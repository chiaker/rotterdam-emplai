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5687A" w14:textId="54E09384" w:rsidR="00DB1654" w:rsidRDefault="00DB1654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DB1654" w14:paraId="5353316E" w14:textId="77777777">
        <w:tc>
          <w:tcPr>
            <w:tcW w:w="5270" w:type="dxa"/>
          </w:tcPr>
          <w:p w14:paraId="7E6605E1" w14:textId="115EFAB2" w:rsidR="00DB1654" w:rsidRPr="00527875" w:rsidRDefault="00527875">
            <w:pPr>
              <w:pStyle w:val="1"/>
              <w:spacing w:before="0"/>
            </w:pPr>
            <w:r>
              <w:rPr>
                <w:lang w:val="ru-RU"/>
              </w:rPr>
              <w:t>Кандидат 55</w:t>
            </w:r>
          </w:p>
          <w:p w14:paraId="24C1181E" w14:textId="77777777" w:rsidR="00DB1654" w:rsidRDefault="00DB1654"/>
        </w:tc>
        <w:tc>
          <w:tcPr>
            <w:tcW w:w="5270" w:type="dxa"/>
          </w:tcPr>
          <w:p w14:paraId="1EC6FFE2" w14:textId="77777777" w:rsidR="00DB1654" w:rsidRDefault="00DB1654">
            <w:pPr>
              <w:jc w:val="right"/>
            </w:pPr>
          </w:p>
        </w:tc>
      </w:tr>
    </w:tbl>
    <w:p w14:paraId="3DF20225" w14:textId="77777777" w:rsidR="00DB1654" w:rsidRPr="00527875" w:rsidRDefault="00527875">
      <w:pPr>
        <w:pStyle w:val="5"/>
        <w:rPr>
          <w:lang w:val="ru-RU"/>
        </w:rPr>
      </w:pPr>
      <w:r w:rsidRPr="00527875">
        <w:rPr>
          <w:lang w:val="ru-RU"/>
        </w:rPr>
        <w:t>Профессиональный опыт</w:t>
      </w:r>
    </w:p>
    <w:p w14:paraId="084914B8" w14:textId="77777777" w:rsidR="00DB1654" w:rsidRPr="00527875" w:rsidRDefault="00527875">
      <w:pPr>
        <w:pStyle w:val="4"/>
        <w:rPr>
          <w:lang w:val="ru-RU"/>
        </w:rPr>
      </w:pPr>
      <w:proofErr w:type="spellStart"/>
      <w:r>
        <w:t>KiberPAY</w:t>
      </w:r>
      <w:proofErr w:type="spellEnd"/>
    </w:p>
    <w:p w14:paraId="76AC910F" w14:textId="77777777" w:rsidR="00DB1654" w:rsidRPr="00527875" w:rsidRDefault="00527875">
      <w:pPr>
        <w:pStyle w:val="31"/>
        <w:rPr>
          <w:lang w:val="ru-RU"/>
        </w:rPr>
      </w:pPr>
      <w:r>
        <w:t>Senior</w:t>
      </w:r>
      <w:r w:rsidRPr="00527875">
        <w:rPr>
          <w:lang w:val="ru-RU"/>
        </w:rPr>
        <w:t xml:space="preserve"> </w:t>
      </w:r>
      <w:r>
        <w:t>Python</w:t>
      </w:r>
      <w:r w:rsidRPr="00527875">
        <w:rPr>
          <w:lang w:val="ru-RU"/>
        </w:rPr>
        <w:t xml:space="preserve"> </w:t>
      </w:r>
      <w:r>
        <w:t>Develop</w:t>
      </w:r>
      <w:r>
        <w:t>er</w:t>
      </w:r>
    </w:p>
    <w:p w14:paraId="5545F1D2" w14:textId="77777777" w:rsidR="00DB1654" w:rsidRPr="00527875" w:rsidRDefault="00527875">
      <w:pPr>
        <w:rPr>
          <w:lang w:val="ru-RU"/>
        </w:rPr>
      </w:pPr>
      <w:r w:rsidRPr="00527875">
        <w:rPr>
          <w:lang w:val="ru-RU"/>
        </w:rPr>
        <w:t>Январь 2023 — по настоящее время (3 года 4 месяца)</w:t>
      </w:r>
    </w:p>
    <w:p w14:paraId="775AEB6A" w14:textId="77777777" w:rsidR="00DB1654" w:rsidRDefault="00527875">
      <w:pPr>
        <w:spacing w:after="283"/>
        <w:ind w:left="283"/>
      </w:pPr>
      <w:r w:rsidRPr="00527875">
        <w:rPr>
          <w:lang w:val="ru-RU"/>
        </w:rPr>
        <w:t xml:space="preserve">1) Для повышения конкурентоспособности продукта поставили задачу написать </w:t>
      </w:r>
      <w:r>
        <w:t>Web</w:t>
      </w:r>
      <w:r w:rsidRPr="00527875">
        <w:rPr>
          <w:lang w:val="ru-RU"/>
        </w:rPr>
        <w:t xml:space="preserve"> приложение для клиентов платежной системы и интегрировать его с текущими </w:t>
      </w:r>
      <w:r w:rsidRPr="00527875">
        <w:rPr>
          <w:lang w:val="ru-RU"/>
        </w:rPr>
        <w:br/>
        <w:t>проектами.</w:t>
      </w:r>
      <w:r w:rsidRPr="00527875">
        <w:rPr>
          <w:lang w:val="ru-RU"/>
        </w:rPr>
        <w:br/>
        <w:t>Провел аналитику баз данных (</w:t>
      </w:r>
      <w:r>
        <w:t>PostgreSQL</w:t>
      </w:r>
      <w:r w:rsidRPr="00527875">
        <w:rPr>
          <w:lang w:val="ru-RU"/>
        </w:rPr>
        <w:t xml:space="preserve">) и реализовал на стеке </w:t>
      </w:r>
      <w:r>
        <w:t>Python</w:t>
      </w:r>
      <w:r w:rsidRPr="00527875">
        <w:rPr>
          <w:lang w:val="ru-RU"/>
        </w:rPr>
        <w:t xml:space="preserve"> , </w:t>
      </w:r>
      <w:proofErr w:type="spellStart"/>
      <w:r>
        <w:t>FastApi</w:t>
      </w:r>
      <w:proofErr w:type="spellEnd"/>
      <w:r w:rsidRPr="00527875">
        <w:rPr>
          <w:lang w:val="ru-RU"/>
        </w:rPr>
        <w:t>.</w:t>
      </w:r>
      <w:r w:rsidRPr="00527875">
        <w:rPr>
          <w:lang w:val="ru-RU"/>
        </w:rPr>
        <w:br/>
      </w:r>
      <w:r w:rsidRPr="00527875">
        <w:rPr>
          <w:lang w:val="ru-RU"/>
        </w:rPr>
        <w:br/>
        <w:t xml:space="preserve">2) Выступал в качестве </w:t>
      </w:r>
      <w:proofErr w:type="spellStart"/>
      <w:r w:rsidRPr="00527875">
        <w:rPr>
          <w:lang w:val="ru-RU"/>
        </w:rPr>
        <w:t>техлида</w:t>
      </w:r>
      <w:proofErr w:type="spellEnd"/>
      <w:r w:rsidRPr="00527875">
        <w:rPr>
          <w:lang w:val="ru-RU"/>
        </w:rPr>
        <w:t xml:space="preserve"> (руководство командой </w:t>
      </w:r>
      <w:r>
        <w:t>Python</w:t>
      </w:r>
      <w:r w:rsidRPr="00527875">
        <w:rPr>
          <w:lang w:val="ru-RU"/>
        </w:rPr>
        <w:t xml:space="preserve"> разработчиков).</w:t>
      </w:r>
      <w:r w:rsidRPr="00527875">
        <w:rPr>
          <w:lang w:val="ru-RU"/>
        </w:rPr>
        <w:br/>
      </w:r>
      <w:r w:rsidRPr="00527875">
        <w:rPr>
          <w:lang w:val="ru-RU"/>
        </w:rPr>
        <w:br/>
        <w:t xml:space="preserve">3) Для повышения скорости/качества разработки улучшил процессы в </w:t>
      </w:r>
      <w:proofErr w:type="gramStart"/>
      <w:r w:rsidRPr="00527875">
        <w:rPr>
          <w:lang w:val="ru-RU"/>
        </w:rPr>
        <w:t>разработке  (</w:t>
      </w:r>
      <w:proofErr w:type="gramEnd"/>
      <w:r w:rsidRPr="00527875">
        <w:rPr>
          <w:lang w:val="ru-RU"/>
        </w:rPr>
        <w:t xml:space="preserve"> </w:t>
      </w:r>
      <w:r>
        <w:t>git</w:t>
      </w:r>
      <w:r w:rsidRPr="00527875">
        <w:rPr>
          <w:lang w:val="ru-RU"/>
        </w:rPr>
        <w:t xml:space="preserve"> </w:t>
      </w:r>
      <w:r>
        <w:t>flow</w:t>
      </w:r>
      <w:r w:rsidRPr="00527875">
        <w:rPr>
          <w:lang w:val="ru-RU"/>
        </w:rPr>
        <w:t xml:space="preserve"> , </w:t>
      </w:r>
      <w:r>
        <w:t>CI</w:t>
      </w:r>
      <w:r w:rsidRPr="00527875">
        <w:rPr>
          <w:lang w:val="ru-RU"/>
        </w:rPr>
        <w:t>/</w:t>
      </w:r>
      <w:r>
        <w:t>CD</w:t>
      </w:r>
      <w:r w:rsidRPr="00527875">
        <w:rPr>
          <w:lang w:val="ru-RU"/>
        </w:rPr>
        <w:t xml:space="preserve">, </w:t>
      </w:r>
      <w:r>
        <w:t>Code</w:t>
      </w:r>
      <w:r w:rsidRPr="00527875">
        <w:rPr>
          <w:lang w:val="ru-RU"/>
        </w:rPr>
        <w:t xml:space="preserve"> </w:t>
      </w:r>
      <w:r>
        <w:t>Review</w:t>
      </w:r>
      <w:r w:rsidRPr="00527875">
        <w:rPr>
          <w:lang w:val="ru-RU"/>
        </w:rPr>
        <w:t>, Тестирование).</w:t>
      </w:r>
      <w:r w:rsidRPr="00527875">
        <w:rPr>
          <w:lang w:val="ru-RU"/>
        </w:rPr>
        <w:br/>
      </w:r>
      <w:r w:rsidRPr="00527875">
        <w:rPr>
          <w:lang w:val="ru-RU"/>
        </w:rPr>
        <w:br/>
      </w:r>
      <w:r>
        <w:t xml:space="preserve">4) </w:t>
      </w:r>
      <w:proofErr w:type="spellStart"/>
      <w:r>
        <w:t>Проводи</w:t>
      </w:r>
      <w:r>
        <w:t>л</w:t>
      </w:r>
      <w:proofErr w:type="spellEnd"/>
      <w:r>
        <w:t xml:space="preserve"> Review </w:t>
      </w:r>
      <w:proofErr w:type="spellStart"/>
      <w:r>
        <w:t>архитектуры</w:t>
      </w:r>
      <w:proofErr w:type="spellEnd"/>
      <w:r>
        <w:t xml:space="preserve"> проектов на Frontend (Vue js).</w:t>
      </w:r>
    </w:p>
    <w:p w14:paraId="76063173" w14:textId="77777777" w:rsidR="00DB1654" w:rsidRDefault="00527875">
      <w:pPr>
        <w:pStyle w:val="4"/>
      </w:pPr>
      <w:r>
        <w:t>I-DIGITAL</w:t>
      </w:r>
    </w:p>
    <w:p w14:paraId="66A3F100" w14:textId="77777777" w:rsidR="00DB1654" w:rsidRDefault="00527875">
      <w:pPr>
        <w:pStyle w:val="31"/>
      </w:pPr>
      <w:r>
        <w:t>Senior Software Developer</w:t>
      </w:r>
    </w:p>
    <w:p w14:paraId="3A618051" w14:textId="77777777" w:rsidR="00DB1654" w:rsidRPr="00527875" w:rsidRDefault="00527875">
      <w:pPr>
        <w:rPr>
          <w:lang w:val="ru-RU"/>
        </w:rPr>
      </w:pPr>
      <w:r w:rsidRPr="00527875">
        <w:rPr>
          <w:lang w:val="ru-RU"/>
        </w:rPr>
        <w:t>Май 2018 — Декабрь 2022 (4 года 8 месяцев)</w:t>
      </w:r>
    </w:p>
    <w:p w14:paraId="49846BCE" w14:textId="77777777" w:rsidR="00DB1654" w:rsidRPr="00527875" w:rsidRDefault="00527875">
      <w:pPr>
        <w:spacing w:after="283"/>
        <w:ind w:left="283"/>
        <w:rPr>
          <w:lang w:val="ru-RU"/>
        </w:rPr>
      </w:pPr>
      <w:r w:rsidRPr="00527875">
        <w:rPr>
          <w:lang w:val="ru-RU"/>
        </w:rPr>
        <w:t xml:space="preserve">1. Реализовал </w:t>
      </w:r>
      <w:r>
        <w:t>Web</w:t>
      </w:r>
      <w:r w:rsidRPr="00527875">
        <w:rPr>
          <w:lang w:val="ru-RU"/>
        </w:rPr>
        <w:t xml:space="preserve"> приложение для ключевого </w:t>
      </w:r>
      <w:proofErr w:type="spellStart"/>
      <w:r w:rsidRPr="00527875">
        <w:rPr>
          <w:lang w:val="ru-RU"/>
        </w:rPr>
        <w:t>парнера</w:t>
      </w:r>
      <w:proofErr w:type="spellEnd"/>
      <w:r w:rsidRPr="00527875">
        <w:rPr>
          <w:lang w:val="ru-RU"/>
        </w:rPr>
        <w:t xml:space="preserve"> компании (ВТБ банк) .</w:t>
      </w:r>
      <w:r w:rsidRPr="00527875">
        <w:rPr>
          <w:lang w:val="ru-RU"/>
        </w:rPr>
        <w:br/>
      </w:r>
      <w:r w:rsidRPr="00527875">
        <w:rPr>
          <w:lang w:val="ru-RU"/>
        </w:rPr>
        <w:br/>
        <w:t xml:space="preserve">2. Отвечал за весь проект на стеке </w:t>
      </w:r>
      <w:r>
        <w:t>Backend</w:t>
      </w:r>
      <w:r w:rsidRPr="00527875">
        <w:rPr>
          <w:lang w:val="ru-RU"/>
        </w:rPr>
        <w:t xml:space="preserve"> (</w:t>
      </w:r>
      <w:r>
        <w:t>Python</w:t>
      </w:r>
      <w:r w:rsidRPr="00527875">
        <w:rPr>
          <w:lang w:val="ru-RU"/>
        </w:rPr>
        <w:t>,</w:t>
      </w:r>
      <w:r w:rsidRPr="00527875">
        <w:rPr>
          <w:lang w:val="ru-RU"/>
        </w:rPr>
        <w:t xml:space="preserve"> </w:t>
      </w:r>
      <w:r>
        <w:t>Flask</w:t>
      </w:r>
      <w:r w:rsidRPr="00527875">
        <w:rPr>
          <w:lang w:val="ru-RU"/>
        </w:rPr>
        <w:t xml:space="preserve">, </w:t>
      </w:r>
      <w:r>
        <w:t>Pyramid</w:t>
      </w:r>
      <w:r w:rsidRPr="00527875">
        <w:rPr>
          <w:lang w:val="ru-RU"/>
        </w:rPr>
        <w:t xml:space="preserve">) ,  </w:t>
      </w:r>
      <w:r>
        <w:t>Frontend</w:t>
      </w:r>
      <w:r w:rsidRPr="00527875">
        <w:rPr>
          <w:lang w:val="ru-RU"/>
        </w:rPr>
        <w:t xml:space="preserve"> (</w:t>
      </w:r>
      <w:r>
        <w:t>Vue</w:t>
      </w:r>
      <w:r w:rsidRPr="00527875">
        <w:rPr>
          <w:lang w:val="ru-RU"/>
        </w:rPr>
        <w:t xml:space="preserve"> </w:t>
      </w:r>
      <w:proofErr w:type="spellStart"/>
      <w:r>
        <w:t>js</w:t>
      </w:r>
      <w:proofErr w:type="spellEnd"/>
      <w:r w:rsidRPr="00527875">
        <w:rPr>
          <w:lang w:val="ru-RU"/>
        </w:rPr>
        <w:t xml:space="preserve"> , </w:t>
      </w:r>
      <w:r>
        <w:t>Angular</w:t>
      </w:r>
      <w:r w:rsidRPr="00527875">
        <w:rPr>
          <w:lang w:val="ru-RU"/>
        </w:rPr>
        <w:t>).</w:t>
      </w:r>
      <w:r w:rsidRPr="00527875">
        <w:rPr>
          <w:lang w:val="ru-RU"/>
        </w:rPr>
        <w:br/>
      </w:r>
      <w:r w:rsidRPr="00527875">
        <w:rPr>
          <w:lang w:val="ru-RU"/>
        </w:rPr>
        <w:br/>
        <w:t xml:space="preserve">3. Выступал в качестве </w:t>
      </w:r>
      <w:r>
        <w:t>Senior</w:t>
      </w:r>
      <w:r w:rsidRPr="00527875">
        <w:rPr>
          <w:lang w:val="ru-RU"/>
        </w:rPr>
        <w:t xml:space="preserve"> </w:t>
      </w:r>
      <w:r>
        <w:t>Software</w:t>
      </w:r>
      <w:r w:rsidRPr="00527875">
        <w:rPr>
          <w:lang w:val="ru-RU"/>
        </w:rPr>
        <w:t xml:space="preserve"> </w:t>
      </w:r>
      <w:r>
        <w:t>Developer</w:t>
      </w:r>
      <w:r w:rsidRPr="00527875">
        <w:rPr>
          <w:lang w:val="ru-RU"/>
        </w:rPr>
        <w:t xml:space="preserve"> в задачи входило:</w:t>
      </w:r>
      <w:r w:rsidRPr="00527875">
        <w:rPr>
          <w:lang w:val="ru-RU"/>
        </w:rPr>
        <w:br/>
        <w:t xml:space="preserve">    </w:t>
      </w:r>
      <w:r>
        <w:t>a</w:t>
      </w:r>
      <w:r w:rsidRPr="00527875">
        <w:rPr>
          <w:lang w:val="ru-RU"/>
        </w:rPr>
        <w:t>. Реализация архитектуры проектов с нуля.</w:t>
      </w:r>
      <w:r w:rsidRPr="00527875">
        <w:rPr>
          <w:lang w:val="ru-RU"/>
        </w:rPr>
        <w:br/>
        <w:t xml:space="preserve">    </w:t>
      </w:r>
      <w:r>
        <w:t>b</w:t>
      </w:r>
      <w:r w:rsidRPr="00527875">
        <w:rPr>
          <w:lang w:val="ru-RU"/>
        </w:rPr>
        <w:t>. Оптимизация текущих проектов.</w:t>
      </w:r>
      <w:r w:rsidRPr="00527875">
        <w:rPr>
          <w:lang w:val="ru-RU"/>
        </w:rPr>
        <w:br/>
        <w:t xml:space="preserve">    </w:t>
      </w:r>
      <w:r>
        <w:t>c</w:t>
      </w:r>
      <w:r w:rsidRPr="00527875">
        <w:rPr>
          <w:lang w:val="ru-RU"/>
        </w:rPr>
        <w:t>. Внедрение новых технологий.</w:t>
      </w:r>
      <w:r w:rsidRPr="00527875">
        <w:rPr>
          <w:lang w:val="ru-RU"/>
        </w:rPr>
        <w:br/>
        <w:t xml:space="preserve">    </w:t>
      </w:r>
      <w:r>
        <w:t>d</w:t>
      </w:r>
      <w:r w:rsidRPr="00527875">
        <w:rPr>
          <w:lang w:val="ru-RU"/>
        </w:rPr>
        <w:t>. Техническое р</w:t>
      </w:r>
      <w:r w:rsidRPr="00527875">
        <w:rPr>
          <w:lang w:val="ru-RU"/>
        </w:rPr>
        <w:t xml:space="preserve">уководство командой </w:t>
      </w:r>
      <w:r>
        <w:t>Python</w:t>
      </w:r>
      <w:r w:rsidRPr="00527875">
        <w:rPr>
          <w:lang w:val="ru-RU"/>
        </w:rPr>
        <w:t xml:space="preserve"> разработчиков.</w:t>
      </w:r>
      <w:r w:rsidRPr="00527875">
        <w:rPr>
          <w:lang w:val="ru-RU"/>
        </w:rPr>
        <w:br/>
      </w:r>
      <w:r w:rsidRPr="00527875">
        <w:rPr>
          <w:lang w:val="ru-RU"/>
        </w:rPr>
        <w:br/>
        <w:t xml:space="preserve">4. Для повышения скорости/качества разработки улучшил процессы в </w:t>
      </w:r>
      <w:proofErr w:type="gramStart"/>
      <w:r w:rsidRPr="00527875">
        <w:rPr>
          <w:lang w:val="ru-RU"/>
        </w:rPr>
        <w:t>разработке  (</w:t>
      </w:r>
      <w:proofErr w:type="gramEnd"/>
      <w:r w:rsidRPr="00527875">
        <w:rPr>
          <w:lang w:val="ru-RU"/>
        </w:rPr>
        <w:t xml:space="preserve"> </w:t>
      </w:r>
      <w:r>
        <w:t>git</w:t>
      </w:r>
      <w:r w:rsidRPr="00527875">
        <w:rPr>
          <w:lang w:val="ru-RU"/>
        </w:rPr>
        <w:t xml:space="preserve"> </w:t>
      </w:r>
      <w:r>
        <w:t>flow</w:t>
      </w:r>
      <w:r w:rsidRPr="00527875">
        <w:rPr>
          <w:lang w:val="ru-RU"/>
        </w:rPr>
        <w:t xml:space="preserve"> , </w:t>
      </w:r>
      <w:r>
        <w:t>CI</w:t>
      </w:r>
      <w:r w:rsidRPr="00527875">
        <w:rPr>
          <w:lang w:val="ru-RU"/>
        </w:rPr>
        <w:t>/</w:t>
      </w:r>
      <w:r>
        <w:t>CD</w:t>
      </w:r>
      <w:r w:rsidRPr="00527875">
        <w:rPr>
          <w:lang w:val="ru-RU"/>
        </w:rPr>
        <w:t xml:space="preserve">, </w:t>
      </w:r>
      <w:r>
        <w:t>Code</w:t>
      </w:r>
      <w:r w:rsidRPr="00527875">
        <w:rPr>
          <w:lang w:val="ru-RU"/>
        </w:rPr>
        <w:t xml:space="preserve"> </w:t>
      </w:r>
      <w:r>
        <w:t>Review</w:t>
      </w:r>
      <w:r w:rsidRPr="00527875">
        <w:rPr>
          <w:lang w:val="ru-RU"/>
        </w:rPr>
        <w:t>, Тестирование).</w:t>
      </w:r>
    </w:p>
    <w:p w14:paraId="7828A981" w14:textId="77777777" w:rsidR="00DB1654" w:rsidRPr="00527875" w:rsidRDefault="00527875">
      <w:pPr>
        <w:pStyle w:val="4"/>
        <w:rPr>
          <w:lang w:val="ru-RU"/>
        </w:rPr>
      </w:pPr>
      <w:r w:rsidRPr="00527875">
        <w:rPr>
          <w:lang w:val="ru-RU"/>
        </w:rPr>
        <w:t>Индивидуальное предпринимательство / частная практика / фриланс</w:t>
      </w:r>
    </w:p>
    <w:p w14:paraId="4AFBBABD" w14:textId="77777777" w:rsidR="00DB1654" w:rsidRPr="00527875" w:rsidRDefault="00527875">
      <w:pPr>
        <w:pStyle w:val="31"/>
        <w:rPr>
          <w:lang w:val="ru-RU"/>
        </w:rPr>
      </w:pPr>
      <w:r w:rsidRPr="00527875">
        <w:rPr>
          <w:lang w:val="ru-RU"/>
        </w:rPr>
        <w:t>Программист</w:t>
      </w:r>
    </w:p>
    <w:p w14:paraId="3637CEAF" w14:textId="77777777" w:rsidR="00DB1654" w:rsidRPr="00527875" w:rsidRDefault="00527875">
      <w:pPr>
        <w:rPr>
          <w:lang w:val="ru-RU"/>
        </w:rPr>
      </w:pPr>
      <w:r w:rsidRPr="00527875">
        <w:rPr>
          <w:lang w:val="ru-RU"/>
        </w:rPr>
        <w:t>Сентябрь 201</w:t>
      </w:r>
      <w:r w:rsidRPr="00527875">
        <w:rPr>
          <w:lang w:val="ru-RU"/>
        </w:rPr>
        <w:t>7 — Апрель 2018 (8 месяцев)</w:t>
      </w:r>
    </w:p>
    <w:p w14:paraId="1600EA3E" w14:textId="77777777" w:rsidR="00DB1654" w:rsidRPr="00527875" w:rsidRDefault="00527875">
      <w:pPr>
        <w:spacing w:after="283"/>
        <w:ind w:left="283"/>
        <w:rPr>
          <w:lang w:val="ru-RU"/>
        </w:rPr>
      </w:pPr>
      <w:r w:rsidRPr="00527875">
        <w:rPr>
          <w:lang w:val="ru-RU"/>
        </w:rPr>
        <w:t>Разработки сайтов и приложений</w:t>
      </w:r>
    </w:p>
    <w:p w14:paraId="3C26F7C2" w14:textId="77777777" w:rsidR="00DB1654" w:rsidRPr="00527875" w:rsidRDefault="00527875">
      <w:pPr>
        <w:pStyle w:val="4"/>
        <w:rPr>
          <w:lang w:val="ru-RU"/>
        </w:rPr>
      </w:pPr>
      <w:r w:rsidRPr="00527875">
        <w:rPr>
          <w:lang w:val="ru-RU"/>
        </w:rPr>
        <w:t>АО «Концерн «</w:t>
      </w:r>
      <w:proofErr w:type="spellStart"/>
      <w:r w:rsidRPr="00527875">
        <w:rPr>
          <w:lang w:val="ru-RU"/>
        </w:rPr>
        <w:t>Океанприбор</w:t>
      </w:r>
      <w:proofErr w:type="spellEnd"/>
      <w:r w:rsidRPr="00527875">
        <w:rPr>
          <w:lang w:val="ru-RU"/>
        </w:rPr>
        <w:t>»</w:t>
      </w:r>
    </w:p>
    <w:p w14:paraId="3DFB9FE6" w14:textId="77777777" w:rsidR="00DB1654" w:rsidRPr="00527875" w:rsidRDefault="00527875">
      <w:pPr>
        <w:pStyle w:val="31"/>
        <w:rPr>
          <w:lang w:val="ru-RU"/>
        </w:rPr>
      </w:pPr>
      <w:r w:rsidRPr="00527875">
        <w:rPr>
          <w:lang w:val="ru-RU"/>
        </w:rPr>
        <w:t>Программист</w:t>
      </w:r>
    </w:p>
    <w:p w14:paraId="79320CE6" w14:textId="77777777" w:rsidR="00DB1654" w:rsidRPr="00527875" w:rsidRDefault="00527875">
      <w:pPr>
        <w:rPr>
          <w:lang w:val="ru-RU"/>
        </w:rPr>
      </w:pPr>
      <w:r w:rsidRPr="00527875">
        <w:rPr>
          <w:lang w:val="ru-RU"/>
        </w:rPr>
        <w:t>Февраль 2014 — Май 2014 (4 месяца)</w:t>
      </w:r>
    </w:p>
    <w:p w14:paraId="1025C54D" w14:textId="77777777" w:rsidR="00DB1654" w:rsidRPr="00527875" w:rsidRDefault="00527875">
      <w:pPr>
        <w:spacing w:after="283"/>
        <w:ind w:left="283"/>
        <w:rPr>
          <w:lang w:val="ru-RU"/>
        </w:rPr>
      </w:pPr>
      <w:r w:rsidRPr="00527875">
        <w:rPr>
          <w:lang w:val="ru-RU"/>
        </w:rPr>
        <w:t>1) провел комплексный анализ действующего на предприятия информационной системы технической поддержки (</w:t>
      </w:r>
      <w:r>
        <w:t>helpdesk</w:t>
      </w:r>
      <w:r w:rsidRPr="00527875">
        <w:rPr>
          <w:lang w:val="ru-RU"/>
        </w:rPr>
        <w:t>).</w:t>
      </w:r>
      <w:r w:rsidRPr="00527875">
        <w:rPr>
          <w:lang w:val="ru-RU"/>
        </w:rPr>
        <w:br/>
        <w:t xml:space="preserve">2) </w:t>
      </w:r>
      <w:r w:rsidRPr="00527875">
        <w:rPr>
          <w:lang w:val="ru-RU"/>
        </w:rPr>
        <w:t>подготовил отчет о результатах тестирования (</w:t>
      </w:r>
      <w:r>
        <w:t>helpdesk</w:t>
      </w:r>
      <w:r w:rsidRPr="00527875">
        <w:rPr>
          <w:lang w:val="ru-RU"/>
        </w:rPr>
        <w:t>).</w:t>
      </w:r>
    </w:p>
    <w:p w14:paraId="140EC443" w14:textId="77777777" w:rsidR="00DB1654" w:rsidRPr="00527875" w:rsidRDefault="00527875">
      <w:pPr>
        <w:pStyle w:val="31"/>
        <w:rPr>
          <w:lang w:val="ru-RU"/>
        </w:rPr>
      </w:pPr>
      <w:r w:rsidRPr="00527875">
        <w:rPr>
          <w:lang w:val="ru-RU"/>
        </w:rPr>
        <w:lastRenderedPageBreak/>
        <w:t>Ключевые навыки</w:t>
      </w:r>
    </w:p>
    <w:p w14:paraId="158BF50A" w14:textId="77777777" w:rsidR="00DB1654" w:rsidRPr="00527875" w:rsidRDefault="00527875">
      <w:pPr>
        <w:rPr>
          <w:lang w:val="ru-RU"/>
        </w:rPr>
      </w:pPr>
      <w:r>
        <w:t>JavaScript</w:t>
      </w:r>
      <w:r w:rsidRPr="00527875">
        <w:rPr>
          <w:lang w:val="ru-RU"/>
        </w:rPr>
        <w:t xml:space="preserve">, </w:t>
      </w:r>
      <w:r>
        <w:t>HTML</w:t>
      </w:r>
      <w:r w:rsidRPr="00527875">
        <w:rPr>
          <w:lang w:val="ru-RU"/>
        </w:rPr>
        <w:t xml:space="preserve">5, </w:t>
      </w:r>
      <w:r>
        <w:t>CSS</w:t>
      </w:r>
      <w:r w:rsidRPr="00527875">
        <w:rPr>
          <w:lang w:val="ru-RU"/>
        </w:rPr>
        <w:t xml:space="preserve">3, </w:t>
      </w:r>
      <w:r>
        <w:t>Linux</w:t>
      </w:r>
      <w:r w:rsidRPr="00527875">
        <w:rPr>
          <w:lang w:val="ru-RU"/>
        </w:rPr>
        <w:t xml:space="preserve">, </w:t>
      </w:r>
      <w:r>
        <w:t>SQL</w:t>
      </w:r>
      <w:r w:rsidRPr="00527875">
        <w:rPr>
          <w:lang w:val="ru-RU"/>
        </w:rPr>
        <w:t xml:space="preserve">, </w:t>
      </w:r>
      <w:r>
        <w:t>HTTP</w:t>
      </w:r>
      <w:r w:rsidRPr="00527875">
        <w:rPr>
          <w:lang w:val="ru-RU"/>
        </w:rPr>
        <w:t xml:space="preserve">, </w:t>
      </w:r>
      <w:r>
        <w:t>Gulp</w:t>
      </w:r>
      <w:r w:rsidRPr="00527875">
        <w:rPr>
          <w:lang w:val="ru-RU"/>
        </w:rPr>
        <w:t xml:space="preserve">, </w:t>
      </w:r>
      <w:r>
        <w:t>Git</w:t>
      </w:r>
      <w:r w:rsidRPr="00527875">
        <w:rPr>
          <w:lang w:val="ru-RU"/>
        </w:rPr>
        <w:t xml:space="preserve">, </w:t>
      </w:r>
      <w:r>
        <w:t>AngularJS</w:t>
      </w:r>
      <w:r w:rsidRPr="00527875">
        <w:rPr>
          <w:lang w:val="ru-RU"/>
        </w:rPr>
        <w:t xml:space="preserve">, </w:t>
      </w:r>
      <w:r>
        <w:t>Webpack</w:t>
      </w:r>
      <w:r w:rsidRPr="00527875">
        <w:rPr>
          <w:lang w:val="ru-RU"/>
        </w:rPr>
        <w:t xml:space="preserve">, </w:t>
      </w:r>
      <w:r>
        <w:t>PostgreSQL</w:t>
      </w:r>
      <w:r w:rsidRPr="00527875">
        <w:rPr>
          <w:lang w:val="ru-RU"/>
        </w:rPr>
        <w:t xml:space="preserve">, </w:t>
      </w:r>
      <w:r>
        <w:t>MVC</w:t>
      </w:r>
      <w:r w:rsidRPr="00527875">
        <w:rPr>
          <w:lang w:val="ru-RU"/>
        </w:rPr>
        <w:t xml:space="preserve">, </w:t>
      </w:r>
      <w:r>
        <w:t>Nginx</w:t>
      </w:r>
      <w:r w:rsidRPr="00527875">
        <w:rPr>
          <w:lang w:val="ru-RU"/>
        </w:rPr>
        <w:t xml:space="preserve">, </w:t>
      </w:r>
      <w:r>
        <w:t>Python</w:t>
      </w:r>
      <w:r w:rsidRPr="00527875">
        <w:rPr>
          <w:lang w:val="ru-RU"/>
        </w:rPr>
        <w:t xml:space="preserve">, Управление проектами, </w:t>
      </w:r>
      <w:r>
        <w:t>Flask</w:t>
      </w:r>
      <w:r w:rsidRPr="00527875">
        <w:rPr>
          <w:lang w:val="ru-RU"/>
        </w:rPr>
        <w:t xml:space="preserve">, </w:t>
      </w:r>
      <w:r>
        <w:t>Angular</w:t>
      </w:r>
      <w:r w:rsidRPr="00527875">
        <w:rPr>
          <w:lang w:val="ru-RU"/>
        </w:rPr>
        <w:t xml:space="preserve">, </w:t>
      </w:r>
      <w:r>
        <w:t>Atlassian</w:t>
      </w:r>
      <w:r w:rsidRPr="00527875">
        <w:rPr>
          <w:lang w:val="ru-RU"/>
        </w:rPr>
        <w:t xml:space="preserve"> </w:t>
      </w:r>
      <w:r>
        <w:t>Jira</w:t>
      </w:r>
      <w:r w:rsidRPr="00527875">
        <w:rPr>
          <w:lang w:val="ru-RU"/>
        </w:rPr>
        <w:t xml:space="preserve">, </w:t>
      </w:r>
      <w:proofErr w:type="spellStart"/>
      <w:r>
        <w:t>sqlalchemy</w:t>
      </w:r>
      <w:proofErr w:type="spellEnd"/>
      <w:r w:rsidRPr="00527875">
        <w:rPr>
          <w:lang w:val="ru-RU"/>
        </w:rPr>
        <w:t xml:space="preserve">, </w:t>
      </w:r>
      <w:r>
        <w:t>pyramid</w:t>
      </w:r>
      <w:r w:rsidRPr="00527875">
        <w:rPr>
          <w:lang w:val="ru-RU"/>
        </w:rPr>
        <w:t xml:space="preserve">, </w:t>
      </w:r>
      <w:r>
        <w:t>Doc</w:t>
      </w:r>
      <w:r>
        <w:t>ker</w:t>
      </w:r>
      <w:r w:rsidRPr="00527875">
        <w:rPr>
          <w:lang w:val="ru-RU"/>
        </w:rPr>
        <w:t xml:space="preserve">, </w:t>
      </w:r>
      <w:r>
        <w:t>Vue</w:t>
      </w:r>
      <w:r w:rsidRPr="00527875">
        <w:rPr>
          <w:lang w:val="ru-RU"/>
        </w:rPr>
        <w:t>.</w:t>
      </w:r>
      <w:proofErr w:type="spellStart"/>
      <w:r>
        <w:t>js</w:t>
      </w:r>
      <w:proofErr w:type="spellEnd"/>
      <w:r w:rsidRPr="00527875">
        <w:rPr>
          <w:lang w:val="ru-RU"/>
        </w:rPr>
        <w:t xml:space="preserve">, </w:t>
      </w:r>
      <w:r>
        <w:t>CI</w:t>
      </w:r>
      <w:r w:rsidRPr="00527875">
        <w:rPr>
          <w:lang w:val="ru-RU"/>
        </w:rPr>
        <w:t>/</w:t>
      </w:r>
      <w:r>
        <w:t>CD</w:t>
      </w:r>
      <w:r w:rsidRPr="00527875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527875">
        <w:rPr>
          <w:lang w:val="ru-RU"/>
        </w:rPr>
        <w:t xml:space="preserve">, </w:t>
      </w:r>
      <w:r>
        <w:t>RabbitMQ</w:t>
      </w:r>
    </w:p>
    <w:p w14:paraId="3FE8B567" w14:textId="77777777" w:rsidR="00DB1654" w:rsidRPr="00527875" w:rsidRDefault="00527875">
      <w:pPr>
        <w:pStyle w:val="5"/>
        <w:rPr>
          <w:lang w:val="ru-RU"/>
        </w:rPr>
      </w:pPr>
      <w:r w:rsidRPr="00527875">
        <w:rPr>
          <w:lang w:val="ru-RU"/>
        </w:rPr>
        <w:t>Образование</w:t>
      </w:r>
    </w:p>
    <w:p w14:paraId="5D83FE31" w14:textId="77777777" w:rsidR="00DB1654" w:rsidRPr="00527875" w:rsidRDefault="00527875">
      <w:pPr>
        <w:pStyle w:val="31"/>
        <w:rPr>
          <w:lang w:val="ru-RU"/>
        </w:rPr>
      </w:pPr>
      <w:r w:rsidRPr="00527875">
        <w:rPr>
          <w:lang w:val="ru-RU"/>
        </w:rPr>
        <w:t>В</w:t>
      </w:r>
      <w:r w:rsidRPr="00527875">
        <w:rPr>
          <w:lang w:val="ru-RU"/>
        </w:rPr>
        <w:t>ысшее</w:t>
      </w:r>
    </w:p>
    <w:p w14:paraId="2BBB8C79" w14:textId="77777777" w:rsidR="00DB1654" w:rsidRPr="00527875" w:rsidRDefault="00527875">
      <w:pPr>
        <w:pStyle w:val="4"/>
        <w:rPr>
          <w:lang w:val="ru-RU"/>
        </w:rPr>
      </w:pPr>
      <w:r w:rsidRPr="00527875">
        <w:rPr>
          <w:lang w:val="ru-RU"/>
        </w:rPr>
        <w:t>Санкт-Петербургский государственный университет аэрокосмического приборостроения, Санкт-Петербург</w:t>
      </w:r>
    </w:p>
    <w:p w14:paraId="5508BC4C" w14:textId="77777777" w:rsidR="00DB1654" w:rsidRPr="00527875" w:rsidRDefault="00527875">
      <w:pPr>
        <w:rPr>
          <w:lang w:val="ru-RU"/>
        </w:rPr>
      </w:pPr>
      <w:r w:rsidRPr="00527875">
        <w:rPr>
          <w:lang w:val="ru-RU"/>
        </w:rPr>
        <w:t>Институт №4 / Информатика и вычислительная техника</w:t>
      </w:r>
      <w:r w:rsidRPr="00527875">
        <w:rPr>
          <w:lang w:val="ru-RU"/>
        </w:rPr>
        <w:br/>
        <w:t>2017</w:t>
      </w:r>
    </w:p>
    <w:p w14:paraId="4B2C8E3E" w14:textId="77777777" w:rsidR="00DB1654" w:rsidRPr="00527875" w:rsidRDefault="00527875">
      <w:pPr>
        <w:pStyle w:val="4"/>
        <w:rPr>
          <w:lang w:val="ru-RU"/>
        </w:rPr>
      </w:pPr>
      <w:r w:rsidRPr="00527875">
        <w:rPr>
          <w:lang w:val="ru-RU"/>
        </w:rPr>
        <w:t>Политехнический колледж. СПб</w:t>
      </w:r>
    </w:p>
    <w:p w14:paraId="0759CA2D" w14:textId="77777777" w:rsidR="00DB1654" w:rsidRPr="00527875" w:rsidRDefault="00527875">
      <w:pPr>
        <w:rPr>
          <w:lang w:val="ru-RU"/>
        </w:rPr>
      </w:pPr>
      <w:r w:rsidRPr="00527875">
        <w:rPr>
          <w:lang w:val="ru-RU"/>
        </w:rPr>
        <w:t xml:space="preserve">1 / Программное обеспечение вычислительной техники и </w:t>
      </w:r>
      <w:r w:rsidRPr="00527875">
        <w:rPr>
          <w:lang w:val="ru-RU"/>
        </w:rPr>
        <w:t>автоматизированных систем</w:t>
      </w:r>
      <w:r w:rsidRPr="00527875">
        <w:rPr>
          <w:lang w:val="ru-RU"/>
        </w:rPr>
        <w:br/>
        <w:t>2014</w:t>
      </w:r>
    </w:p>
    <w:p w14:paraId="1AADD82C" w14:textId="77777777" w:rsidR="00DB1654" w:rsidRPr="00527875" w:rsidRDefault="00527875">
      <w:pPr>
        <w:pStyle w:val="31"/>
        <w:rPr>
          <w:lang w:val="ru-RU"/>
        </w:rPr>
      </w:pPr>
      <w:r w:rsidRPr="00527875">
        <w:rPr>
          <w:lang w:val="ru-RU"/>
        </w:rPr>
        <w:t>Повышение квалификации и курсы</w:t>
      </w:r>
    </w:p>
    <w:p w14:paraId="1A4ACFD3" w14:textId="77777777" w:rsidR="00DB1654" w:rsidRPr="00527875" w:rsidRDefault="00527875">
      <w:pPr>
        <w:rPr>
          <w:lang w:val="ru-RU"/>
        </w:rPr>
      </w:pPr>
      <w:r w:rsidRPr="00527875">
        <w:rPr>
          <w:lang w:val="ru-RU"/>
        </w:rPr>
        <w:t xml:space="preserve">2017 — </w:t>
      </w:r>
      <w:proofErr w:type="spellStart"/>
      <w:r>
        <w:t>Hexlet</w:t>
      </w:r>
      <w:proofErr w:type="spellEnd"/>
      <w:r w:rsidRPr="00527875">
        <w:rPr>
          <w:lang w:val="ru-RU"/>
        </w:rPr>
        <w:t xml:space="preserve"> </w:t>
      </w:r>
      <w:r>
        <w:t>Ltd</w:t>
      </w:r>
      <w:r w:rsidRPr="00527875">
        <w:rPr>
          <w:lang w:val="ru-RU"/>
        </w:rPr>
        <w:t xml:space="preserve">.  </w:t>
      </w:r>
      <w:proofErr w:type="spellStart"/>
      <w:r>
        <w:t>Puolikkotie</w:t>
      </w:r>
      <w:proofErr w:type="spellEnd"/>
      <w:r w:rsidRPr="00527875">
        <w:rPr>
          <w:lang w:val="ru-RU"/>
        </w:rPr>
        <w:t xml:space="preserve"> 8, 02230 </w:t>
      </w:r>
      <w:r>
        <w:t>Espoo</w:t>
      </w:r>
      <w:r w:rsidRPr="00527875">
        <w:rPr>
          <w:lang w:val="ru-RU"/>
        </w:rPr>
        <w:t xml:space="preserve">, </w:t>
      </w:r>
      <w:proofErr w:type="gramStart"/>
      <w:r>
        <w:t>Finland</w:t>
      </w:r>
      <w:r w:rsidRPr="00527875">
        <w:rPr>
          <w:lang w:val="ru-RU"/>
        </w:rPr>
        <w:t xml:space="preserve">  </w:t>
      </w:r>
      <w:r>
        <w:t>VAT</w:t>
      </w:r>
      <w:proofErr w:type="gramEnd"/>
      <w:r w:rsidRPr="00527875">
        <w:rPr>
          <w:lang w:val="ru-RU"/>
        </w:rPr>
        <w:t xml:space="preserve"> </w:t>
      </w:r>
      <w:r>
        <w:t>ID</w:t>
      </w:r>
      <w:r w:rsidRPr="00527875">
        <w:rPr>
          <w:lang w:val="ru-RU"/>
        </w:rPr>
        <w:t xml:space="preserve">: </w:t>
      </w:r>
      <w:r>
        <w:t>FI</w:t>
      </w:r>
      <w:r w:rsidRPr="00527875">
        <w:rPr>
          <w:lang w:val="ru-RU"/>
        </w:rPr>
        <w:t>26641607</w:t>
      </w:r>
      <w:r w:rsidRPr="00527875">
        <w:rPr>
          <w:lang w:val="ru-RU"/>
        </w:rPr>
        <w:br/>
      </w:r>
      <w:proofErr w:type="spellStart"/>
      <w:r>
        <w:t>Hexlet</w:t>
      </w:r>
      <w:proofErr w:type="spellEnd"/>
      <w:r w:rsidRPr="00527875">
        <w:rPr>
          <w:lang w:val="ru-RU"/>
        </w:rPr>
        <w:t xml:space="preserve">, </w:t>
      </w:r>
      <w:proofErr w:type="spellStart"/>
      <w:r w:rsidRPr="00527875">
        <w:rPr>
          <w:lang w:val="ru-RU"/>
        </w:rPr>
        <w:t>Фронтенд</w:t>
      </w:r>
      <w:proofErr w:type="spellEnd"/>
      <w:r w:rsidRPr="00527875">
        <w:rPr>
          <w:lang w:val="ru-RU"/>
        </w:rPr>
        <w:t xml:space="preserve"> </w:t>
      </w:r>
      <w:r>
        <w:t>JS</w:t>
      </w:r>
      <w:r w:rsidRPr="00527875">
        <w:rPr>
          <w:lang w:val="ru-RU"/>
        </w:rPr>
        <w:t>-программист</w:t>
      </w:r>
    </w:p>
    <w:p w14:paraId="4313A233" w14:textId="77777777" w:rsidR="00DB1654" w:rsidRPr="00527875" w:rsidRDefault="00527875">
      <w:pPr>
        <w:pStyle w:val="31"/>
        <w:rPr>
          <w:lang w:val="ru-RU"/>
        </w:rPr>
      </w:pPr>
      <w:r w:rsidRPr="00527875">
        <w:rPr>
          <w:lang w:val="ru-RU"/>
        </w:rPr>
        <w:t>Знание языков</w:t>
      </w:r>
    </w:p>
    <w:p w14:paraId="6342627B" w14:textId="77777777" w:rsidR="00DB1654" w:rsidRPr="00527875" w:rsidRDefault="00527875">
      <w:pPr>
        <w:rPr>
          <w:lang w:val="ru-RU"/>
        </w:rPr>
      </w:pPr>
      <w:r w:rsidRPr="00527875">
        <w:rPr>
          <w:lang w:val="ru-RU"/>
        </w:rPr>
        <w:t xml:space="preserve">Английский — </w:t>
      </w:r>
      <w:r>
        <w:t>A</w:t>
      </w:r>
      <w:r w:rsidRPr="00527875">
        <w:rPr>
          <w:lang w:val="ru-RU"/>
        </w:rPr>
        <w:t>2 — Элементарный</w:t>
      </w:r>
      <w:r w:rsidRPr="00527875">
        <w:rPr>
          <w:lang w:val="ru-RU"/>
        </w:rPr>
        <w:br/>
        <w:t>Русский — Родной</w:t>
      </w:r>
    </w:p>
    <w:p w14:paraId="7DE15E46" w14:textId="03C43A89" w:rsidR="00DB1654" w:rsidRPr="00527875" w:rsidRDefault="00DB1654">
      <w:pPr>
        <w:rPr>
          <w:lang w:val="ru-RU"/>
        </w:rPr>
      </w:pPr>
    </w:p>
    <w:sectPr w:rsidR="00DB1654" w:rsidRPr="00527875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7875"/>
    <w:rsid w:val="00AA1D8D"/>
    <w:rsid w:val="00B47730"/>
    <w:rsid w:val="00CB0664"/>
    <w:rsid w:val="00DB1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5047D5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2026-04-30T17:45:00Z</dcterms:created>
  <dcterms:modified xsi:type="dcterms:W3CDTF">2026-04-30T17:45:00Z</dcterms:modified>
  <cp:category/>
</cp:coreProperties>
</file>