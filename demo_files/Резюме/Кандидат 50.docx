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4F55F" w14:textId="69A97708" w:rsidR="00483509" w:rsidRDefault="00483509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483509" w14:paraId="6E9312F1" w14:textId="77777777">
        <w:tc>
          <w:tcPr>
            <w:tcW w:w="5270" w:type="dxa"/>
          </w:tcPr>
          <w:p w14:paraId="6FB60AC3" w14:textId="4AF3B15A" w:rsidR="00483509" w:rsidRPr="00BD5C03" w:rsidRDefault="00BD5C03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50</w:t>
            </w:r>
          </w:p>
          <w:p w14:paraId="54B23758" w14:textId="77777777" w:rsidR="00483509" w:rsidRDefault="00483509"/>
        </w:tc>
        <w:tc>
          <w:tcPr>
            <w:tcW w:w="5270" w:type="dxa"/>
          </w:tcPr>
          <w:p w14:paraId="540212AB" w14:textId="77777777" w:rsidR="00483509" w:rsidRDefault="00483509">
            <w:pPr>
              <w:jc w:val="right"/>
            </w:pPr>
          </w:p>
        </w:tc>
      </w:tr>
    </w:tbl>
    <w:p w14:paraId="2D1DB9E2" w14:textId="77777777" w:rsidR="00483509" w:rsidRPr="00BD5C03" w:rsidRDefault="00BD5C03">
      <w:pPr>
        <w:pStyle w:val="5"/>
        <w:rPr>
          <w:lang w:val="ru-RU"/>
        </w:rPr>
      </w:pPr>
      <w:r w:rsidRPr="00BD5C03">
        <w:rPr>
          <w:lang w:val="ru-RU"/>
        </w:rPr>
        <w:t>Профессиональный опыт</w:t>
      </w:r>
    </w:p>
    <w:p w14:paraId="6870D69C" w14:textId="77777777" w:rsidR="00483509" w:rsidRPr="00BD5C03" w:rsidRDefault="00BD5C03">
      <w:pPr>
        <w:pStyle w:val="4"/>
        <w:rPr>
          <w:lang w:val="ru-RU"/>
        </w:rPr>
      </w:pPr>
      <w:r w:rsidRPr="00BD5C03">
        <w:rPr>
          <w:lang w:val="ru-RU"/>
        </w:rPr>
        <w:t>Банк ВТБ (ПАО)</w:t>
      </w:r>
    </w:p>
    <w:p w14:paraId="4BE611C3" w14:textId="77777777" w:rsidR="00483509" w:rsidRPr="00BD5C03" w:rsidRDefault="00BD5C03">
      <w:pPr>
        <w:pStyle w:val="31"/>
        <w:rPr>
          <w:lang w:val="ru-RU"/>
        </w:rPr>
      </w:pPr>
      <w:r>
        <w:t>Senior</w:t>
      </w:r>
      <w:r w:rsidRPr="00BD5C03">
        <w:rPr>
          <w:lang w:val="ru-RU"/>
        </w:rPr>
        <w:t xml:space="preserve"> </w:t>
      </w:r>
      <w:r>
        <w:t>data</w:t>
      </w:r>
      <w:r w:rsidRPr="00BD5C03">
        <w:rPr>
          <w:lang w:val="ru-RU"/>
        </w:rPr>
        <w:t xml:space="preserve"> </w:t>
      </w:r>
      <w:r>
        <w:t>en</w:t>
      </w:r>
      <w:r>
        <w:t>gineer</w:t>
      </w:r>
    </w:p>
    <w:p w14:paraId="54443FAE" w14:textId="77777777" w:rsidR="00483509" w:rsidRPr="00BD5C03" w:rsidRDefault="00BD5C03">
      <w:pPr>
        <w:rPr>
          <w:lang w:val="ru-RU"/>
        </w:rPr>
      </w:pPr>
      <w:r w:rsidRPr="00BD5C03">
        <w:rPr>
          <w:lang w:val="ru-RU"/>
        </w:rPr>
        <w:t>Январь 2023 — по настоящее время (3 года 4 месяца)</w:t>
      </w:r>
    </w:p>
    <w:p w14:paraId="594BC7E2" w14:textId="77777777" w:rsidR="00483509" w:rsidRPr="00BD5C03" w:rsidRDefault="00BD5C03">
      <w:pPr>
        <w:spacing w:after="283"/>
        <w:ind w:left="283"/>
        <w:rPr>
          <w:lang w:val="ru-RU"/>
        </w:rPr>
      </w:pPr>
      <w:r w:rsidRPr="00BD5C03">
        <w:rPr>
          <w:lang w:val="ru-RU"/>
        </w:rPr>
        <w:t>•</w:t>
      </w:r>
      <w:r w:rsidRPr="00BD5C03">
        <w:rPr>
          <w:lang w:val="ru-RU"/>
        </w:rPr>
        <w:tab/>
        <w:t xml:space="preserve">Разрабатываю архитектуру хранилища </w:t>
      </w:r>
      <w:r>
        <w:t>DWH</w:t>
      </w:r>
      <w:r w:rsidRPr="00BD5C03">
        <w:rPr>
          <w:lang w:val="ru-RU"/>
        </w:rPr>
        <w:t xml:space="preserve"> (</w:t>
      </w:r>
      <w:r>
        <w:t>Greenplum</w:t>
      </w:r>
      <w:r w:rsidRPr="00BD5C03">
        <w:rPr>
          <w:lang w:val="ru-RU"/>
        </w:rPr>
        <w:t>)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>Сбор требований и разработка витрин данных под разные сферы бизнеса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>Оптимизирую процессы загрузки данных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>Реализовываю потоковую обработку д</w:t>
      </w:r>
      <w:r w:rsidRPr="00BD5C03">
        <w:rPr>
          <w:lang w:val="ru-RU"/>
        </w:rPr>
        <w:t xml:space="preserve">анных посредством </w:t>
      </w:r>
      <w:r>
        <w:t>Kafka</w:t>
      </w:r>
      <w:r w:rsidRPr="00BD5C03">
        <w:rPr>
          <w:lang w:val="ru-RU"/>
        </w:rPr>
        <w:t xml:space="preserve"> 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 xml:space="preserve">Разработка </w:t>
      </w:r>
      <w:proofErr w:type="spellStart"/>
      <w:r w:rsidRPr="00BD5C03">
        <w:rPr>
          <w:lang w:val="ru-RU"/>
        </w:rPr>
        <w:t>пайплайнов</w:t>
      </w:r>
      <w:proofErr w:type="spellEnd"/>
      <w:r w:rsidRPr="00BD5C03">
        <w:rPr>
          <w:lang w:val="ru-RU"/>
        </w:rPr>
        <w:t xml:space="preserve"> для обработки данных (</w:t>
      </w:r>
      <w:r>
        <w:t>Airflow</w:t>
      </w:r>
      <w:r w:rsidRPr="00BD5C03">
        <w:rPr>
          <w:lang w:val="ru-RU"/>
        </w:rPr>
        <w:t>)</w:t>
      </w:r>
    </w:p>
    <w:p w14:paraId="4B40027E" w14:textId="77777777" w:rsidR="00483509" w:rsidRPr="00BD5C03" w:rsidRDefault="00BD5C03">
      <w:pPr>
        <w:pStyle w:val="4"/>
        <w:rPr>
          <w:lang w:val="ru-RU"/>
        </w:rPr>
      </w:pPr>
      <w:r>
        <w:t>QIWI</w:t>
      </w:r>
      <w:r w:rsidRPr="00BD5C03">
        <w:rPr>
          <w:lang w:val="ru-RU"/>
        </w:rPr>
        <w:t xml:space="preserve"> </w:t>
      </w:r>
      <w:r>
        <w:t>Ltd</w:t>
      </w:r>
    </w:p>
    <w:p w14:paraId="71AC69FF" w14:textId="77777777" w:rsidR="00483509" w:rsidRPr="00BD5C03" w:rsidRDefault="00BD5C03">
      <w:pPr>
        <w:pStyle w:val="31"/>
        <w:rPr>
          <w:lang w:val="ru-RU"/>
        </w:rPr>
      </w:pPr>
      <w:r>
        <w:t>Data</w:t>
      </w:r>
      <w:r w:rsidRPr="00BD5C03">
        <w:rPr>
          <w:lang w:val="ru-RU"/>
        </w:rPr>
        <w:t xml:space="preserve"> </w:t>
      </w:r>
      <w:r>
        <w:t>engineer</w:t>
      </w:r>
    </w:p>
    <w:p w14:paraId="7E6B4DC0" w14:textId="77777777" w:rsidR="00483509" w:rsidRPr="00BD5C03" w:rsidRDefault="00BD5C03">
      <w:pPr>
        <w:rPr>
          <w:lang w:val="ru-RU"/>
        </w:rPr>
      </w:pPr>
      <w:r w:rsidRPr="00BD5C03">
        <w:rPr>
          <w:lang w:val="ru-RU"/>
        </w:rPr>
        <w:t>Октябрь 2021 — Декабрь 2022 (1 год 3 месяца)</w:t>
      </w:r>
    </w:p>
    <w:p w14:paraId="7592B12A" w14:textId="77777777" w:rsidR="00483509" w:rsidRPr="00BD5C03" w:rsidRDefault="00BD5C03">
      <w:pPr>
        <w:spacing w:after="283"/>
        <w:ind w:left="283"/>
        <w:rPr>
          <w:lang w:val="ru-RU"/>
        </w:rPr>
      </w:pPr>
      <w:r w:rsidRPr="00BD5C03">
        <w:rPr>
          <w:lang w:val="ru-RU"/>
        </w:rPr>
        <w:t>•</w:t>
      </w:r>
      <w:r w:rsidRPr="00BD5C03">
        <w:rPr>
          <w:lang w:val="ru-RU"/>
        </w:rPr>
        <w:tab/>
        <w:t>Репликации данных в аналитические системы из различных источников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>Работы с распределёнными системами обр</w:t>
      </w:r>
      <w:r w:rsidRPr="00BD5C03">
        <w:rPr>
          <w:lang w:val="ru-RU"/>
        </w:rPr>
        <w:t xml:space="preserve">аботки данных – </w:t>
      </w:r>
      <w:r>
        <w:t>Hadoop</w:t>
      </w:r>
      <w:r w:rsidRPr="00BD5C03">
        <w:rPr>
          <w:lang w:val="ru-RU"/>
        </w:rPr>
        <w:t>/</w:t>
      </w:r>
      <w:r>
        <w:t>Spark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>Разработка витрин (</w:t>
      </w:r>
      <w:proofErr w:type="spellStart"/>
      <w:r>
        <w:t>dwh</w:t>
      </w:r>
      <w:proofErr w:type="spellEnd"/>
      <w:r w:rsidRPr="00BD5C03">
        <w:rPr>
          <w:lang w:val="ru-RU"/>
        </w:rPr>
        <w:t xml:space="preserve">) в </w:t>
      </w:r>
      <w:r>
        <w:t>Vertica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 xml:space="preserve">Разработка </w:t>
      </w:r>
      <w:r>
        <w:t>pipelines</w:t>
      </w:r>
      <w:r w:rsidRPr="00BD5C03">
        <w:rPr>
          <w:lang w:val="ru-RU"/>
        </w:rPr>
        <w:t xml:space="preserve"> для работы с </w:t>
      </w:r>
      <w:r>
        <w:t>Airflow</w:t>
      </w:r>
      <w:r w:rsidRPr="00BD5C03">
        <w:rPr>
          <w:lang w:val="ru-RU"/>
        </w:rPr>
        <w:t xml:space="preserve"> 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 xml:space="preserve">Работа с программными инструментами </w:t>
      </w:r>
      <w:r>
        <w:t>Gerrit</w:t>
      </w:r>
      <w:r w:rsidRPr="00BD5C03">
        <w:rPr>
          <w:lang w:val="ru-RU"/>
        </w:rPr>
        <w:t xml:space="preserve">, </w:t>
      </w:r>
      <w:r>
        <w:t>Git</w:t>
      </w:r>
      <w:r w:rsidRPr="00BD5C03">
        <w:rPr>
          <w:lang w:val="ru-RU"/>
        </w:rPr>
        <w:t xml:space="preserve">, </w:t>
      </w:r>
      <w:r>
        <w:t>IDEA</w:t>
      </w:r>
      <w:r w:rsidRPr="00BD5C03">
        <w:rPr>
          <w:lang w:val="ru-RU"/>
        </w:rPr>
        <w:t xml:space="preserve"> для управления проектами и системами контроля версий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 xml:space="preserve">Создание и подключение новых СУБД, </w:t>
      </w:r>
      <w:r w:rsidRPr="00BD5C03">
        <w:rPr>
          <w:lang w:val="ru-RU"/>
        </w:rPr>
        <w:t>изменение таблиц и вью</w:t>
      </w:r>
    </w:p>
    <w:p w14:paraId="17A38030" w14:textId="77777777" w:rsidR="00483509" w:rsidRPr="00BD5C03" w:rsidRDefault="00BD5C03">
      <w:pPr>
        <w:pStyle w:val="4"/>
        <w:rPr>
          <w:lang w:val="ru-RU"/>
        </w:rPr>
      </w:pPr>
      <w:r w:rsidRPr="00BD5C03">
        <w:rPr>
          <w:lang w:val="ru-RU"/>
        </w:rPr>
        <w:t>Газпромбанк, ОАО</w:t>
      </w:r>
    </w:p>
    <w:p w14:paraId="76796283" w14:textId="77777777" w:rsidR="00483509" w:rsidRPr="00BD5C03" w:rsidRDefault="00BD5C03">
      <w:pPr>
        <w:pStyle w:val="31"/>
        <w:rPr>
          <w:lang w:val="ru-RU"/>
        </w:rPr>
      </w:pPr>
      <w:r w:rsidRPr="00BD5C03">
        <w:rPr>
          <w:lang w:val="ru-RU"/>
        </w:rPr>
        <w:t xml:space="preserve">Разработчик базы данных </w:t>
      </w:r>
      <w:r>
        <w:t>MS</w:t>
      </w:r>
      <w:r w:rsidRPr="00BD5C03">
        <w:rPr>
          <w:lang w:val="ru-RU"/>
        </w:rPr>
        <w:t xml:space="preserve"> </w:t>
      </w:r>
      <w:r>
        <w:t>SQL</w:t>
      </w:r>
    </w:p>
    <w:p w14:paraId="29C53AD2" w14:textId="77777777" w:rsidR="00483509" w:rsidRPr="00BD5C03" w:rsidRDefault="00BD5C03">
      <w:pPr>
        <w:rPr>
          <w:lang w:val="ru-RU"/>
        </w:rPr>
      </w:pPr>
      <w:r w:rsidRPr="00BD5C03">
        <w:rPr>
          <w:lang w:val="ru-RU"/>
        </w:rPr>
        <w:t>Ноябрь 2020 — Октябрь 2021 (1 год)</w:t>
      </w:r>
    </w:p>
    <w:p w14:paraId="0E6E4E41" w14:textId="77777777" w:rsidR="00483509" w:rsidRPr="00BD5C03" w:rsidRDefault="00BD5C03">
      <w:pPr>
        <w:spacing w:after="283"/>
        <w:ind w:left="283"/>
        <w:rPr>
          <w:lang w:val="ru-RU"/>
        </w:rPr>
      </w:pPr>
      <w:r w:rsidRPr="00BD5C03">
        <w:rPr>
          <w:lang w:val="ru-RU"/>
        </w:rPr>
        <w:t>•</w:t>
      </w:r>
      <w:r w:rsidRPr="00BD5C03">
        <w:rPr>
          <w:lang w:val="ru-RU"/>
        </w:rPr>
        <w:tab/>
        <w:t xml:space="preserve">Работа с СУБД </w:t>
      </w:r>
      <w:r>
        <w:t>MS</w:t>
      </w:r>
      <w:r w:rsidRPr="00BD5C03">
        <w:rPr>
          <w:lang w:val="ru-RU"/>
        </w:rPr>
        <w:t xml:space="preserve"> </w:t>
      </w:r>
      <w:r>
        <w:t>SQL</w:t>
      </w:r>
      <w:r w:rsidRPr="00BD5C03">
        <w:rPr>
          <w:lang w:val="ru-RU"/>
        </w:rPr>
        <w:t xml:space="preserve"> </w:t>
      </w:r>
      <w:r>
        <w:t>Server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 xml:space="preserve">Разработка хранимых процедур по сжатию данных с помощью </w:t>
      </w:r>
      <w:r>
        <w:t>T</w:t>
      </w:r>
      <w:r w:rsidRPr="00BD5C03">
        <w:rPr>
          <w:lang w:val="ru-RU"/>
        </w:rPr>
        <w:t>-</w:t>
      </w:r>
      <w:r>
        <w:t>SQL</w:t>
      </w:r>
      <w:r w:rsidRPr="00BD5C03">
        <w:rPr>
          <w:lang w:val="ru-RU"/>
        </w:rPr>
        <w:t xml:space="preserve"> для освобождения места на серверах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 xml:space="preserve">Разработка вью для </w:t>
      </w:r>
      <w:r w:rsidRPr="00BD5C03">
        <w:rPr>
          <w:lang w:val="ru-RU"/>
        </w:rPr>
        <w:t>расчёта дохода клиента в сфере банковского кредитования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 xml:space="preserve">Разработка скриптов с использованием динамического </w:t>
      </w:r>
      <w:r>
        <w:t>SQL</w:t>
      </w:r>
      <w:r w:rsidRPr="00BD5C03">
        <w:rPr>
          <w:lang w:val="ru-RU"/>
        </w:rPr>
        <w:t xml:space="preserve">, написание технических скриптов для аналитиков, написание скриптов для создания триггеров к таблицам, проведение сверки данных в </w:t>
      </w:r>
      <w:r>
        <w:t>Excel</w:t>
      </w:r>
      <w:r w:rsidRPr="00BD5C03">
        <w:rPr>
          <w:lang w:val="ru-RU"/>
        </w:rPr>
        <w:t xml:space="preserve"> с </w:t>
      </w:r>
      <w:r>
        <w:t>Hadoop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 xml:space="preserve">Работа с программными инструментами </w:t>
      </w:r>
      <w:r>
        <w:t>Jira</w:t>
      </w:r>
      <w:r w:rsidRPr="00BD5C03">
        <w:rPr>
          <w:lang w:val="ru-RU"/>
        </w:rPr>
        <w:t xml:space="preserve">, </w:t>
      </w:r>
      <w:r>
        <w:t>Bitbucket</w:t>
      </w:r>
      <w:r w:rsidRPr="00BD5C03">
        <w:rPr>
          <w:lang w:val="ru-RU"/>
        </w:rPr>
        <w:t xml:space="preserve">, </w:t>
      </w:r>
      <w:proofErr w:type="spellStart"/>
      <w:r>
        <w:t>GitBush</w:t>
      </w:r>
      <w:proofErr w:type="spellEnd"/>
      <w:r w:rsidRPr="00BD5C03">
        <w:rPr>
          <w:lang w:val="ru-RU"/>
        </w:rPr>
        <w:t xml:space="preserve"> для управления проектами</w:t>
      </w:r>
      <w:r w:rsidRPr="00BD5C03">
        <w:rPr>
          <w:lang w:val="ru-RU"/>
        </w:rPr>
        <w:br/>
        <w:t>•</w:t>
      </w:r>
      <w:r w:rsidRPr="00BD5C03">
        <w:rPr>
          <w:lang w:val="ru-RU"/>
        </w:rPr>
        <w:tab/>
        <w:t>Создание новых БД, изменение таблиц и их полей</w:t>
      </w:r>
    </w:p>
    <w:p w14:paraId="38BCBD6D" w14:textId="77777777" w:rsidR="00483509" w:rsidRPr="00BD5C03" w:rsidRDefault="00BD5C03">
      <w:pPr>
        <w:pStyle w:val="31"/>
        <w:rPr>
          <w:lang w:val="ru-RU"/>
        </w:rPr>
      </w:pPr>
      <w:r w:rsidRPr="00BD5C03">
        <w:rPr>
          <w:lang w:val="ru-RU"/>
        </w:rPr>
        <w:t>Ключевые навыки</w:t>
      </w:r>
    </w:p>
    <w:p w14:paraId="3BBBBFB6" w14:textId="77777777" w:rsidR="00483509" w:rsidRPr="00BD5C03" w:rsidRDefault="00BD5C03">
      <w:pPr>
        <w:rPr>
          <w:lang w:val="ru-RU"/>
        </w:rPr>
      </w:pPr>
      <w:r>
        <w:t>Python</w:t>
      </w:r>
      <w:r w:rsidRPr="00BD5C03">
        <w:rPr>
          <w:lang w:val="ru-RU"/>
        </w:rPr>
        <w:t xml:space="preserve">, </w:t>
      </w:r>
      <w:r>
        <w:t>Git</w:t>
      </w:r>
      <w:r w:rsidRPr="00BD5C03">
        <w:rPr>
          <w:lang w:val="ru-RU"/>
        </w:rPr>
        <w:t xml:space="preserve">, </w:t>
      </w:r>
      <w:r>
        <w:t>Atlassian</w:t>
      </w:r>
      <w:r w:rsidRPr="00BD5C03">
        <w:rPr>
          <w:lang w:val="ru-RU"/>
        </w:rPr>
        <w:t xml:space="preserve"> </w:t>
      </w:r>
      <w:r>
        <w:t>Jira</w:t>
      </w:r>
      <w:r w:rsidRPr="00BD5C03">
        <w:rPr>
          <w:lang w:val="ru-RU"/>
        </w:rPr>
        <w:t xml:space="preserve">, </w:t>
      </w:r>
      <w:r>
        <w:t>MS</w:t>
      </w:r>
      <w:r w:rsidRPr="00BD5C03">
        <w:rPr>
          <w:lang w:val="ru-RU"/>
        </w:rPr>
        <w:t xml:space="preserve"> </w:t>
      </w:r>
      <w:r>
        <w:t>Excel</w:t>
      </w:r>
      <w:r w:rsidRPr="00BD5C03">
        <w:rPr>
          <w:lang w:val="ru-RU"/>
        </w:rPr>
        <w:t xml:space="preserve">, </w:t>
      </w:r>
      <w:r>
        <w:t>MS</w:t>
      </w:r>
      <w:r w:rsidRPr="00BD5C03">
        <w:rPr>
          <w:lang w:val="ru-RU"/>
        </w:rPr>
        <w:t xml:space="preserve"> </w:t>
      </w:r>
      <w:r>
        <w:t>Office</w:t>
      </w:r>
      <w:r w:rsidRPr="00BD5C03">
        <w:rPr>
          <w:lang w:val="ru-RU"/>
        </w:rPr>
        <w:t xml:space="preserve">, </w:t>
      </w:r>
      <w:r>
        <w:t>Data</w:t>
      </w:r>
      <w:r w:rsidRPr="00BD5C03">
        <w:rPr>
          <w:lang w:val="ru-RU"/>
        </w:rPr>
        <w:t xml:space="preserve"> </w:t>
      </w:r>
      <w:r>
        <w:t>Analysis</w:t>
      </w:r>
      <w:r w:rsidRPr="00BD5C03">
        <w:rPr>
          <w:lang w:val="ru-RU"/>
        </w:rPr>
        <w:t xml:space="preserve">, </w:t>
      </w:r>
      <w:r>
        <w:t>SQL</w:t>
      </w:r>
      <w:r w:rsidRPr="00BD5C03">
        <w:rPr>
          <w:lang w:val="ru-RU"/>
        </w:rPr>
        <w:t xml:space="preserve">, </w:t>
      </w:r>
      <w:r>
        <w:t>C</w:t>
      </w:r>
      <w:proofErr w:type="spellStart"/>
      <w:r w:rsidRPr="00BD5C03">
        <w:rPr>
          <w:lang w:val="ru-RU"/>
        </w:rPr>
        <w:t>истемы</w:t>
      </w:r>
      <w:proofErr w:type="spellEnd"/>
      <w:r w:rsidRPr="00BD5C03">
        <w:rPr>
          <w:lang w:val="ru-RU"/>
        </w:rPr>
        <w:t xml:space="preserve"> управления базами </w:t>
      </w:r>
      <w:r w:rsidRPr="00BD5C03">
        <w:rPr>
          <w:lang w:val="ru-RU"/>
        </w:rPr>
        <w:t xml:space="preserve">данных, Ответственность, </w:t>
      </w:r>
      <w:r>
        <w:t>MS</w:t>
      </w:r>
      <w:r w:rsidRPr="00BD5C03">
        <w:rPr>
          <w:lang w:val="ru-RU"/>
        </w:rPr>
        <w:t xml:space="preserve"> </w:t>
      </w:r>
      <w:r>
        <w:t>SQL</w:t>
      </w:r>
      <w:r w:rsidRPr="00BD5C03">
        <w:rPr>
          <w:lang w:val="ru-RU"/>
        </w:rPr>
        <w:t xml:space="preserve">, </w:t>
      </w:r>
      <w:r>
        <w:t>Big</w:t>
      </w:r>
      <w:r w:rsidRPr="00BD5C03">
        <w:rPr>
          <w:lang w:val="ru-RU"/>
        </w:rPr>
        <w:t xml:space="preserve"> </w:t>
      </w:r>
      <w:r>
        <w:t>Data</w:t>
      </w:r>
      <w:r w:rsidRPr="00BD5C03">
        <w:rPr>
          <w:lang w:val="ru-RU"/>
        </w:rPr>
        <w:t xml:space="preserve">, </w:t>
      </w:r>
      <w:proofErr w:type="spellStart"/>
      <w:r>
        <w:t>Intellij</w:t>
      </w:r>
      <w:proofErr w:type="spellEnd"/>
      <w:r w:rsidRPr="00BD5C03">
        <w:rPr>
          <w:lang w:val="ru-RU"/>
        </w:rPr>
        <w:t xml:space="preserve"> </w:t>
      </w:r>
      <w:r>
        <w:t>IDEA</w:t>
      </w:r>
      <w:r w:rsidRPr="00BD5C03">
        <w:rPr>
          <w:lang w:val="ru-RU"/>
        </w:rPr>
        <w:t xml:space="preserve">, </w:t>
      </w:r>
      <w:r>
        <w:t>Spark</w:t>
      </w:r>
      <w:r w:rsidRPr="00BD5C03">
        <w:rPr>
          <w:lang w:val="ru-RU"/>
        </w:rPr>
        <w:t xml:space="preserve">, </w:t>
      </w:r>
      <w:r>
        <w:t>Airflow</w:t>
      </w:r>
    </w:p>
    <w:p w14:paraId="2CB67D0A" w14:textId="77777777" w:rsidR="00483509" w:rsidRPr="00BD5C03" w:rsidRDefault="00BD5C03">
      <w:pPr>
        <w:pStyle w:val="31"/>
        <w:rPr>
          <w:lang w:val="ru-RU"/>
        </w:rPr>
      </w:pPr>
      <w:r w:rsidRPr="00BD5C03">
        <w:rPr>
          <w:lang w:val="ru-RU"/>
        </w:rPr>
        <w:t>О себе</w:t>
      </w:r>
    </w:p>
    <w:p w14:paraId="6FE7ACE4" w14:textId="77777777" w:rsidR="00483509" w:rsidRPr="00BD5C03" w:rsidRDefault="00BD5C03">
      <w:pPr>
        <w:rPr>
          <w:lang w:val="ru-RU"/>
        </w:rPr>
      </w:pPr>
      <w:r w:rsidRPr="00BD5C03">
        <w:rPr>
          <w:lang w:val="ru-RU"/>
        </w:rPr>
        <w:t>Интересы: Победитель и призёр международных и всероссийских соревнований по тхэквондо, спорт (бег, футбол, борьба), игра на аккордеоне, музыка</w:t>
      </w:r>
      <w:r w:rsidRPr="00BD5C03">
        <w:rPr>
          <w:lang w:val="ru-RU"/>
        </w:rPr>
        <w:br/>
      </w:r>
    </w:p>
    <w:p w14:paraId="25E092E0" w14:textId="77777777" w:rsidR="00483509" w:rsidRPr="00BD5C03" w:rsidRDefault="00BD5C03">
      <w:pPr>
        <w:pStyle w:val="5"/>
        <w:rPr>
          <w:lang w:val="ru-RU"/>
        </w:rPr>
      </w:pPr>
      <w:r w:rsidRPr="00BD5C03">
        <w:rPr>
          <w:lang w:val="ru-RU"/>
        </w:rPr>
        <w:lastRenderedPageBreak/>
        <w:t>Образование</w:t>
      </w:r>
    </w:p>
    <w:p w14:paraId="336F7285" w14:textId="77777777" w:rsidR="00483509" w:rsidRPr="00BD5C03" w:rsidRDefault="00BD5C03">
      <w:pPr>
        <w:pStyle w:val="31"/>
        <w:rPr>
          <w:lang w:val="ru-RU"/>
        </w:rPr>
      </w:pPr>
      <w:r w:rsidRPr="00BD5C03">
        <w:rPr>
          <w:lang w:val="ru-RU"/>
        </w:rPr>
        <w:t>Магистр</w:t>
      </w:r>
    </w:p>
    <w:p w14:paraId="5589154F" w14:textId="77777777" w:rsidR="00483509" w:rsidRPr="00BD5C03" w:rsidRDefault="00BD5C03">
      <w:pPr>
        <w:pStyle w:val="4"/>
        <w:rPr>
          <w:lang w:val="ru-RU"/>
        </w:rPr>
      </w:pPr>
      <w:r w:rsidRPr="00BD5C03">
        <w:rPr>
          <w:lang w:val="ru-RU"/>
        </w:rPr>
        <w:t>Московский г</w:t>
      </w:r>
      <w:r w:rsidRPr="00BD5C03">
        <w:rPr>
          <w:lang w:val="ru-RU"/>
        </w:rPr>
        <w:t>осударственный технический университет им. Н.Э. Баумана, Москва</w:t>
      </w:r>
    </w:p>
    <w:p w14:paraId="07034BFF" w14:textId="77777777" w:rsidR="00483509" w:rsidRPr="00BD5C03" w:rsidRDefault="00BD5C03">
      <w:pPr>
        <w:rPr>
          <w:lang w:val="ru-RU"/>
        </w:rPr>
      </w:pPr>
      <w:r w:rsidRPr="00BD5C03">
        <w:rPr>
          <w:lang w:val="ru-RU"/>
        </w:rPr>
        <w:t>Информатика и системы управления / Системы обработки информации и управления</w:t>
      </w:r>
      <w:r w:rsidRPr="00BD5C03">
        <w:rPr>
          <w:lang w:val="ru-RU"/>
        </w:rPr>
        <w:br/>
        <w:t>2021</w:t>
      </w:r>
    </w:p>
    <w:p w14:paraId="24873660" w14:textId="77777777" w:rsidR="00483509" w:rsidRPr="00BD5C03" w:rsidRDefault="00BD5C03">
      <w:pPr>
        <w:pStyle w:val="4"/>
        <w:rPr>
          <w:lang w:val="ru-RU"/>
        </w:rPr>
      </w:pPr>
      <w:r w:rsidRPr="00BD5C03">
        <w:rPr>
          <w:lang w:val="ru-RU"/>
        </w:rPr>
        <w:t>Ивановский государственный энергетический университет им. В.И. Ленина, Иваново (Ивановская область)</w:t>
      </w:r>
    </w:p>
    <w:p w14:paraId="723DD850" w14:textId="77777777" w:rsidR="00483509" w:rsidRPr="00BD5C03" w:rsidRDefault="00BD5C03">
      <w:pPr>
        <w:rPr>
          <w:lang w:val="ru-RU"/>
        </w:rPr>
      </w:pPr>
      <w:r w:rsidRPr="00BD5C03">
        <w:rPr>
          <w:lang w:val="ru-RU"/>
        </w:rPr>
        <w:t>Электроэне</w:t>
      </w:r>
      <w:r w:rsidRPr="00BD5C03">
        <w:rPr>
          <w:lang w:val="ru-RU"/>
        </w:rPr>
        <w:t>ргетический факультет (ЭЭФ) / Электроэнергетические системы и сети</w:t>
      </w:r>
      <w:r w:rsidRPr="00BD5C03">
        <w:rPr>
          <w:lang w:val="ru-RU"/>
        </w:rPr>
        <w:br/>
        <w:t>2019</w:t>
      </w:r>
    </w:p>
    <w:p w14:paraId="49A0744A" w14:textId="77777777" w:rsidR="00483509" w:rsidRPr="00BD5C03" w:rsidRDefault="00BD5C03">
      <w:pPr>
        <w:pStyle w:val="31"/>
        <w:rPr>
          <w:lang w:val="ru-RU"/>
        </w:rPr>
      </w:pPr>
      <w:r w:rsidRPr="00BD5C03">
        <w:rPr>
          <w:lang w:val="ru-RU"/>
        </w:rPr>
        <w:t>Повышение квалификации и курсы</w:t>
      </w:r>
    </w:p>
    <w:p w14:paraId="2B9A2535" w14:textId="77777777" w:rsidR="00483509" w:rsidRPr="00BD5C03" w:rsidRDefault="00BD5C03">
      <w:pPr>
        <w:rPr>
          <w:lang w:val="ru-RU"/>
        </w:rPr>
      </w:pPr>
      <w:r w:rsidRPr="00BD5C03">
        <w:rPr>
          <w:lang w:val="ru-RU"/>
        </w:rPr>
        <w:t>2021 — Яндекс</w:t>
      </w:r>
      <w:r w:rsidRPr="00BD5C03">
        <w:rPr>
          <w:lang w:val="ru-RU"/>
        </w:rPr>
        <w:br/>
      </w:r>
      <w:proofErr w:type="spellStart"/>
      <w:r w:rsidRPr="00BD5C03">
        <w:rPr>
          <w:lang w:val="ru-RU"/>
        </w:rPr>
        <w:t>Яндекс.Практикум</w:t>
      </w:r>
      <w:proofErr w:type="spellEnd"/>
      <w:r w:rsidRPr="00BD5C03">
        <w:rPr>
          <w:lang w:val="ru-RU"/>
        </w:rPr>
        <w:t xml:space="preserve">, </w:t>
      </w:r>
      <w:r>
        <w:t>Data</w:t>
      </w:r>
      <w:r w:rsidRPr="00BD5C03">
        <w:rPr>
          <w:lang w:val="ru-RU"/>
        </w:rPr>
        <w:t xml:space="preserve"> </w:t>
      </w:r>
      <w:r>
        <w:t>Science</w:t>
      </w:r>
    </w:p>
    <w:p w14:paraId="5392326D" w14:textId="77777777" w:rsidR="00483509" w:rsidRPr="00BD5C03" w:rsidRDefault="00BD5C03">
      <w:pPr>
        <w:pStyle w:val="31"/>
        <w:rPr>
          <w:lang w:val="ru-RU"/>
        </w:rPr>
      </w:pPr>
      <w:r w:rsidRPr="00BD5C03">
        <w:rPr>
          <w:lang w:val="ru-RU"/>
        </w:rPr>
        <w:t>Знание языков</w:t>
      </w:r>
    </w:p>
    <w:p w14:paraId="2AA56713" w14:textId="77777777" w:rsidR="00483509" w:rsidRPr="00BD5C03" w:rsidRDefault="00BD5C03">
      <w:pPr>
        <w:rPr>
          <w:lang w:val="ru-RU"/>
        </w:rPr>
      </w:pPr>
      <w:r w:rsidRPr="00BD5C03">
        <w:rPr>
          <w:lang w:val="ru-RU"/>
        </w:rPr>
        <w:t>Русский — Родной</w:t>
      </w:r>
      <w:r w:rsidRPr="00BD5C03">
        <w:rPr>
          <w:lang w:val="ru-RU"/>
        </w:rPr>
        <w:br/>
        <w:t xml:space="preserve">Английский — </w:t>
      </w:r>
      <w:r>
        <w:t>B</w:t>
      </w:r>
      <w:r w:rsidRPr="00BD5C03">
        <w:rPr>
          <w:lang w:val="ru-RU"/>
        </w:rPr>
        <w:t>2 — Средне-продвинутый</w:t>
      </w:r>
    </w:p>
    <w:p w14:paraId="6694604B" w14:textId="01E7A88F" w:rsidR="00483509" w:rsidRPr="00BD5C03" w:rsidRDefault="00483509">
      <w:pPr>
        <w:rPr>
          <w:lang w:val="ru-RU"/>
        </w:rPr>
      </w:pPr>
    </w:p>
    <w:sectPr w:rsidR="00483509" w:rsidRPr="00BD5C03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509"/>
    <w:rsid w:val="00AA1D8D"/>
    <w:rsid w:val="00B47730"/>
    <w:rsid w:val="00BD5C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C7237E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2026-04-30T17:37:00Z</dcterms:created>
  <dcterms:modified xsi:type="dcterms:W3CDTF">2026-04-30T17:37:00Z</dcterms:modified>
  <cp:category/>
</cp:coreProperties>
</file>