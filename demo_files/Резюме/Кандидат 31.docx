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35A83" w14:textId="77777777" w:rsidR="000D5423" w:rsidRDefault="000D5423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0D5423" w14:paraId="128DF28C" w14:textId="77777777">
        <w:tc>
          <w:tcPr>
            <w:tcW w:w="5270" w:type="dxa"/>
          </w:tcPr>
          <w:p w14:paraId="5A440EEF" w14:textId="4A8AB11B" w:rsidR="000D5423" w:rsidRPr="00902B66" w:rsidRDefault="00902B66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31</w:t>
            </w:r>
          </w:p>
          <w:p w14:paraId="1737B4A0" w14:textId="77777777" w:rsidR="000D5423" w:rsidRDefault="000D5423"/>
        </w:tc>
        <w:tc>
          <w:tcPr>
            <w:tcW w:w="5270" w:type="dxa"/>
          </w:tcPr>
          <w:p w14:paraId="4F19242F" w14:textId="77777777" w:rsidR="000D5423" w:rsidRDefault="000D5423">
            <w:pPr>
              <w:jc w:val="right"/>
            </w:pPr>
          </w:p>
        </w:tc>
      </w:tr>
    </w:tbl>
    <w:p w14:paraId="2BDB72C6" w14:textId="77777777" w:rsidR="000D5423" w:rsidRPr="00902B66" w:rsidRDefault="00902B66">
      <w:pPr>
        <w:pStyle w:val="5"/>
        <w:rPr>
          <w:lang w:val="ru-RU"/>
        </w:rPr>
      </w:pPr>
      <w:r w:rsidRPr="00902B66">
        <w:rPr>
          <w:lang w:val="ru-RU"/>
        </w:rPr>
        <w:t>Профессиональный опыт</w:t>
      </w:r>
    </w:p>
    <w:p w14:paraId="1CCEEA87" w14:textId="45B93B90" w:rsidR="000D5423" w:rsidRPr="00902B66" w:rsidRDefault="00902B66">
      <w:pPr>
        <w:pStyle w:val="4"/>
        <w:rPr>
          <w:lang w:val="ru-RU"/>
        </w:rPr>
      </w:pPr>
      <w:r w:rsidRPr="00902B66">
        <w:rPr>
          <w:lang w:val="ru-RU"/>
        </w:rPr>
        <w:t xml:space="preserve">ООО </w:t>
      </w:r>
    </w:p>
    <w:p w14:paraId="4907F34A" w14:textId="77777777" w:rsidR="000D5423" w:rsidRDefault="00902B66">
      <w:pPr>
        <w:pStyle w:val="31"/>
      </w:pPr>
      <w:r>
        <w:t>Agile Coach / Delivery Manager</w:t>
      </w:r>
    </w:p>
    <w:p w14:paraId="510D4B34" w14:textId="77777777" w:rsidR="000D5423" w:rsidRDefault="00902B66">
      <w:r>
        <w:t>Август 2024 — Июнь 2025 (11 месяцев)</w:t>
      </w:r>
    </w:p>
    <w:p w14:paraId="060AE442" w14:textId="77777777" w:rsidR="000D5423" w:rsidRPr="00902B66" w:rsidRDefault="00902B66">
      <w:pPr>
        <w:spacing w:after="283"/>
        <w:ind w:left="283"/>
        <w:rPr>
          <w:lang w:val="ru-RU"/>
        </w:rPr>
      </w:pPr>
      <w:r w:rsidRPr="00902B66">
        <w:rPr>
          <w:lang w:val="ru-RU"/>
        </w:rPr>
        <w:t xml:space="preserve">Управление продуктовой трансформацией в 3 </w:t>
      </w:r>
      <w:proofErr w:type="spellStart"/>
      <w:r w:rsidRPr="00902B66">
        <w:rPr>
          <w:lang w:val="ru-RU"/>
        </w:rPr>
        <w:t>трайбах</w:t>
      </w:r>
      <w:proofErr w:type="spellEnd"/>
      <w:r w:rsidRPr="00902B66">
        <w:rPr>
          <w:lang w:val="ru-RU"/>
        </w:rPr>
        <w:t xml:space="preserve"> (16 команд) в резистентной среде.</w:t>
      </w:r>
      <w:r w:rsidRPr="00902B66">
        <w:rPr>
          <w:lang w:val="ru-RU"/>
        </w:rPr>
        <w:br/>
      </w:r>
      <w:r w:rsidRPr="00902B66">
        <w:rPr>
          <w:lang w:val="ru-RU"/>
        </w:rPr>
        <w:br/>
        <w:t>Ключевые задачи:</w:t>
      </w:r>
      <w:r w:rsidRPr="00902B66">
        <w:rPr>
          <w:lang w:val="ru-RU"/>
        </w:rPr>
        <w:br/>
        <w:t xml:space="preserve">1. Провела аудит процессов в трёх </w:t>
      </w:r>
      <w:proofErr w:type="spellStart"/>
      <w:r w:rsidRPr="00902B66">
        <w:rPr>
          <w:lang w:val="ru-RU"/>
        </w:rPr>
        <w:t>трайбах</w:t>
      </w:r>
      <w:proofErr w:type="spellEnd"/>
      <w:r w:rsidRPr="00902B66">
        <w:rPr>
          <w:lang w:val="ru-RU"/>
        </w:rPr>
        <w:t>, на основе сессий с лидерами сформиров</w:t>
      </w:r>
      <w:r w:rsidRPr="00902B66">
        <w:rPr>
          <w:lang w:val="ru-RU"/>
        </w:rPr>
        <w:t>ала и систематизировала предложения по улучшению. Инициировала внедрение практик для управляемости потока: операционный ритм, кросс-командные синхронизации (</w:t>
      </w:r>
      <w:r>
        <w:t>POS</w:t>
      </w:r>
      <w:r w:rsidRPr="00902B66">
        <w:rPr>
          <w:lang w:val="ru-RU"/>
        </w:rPr>
        <w:t>/</w:t>
      </w:r>
      <w:r>
        <w:t>SOS</w:t>
      </w:r>
      <w:r w:rsidRPr="00902B66">
        <w:rPr>
          <w:lang w:val="ru-RU"/>
        </w:rPr>
        <w:t xml:space="preserve">), пирамида метрик, декомпозиция инициатив и </w:t>
      </w:r>
      <w:r>
        <w:t>HADI</w:t>
      </w:r>
      <w:r w:rsidRPr="00902B66">
        <w:rPr>
          <w:lang w:val="ru-RU"/>
        </w:rPr>
        <w:t>-циклы для проверки гипотез.</w:t>
      </w:r>
      <w:r w:rsidRPr="00902B66">
        <w:rPr>
          <w:lang w:val="ru-RU"/>
        </w:rPr>
        <w:br/>
        <w:t>2. Настроила с</w:t>
      </w:r>
      <w:r w:rsidRPr="00902B66">
        <w:rPr>
          <w:lang w:val="ru-RU"/>
        </w:rPr>
        <w:t>квозной флоу целей и инициатив: от метрик до задач</w:t>
      </w:r>
      <w:r w:rsidRPr="00902B66">
        <w:rPr>
          <w:lang w:val="ru-RU"/>
        </w:rPr>
        <w:br/>
        <w:t xml:space="preserve">3. Обучала команды </w:t>
      </w:r>
      <w:r>
        <w:t>delivery</w:t>
      </w:r>
      <w:r w:rsidRPr="00902B66">
        <w:rPr>
          <w:lang w:val="ru-RU"/>
        </w:rPr>
        <w:t xml:space="preserve">-практикам: управление </w:t>
      </w:r>
      <w:proofErr w:type="spellStart"/>
      <w:r w:rsidRPr="00902B66">
        <w:rPr>
          <w:lang w:val="ru-RU"/>
        </w:rPr>
        <w:t>бэклогом</w:t>
      </w:r>
      <w:proofErr w:type="spellEnd"/>
      <w:r w:rsidRPr="00902B66">
        <w:rPr>
          <w:lang w:val="ru-RU"/>
        </w:rPr>
        <w:t xml:space="preserve">, работа с метриками, </w:t>
      </w:r>
      <w:proofErr w:type="spellStart"/>
      <w:r w:rsidRPr="00902B66">
        <w:rPr>
          <w:lang w:val="ru-RU"/>
        </w:rPr>
        <w:t>дашборды</w:t>
      </w:r>
      <w:proofErr w:type="spellEnd"/>
      <w:r w:rsidRPr="00902B66">
        <w:rPr>
          <w:lang w:val="ru-RU"/>
        </w:rPr>
        <w:t xml:space="preserve"> трансформации.</w:t>
      </w:r>
      <w:r w:rsidRPr="00902B66">
        <w:rPr>
          <w:lang w:val="ru-RU"/>
        </w:rPr>
        <w:br/>
        <w:t xml:space="preserve">4. Совместно с лидерами </w:t>
      </w:r>
      <w:proofErr w:type="spellStart"/>
      <w:r w:rsidRPr="00902B66">
        <w:rPr>
          <w:lang w:val="ru-RU"/>
        </w:rPr>
        <w:t>трайбов</w:t>
      </w:r>
      <w:proofErr w:type="spellEnd"/>
      <w:r w:rsidRPr="00902B66">
        <w:rPr>
          <w:lang w:val="ru-RU"/>
        </w:rPr>
        <w:t xml:space="preserve"> и команд разработала продуктовые артефакты, которые легли в основу пл</w:t>
      </w:r>
      <w:r w:rsidRPr="00902B66">
        <w:rPr>
          <w:lang w:val="ru-RU"/>
        </w:rPr>
        <w:t xml:space="preserve">анирования: дерево целей и метрик, стратегии продуктов, </w:t>
      </w:r>
      <w:r>
        <w:t>PBV</w:t>
      </w:r>
      <w:r w:rsidRPr="00902B66">
        <w:rPr>
          <w:lang w:val="ru-RU"/>
        </w:rPr>
        <w:t xml:space="preserve">/сегментация Абеля, </w:t>
      </w:r>
      <w:r>
        <w:t>CJM</w:t>
      </w:r>
      <w:r w:rsidRPr="00902B66">
        <w:rPr>
          <w:lang w:val="ru-RU"/>
        </w:rPr>
        <w:t xml:space="preserve">, </w:t>
      </w:r>
      <w:proofErr w:type="spellStart"/>
      <w:r w:rsidRPr="00902B66">
        <w:rPr>
          <w:lang w:val="ru-RU"/>
        </w:rPr>
        <w:t>роадмапы</w:t>
      </w:r>
      <w:proofErr w:type="spellEnd"/>
      <w:r w:rsidRPr="00902B66">
        <w:rPr>
          <w:lang w:val="ru-RU"/>
        </w:rPr>
        <w:t>, фреймворки гипотез.</w:t>
      </w:r>
      <w:r w:rsidRPr="00902B66">
        <w:rPr>
          <w:lang w:val="ru-RU"/>
        </w:rPr>
        <w:br/>
      </w:r>
      <w:r w:rsidRPr="00902B66">
        <w:rPr>
          <w:lang w:val="ru-RU"/>
        </w:rPr>
        <w:br/>
        <w:t>Результаты:</w:t>
      </w:r>
      <w:r w:rsidRPr="00902B66">
        <w:rPr>
          <w:lang w:val="ru-RU"/>
        </w:rPr>
        <w:br/>
        <w:t xml:space="preserve">1. Повысила качество </w:t>
      </w:r>
      <w:r>
        <w:t>PI</w:t>
      </w:r>
      <w:r w:rsidRPr="00902B66">
        <w:rPr>
          <w:lang w:val="ru-RU"/>
        </w:rPr>
        <w:t>-планирований (удовлетворённость +20–30%, качество целей до 5,5 из 6, связность задач с целями до 100%).</w:t>
      </w:r>
      <w:r w:rsidRPr="00902B66">
        <w:rPr>
          <w:lang w:val="ru-RU"/>
        </w:rPr>
        <w:br/>
        <w:t>2</w:t>
      </w:r>
      <w:r w:rsidRPr="00902B66">
        <w:rPr>
          <w:lang w:val="ru-RU"/>
        </w:rPr>
        <w:t>. Повысила зрелости команд на 10–20% (по внутренней методике)</w:t>
      </w:r>
      <w:r w:rsidRPr="00902B66">
        <w:rPr>
          <w:lang w:val="ru-RU"/>
        </w:rPr>
        <w:br/>
        <w:t xml:space="preserve">3. Снизила средний </w:t>
      </w:r>
      <w:r>
        <w:t>TTM</w:t>
      </w:r>
      <w:r w:rsidRPr="00902B66">
        <w:rPr>
          <w:lang w:val="ru-RU"/>
        </w:rPr>
        <w:t xml:space="preserve"> 120 -&gt; 90 дней за счет работы с декомпозицией и гигиеной</w:t>
      </w:r>
    </w:p>
    <w:p w14:paraId="6AE36DB3" w14:textId="5C6B8F21" w:rsidR="000D5423" w:rsidRPr="00902B66" w:rsidRDefault="00902B66">
      <w:pPr>
        <w:pStyle w:val="4"/>
        <w:rPr>
          <w:lang w:val="ru-RU"/>
        </w:rPr>
      </w:pPr>
      <w:r>
        <w:rPr>
          <w:lang w:val="ru-RU"/>
        </w:rPr>
        <w:t>ООО</w:t>
      </w:r>
    </w:p>
    <w:p w14:paraId="31F44EEF" w14:textId="77777777" w:rsidR="000D5423" w:rsidRDefault="00902B66">
      <w:pPr>
        <w:pStyle w:val="31"/>
      </w:pPr>
      <w:r>
        <w:t>Agile Coach / Delivery Manager</w:t>
      </w:r>
    </w:p>
    <w:p w14:paraId="0484F7AD" w14:textId="77777777" w:rsidR="000D5423" w:rsidRDefault="00902B66">
      <w:r>
        <w:t>Май 2023 — Февраль 2024 (10 месяцев)</w:t>
      </w:r>
    </w:p>
    <w:p w14:paraId="7C1E5AF2" w14:textId="77777777" w:rsidR="000D5423" w:rsidRPr="00902B66" w:rsidRDefault="00902B66">
      <w:pPr>
        <w:spacing w:after="283"/>
        <w:ind w:left="283"/>
        <w:rPr>
          <w:lang w:val="ru-RU"/>
        </w:rPr>
      </w:pPr>
      <w:r w:rsidRPr="00902B66">
        <w:rPr>
          <w:lang w:val="ru-RU"/>
        </w:rPr>
        <w:t>Запуск процессов в но</w:t>
      </w:r>
      <w:r w:rsidRPr="00902B66">
        <w:rPr>
          <w:lang w:val="ru-RU"/>
        </w:rPr>
        <w:t xml:space="preserve">вом </w:t>
      </w:r>
      <w:proofErr w:type="spellStart"/>
      <w:r w:rsidRPr="00902B66">
        <w:rPr>
          <w:lang w:val="ru-RU"/>
        </w:rPr>
        <w:t>трайбе</w:t>
      </w:r>
      <w:proofErr w:type="spellEnd"/>
      <w:r w:rsidRPr="00902B66">
        <w:rPr>
          <w:lang w:val="ru-RU"/>
        </w:rPr>
        <w:t xml:space="preserve"> МСБ, фокус - на разработке нового ДБО.</w:t>
      </w:r>
      <w:r w:rsidRPr="00902B66">
        <w:rPr>
          <w:lang w:val="ru-RU"/>
        </w:rPr>
        <w:br/>
        <w:t>Цель: быстрый запуск единых согласованных процессов разработки.</w:t>
      </w:r>
      <w:r w:rsidRPr="00902B66">
        <w:rPr>
          <w:lang w:val="ru-RU"/>
        </w:rPr>
        <w:br/>
      </w:r>
      <w:r w:rsidRPr="00902B66">
        <w:rPr>
          <w:lang w:val="ru-RU"/>
        </w:rPr>
        <w:br/>
        <w:t>Ключевые задачи:</w:t>
      </w:r>
      <w:r w:rsidRPr="00902B66">
        <w:rPr>
          <w:lang w:val="ru-RU"/>
        </w:rPr>
        <w:br/>
        <w:t xml:space="preserve">1. Создала и </w:t>
      </w:r>
      <w:proofErr w:type="spellStart"/>
      <w:r w:rsidRPr="00902B66">
        <w:rPr>
          <w:lang w:val="ru-RU"/>
        </w:rPr>
        <w:t>фасилитировала</w:t>
      </w:r>
      <w:proofErr w:type="spellEnd"/>
      <w:r w:rsidRPr="00902B66">
        <w:rPr>
          <w:lang w:val="ru-RU"/>
        </w:rPr>
        <w:t xml:space="preserve"> рабочие группы для выработки операционной модели </w:t>
      </w:r>
      <w:proofErr w:type="spellStart"/>
      <w:r w:rsidRPr="00902B66">
        <w:rPr>
          <w:lang w:val="ru-RU"/>
        </w:rPr>
        <w:t>трайба</w:t>
      </w:r>
      <w:proofErr w:type="spellEnd"/>
      <w:r w:rsidRPr="00902B66">
        <w:rPr>
          <w:lang w:val="ru-RU"/>
        </w:rPr>
        <w:t>.</w:t>
      </w:r>
      <w:r w:rsidRPr="00902B66">
        <w:rPr>
          <w:lang w:val="ru-RU"/>
        </w:rPr>
        <w:br/>
        <w:t xml:space="preserve">2. Совместно с </w:t>
      </w:r>
      <w:r>
        <w:t>PO</w:t>
      </w:r>
      <w:r w:rsidRPr="00902B66">
        <w:rPr>
          <w:lang w:val="ru-RU"/>
        </w:rPr>
        <w:t xml:space="preserve"> и </w:t>
      </w:r>
      <w:proofErr w:type="spellStart"/>
      <w:r w:rsidRPr="00902B66">
        <w:rPr>
          <w:lang w:val="ru-RU"/>
        </w:rPr>
        <w:t>техлидами</w:t>
      </w:r>
      <w:proofErr w:type="spellEnd"/>
      <w:r w:rsidRPr="00902B66">
        <w:rPr>
          <w:lang w:val="ru-RU"/>
        </w:rPr>
        <w:t xml:space="preserve"> выработал</w:t>
      </w:r>
      <w:r w:rsidRPr="00902B66">
        <w:rPr>
          <w:lang w:val="ru-RU"/>
        </w:rPr>
        <w:t xml:space="preserve">а и внедрила: роли и зоны ответственности, </w:t>
      </w:r>
      <w:r>
        <w:t>end</w:t>
      </w:r>
      <w:r w:rsidRPr="00902B66">
        <w:rPr>
          <w:lang w:val="ru-RU"/>
        </w:rPr>
        <w:t>-</w:t>
      </w:r>
      <w:r>
        <w:t>to</w:t>
      </w:r>
      <w:r w:rsidRPr="00902B66">
        <w:rPr>
          <w:lang w:val="ru-RU"/>
        </w:rPr>
        <w:t>-</w:t>
      </w:r>
      <w:r>
        <w:t>end</w:t>
      </w:r>
      <w:r w:rsidRPr="00902B66">
        <w:rPr>
          <w:lang w:val="ru-RU"/>
        </w:rPr>
        <w:t xml:space="preserve"> процесс разработки, артефакты компетенций, </w:t>
      </w:r>
      <w:r>
        <w:t>DOR</w:t>
      </w:r>
      <w:r w:rsidRPr="00902B66">
        <w:rPr>
          <w:lang w:val="ru-RU"/>
        </w:rPr>
        <w:t>/</w:t>
      </w:r>
      <w:r>
        <w:t>DOD</w:t>
      </w:r>
      <w:r w:rsidRPr="00902B66">
        <w:rPr>
          <w:lang w:val="ru-RU"/>
        </w:rPr>
        <w:t xml:space="preserve">, </w:t>
      </w:r>
      <w:proofErr w:type="spellStart"/>
      <w:r w:rsidRPr="00902B66">
        <w:rPr>
          <w:lang w:val="ru-RU"/>
        </w:rPr>
        <w:t>релизные</w:t>
      </w:r>
      <w:proofErr w:type="spellEnd"/>
      <w:r w:rsidRPr="00902B66">
        <w:rPr>
          <w:lang w:val="ru-RU"/>
        </w:rPr>
        <w:t xml:space="preserve"> политики, </w:t>
      </w:r>
      <w:r>
        <w:t>Jira</w:t>
      </w:r>
      <w:r w:rsidRPr="00902B66">
        <w:rPr>
          <w:lang w:val="ru-RU"/>
        </w:rPr>
        <w:t xml:space="preserve"> </w:t>
      </w:r>
      <w:r>
        <w:t>Flow</w:t>
      </w:r>
      <w:r w:rsidRPr="00902B66">
        <w:rPr>
          <w:lang w:val="ru-RU"/>
        </w:rPr>
        <w:t>.</w:t>
      </w:r>
      <w:r w:rsidRPr="00902B66">
        <w:rPr>
          <w:lang w:val="ru-RU"/>
        </w:rPr>
        <w:br/>
        <w:t>2. Запустила / перезапустила процессы в 4 командах (</w:t>
      </w:r>
      <w:r>
        <w:t>kick</w:t>
      </w:r>
      <w:r w:rsidRPr="00902B66">
        <w:rPr>
          <w:lang w:val="ru-RU"/>
        </w:rPr>
        <w:t xml:space="preserve"> </w:t>
      </w:r>
      <w:r>
        <w:t>off</w:t>
      </w:r>
      <w:r w:rsidRPr="00902B66">
        <w:rPr>
          <w:lang w:val="ru-RU"/>
        </w:rPr>
        <w:t xml:space="preserve"> / обучение / воркшопы) и группе </w:t>
      </w:r>
      <w:proofErr w:type="spellStart"/>
      <w:r w:rsidRPr="00902B66">
        <w:rPr>
          <w:lang w:val="ru-RU"/>
        </w:rPr>
        <w:t>чаптер-лидов</w:t>
      </w:r>
      <w:proofErr w:type="spellEnd"/>
      <w:r w:rsidRPr="00902B66">
        <w:rPr>
          <w:lang w:val="ru-RU"/>
        </w:rPr>
        <w:t>.</w:t>
      </w:r>
      <w:r w:rsidRPr="00902B66">
        <w:rPr>
          <w:lang w:val="ru-RU"/>
        </w:rPr>
        <w:br/>
        <w:t>3. Провела пе</w:t>
      </w:r>
      <w:r w:rsidRPr="00902B66">
        <w:rPr>
          <w:lang w:val="ru-RU"/>
        </w:rPr>
        <w:t xml:space="preserve">рвые квартальные планирования в канве </w:t>
      </w:r>
      <w:proofErr w:type="spellStart"/>
      <w:r>
        <w:t>SAFe</w:t>
      </w:r>
      <w:proofErr w:type="spellEnd"/>
      <w:r w:rsidRPr="00902B66">
        <w:rPr>
          <w:lang w:val="ru-RU"/>
        </w:rPr>
        <w:t xml:space="preserve"> с проработкой зависимостей командами.</w:t>
      </w:r>
      <w:r w:rsidRPr="00902B66">
        <w:rPr>
          <w:lang w:val="ru-RU"/>
        </w:rPr>
        <w:br/>
      </w:r>
      <w:r w:rsidRPr="00902B66">
        <w:rPr>
          <w:lang w:val="ru-RU"/>
        </w:rPr>
        <w:br/>
        <w:t xml:space="preserve">Вне </w:t>
      </w:r>
      <w:proofErr w:type="spellStart"/>
      <w:r w:rsidRPr="00902B66">
        <w:rPr>
          <w:lang w:val="ru-RU"/>
        </w:rPr>
        <w:t>трайба</w:t>
      </w:r>
      <w:proofErr w:type="spellEnd"/>
      <w:r w:rsidRPr="00902B66">
        <w:rPr>
          <w:lang w:val="ru-RU"/>
        </w:rPr>
        <w:t>:</w:t>
      </w:r>
      <w:r w:rsidRPr="00902B66">
        <w:rPr>
          <w:lang w:val="ru-RU"/>
        </w:rPr>
        <w:br/>
        <w:t xml:space="preserve">4. Выработала и согласовала с УИБ предложения по встраиванию контролей безопасности в </w:t>
      </w:r>
      <w:r>
        <w:t>end</w:t>
      </w:r>
      <w:r w:rsidRPr="00902B66">
        <w:rPr>
          <w:lang w:val="ru-RU"/>
        </w:rPr>
        <w:t>-</w:t>
      </w:r>
      <w:r>
        <w:t>to</w:t>
      </w:r>
      <w:r w:rsidRPr="00902B66">
        <w:rPr>
          <w:lang w:val="ru-RU"/>
        </w:rPr>
        <w:t>-</w:t>
      </w:r>
      <w:r>
        <w:t>end</w:t>
      </w:r>
      <w:r w:rsidRPr="00902B66">
        <w:rPr>
          <w:lang w:val="ru-RU"/>
        </w:rPr>
        <w:t xml:space="preserve"> процесс разработки. </w:t>
      </w:r>
      <w:proofErr w:type="spellStart"/>
      <w:r w:rsidRPr="00902B66">
        <w:rPr>
          <w:lang w:val="ru-RU"/>
        </w:rPr>
        <w:t>Фасилитировала</w:t>
      </w:r>
      <w:proofErr w:type="spellEnd"/>
      <w:r w:rsidRPr="00902B66">
        <w:rPr>
          <w:lang w:val="ru-RU"/>
        </w:rPr>
        <w:t xml:space="preserve"> </w:t>
      </w:r>
      <w:r>
        <w:t>c</w:t>
      </w:r>
      <w:r w:rsidRPr="00902B66">
        <w:rPr>
          <w:lang w:val="ru-RU"/>
        </w:rPr>
        <w:t>-</w:t>
      </w:r>
      <w:r>
        <w:t>level</w:t>
      </w:r>
      <w:r w:rsidRPr="00902B66">
        <w:rPr>
          <w:lang w:val="ru-RU"/>
        </w:rPr>
        <w:t xml:space="preserve"> </w:t>
      </w:r>
      <w:proofErr w:type="spellStart"/>
      <w:r w:rsidRPr="00902B66">
        <w:rPr>
          <w:lang w:val="ru-RU"/>
        </w:rPr>
        <w:t>стратсессии</w:t>
      </w:r>
      <w:proofErr w:type="spellEnd"/>
      <w:r w:rsidRPr="00902B66">
        <w:rPr>
          <w:lang w:val="ru-RU"/>
        </w:rPr>
        <w:t xml:space="preserve"> по выработ</w:t>
      </w:r>
      <w:r w:rsidRPr="00902B66">
        <w:rPr>
          <w:lang w:val="ru-RU"/>
        </w:rPr>
        <w:t xml:space="preserve">ке </w:t>
      </w:r>
      <w:r>
        <w:t>SDLC</w:t>
      </w:r>
      <w:r w:rsidRPr="00902B66">
        <w:rPr>
          <w:lang w:val="ru-RU"/>
        </w:rPr>
        <w:t>.</w:t>
      </w:r>
      <w:r w:rsidRPr="00902B66">
        <w:rPr>
          <w:lang w:val="ru-RU"/>
        </w:rPr>
        <w:br/>
        <w:t xml:space="preserve">5. Провела аудит процесса согласования </w:t>
      </w:r>
      <w:proofErr w:type="spellStart"/>
      <w:r w:rsidRPr="00902B66">
        <w:rPr>
          <w:lang w:val="ru-RU"/>
        </w:rPr>
        <w:t>межтрайбовых</w:t>
      </w:r>
      <w:proofErr w:type="spellEnd"/>
      <w:r w:rsidRPr="00902B66">
        <w:rPr>
          <w:lang w:val="ru-RU"/>
        </w:rPr>
        <w:t xml:space="preserve"> интеграционных доработок с определением владельца процесса.</w:t>
      </w:r>
      <w:r w:rsidRPr="00902B66">
        <w:rPr>
          <w:lang w:val="ru-RU"/>
        </w:rPr>
        <w:br/>
      </w:r>
      <w:r w:rsidRPr="00902B66">
        <w:rPr>
          <w:lang w:val="ru-RU"/>
        </w:rPr>
        <w:lastRenderedPageBreak/>
        <w:t xml:space="preserve">6. Разработала </w:t>
      </w:r>
      <w:proofErr w:type="spellStart"/>
      <w:r w:rsidRPr="00902B66">
        <w:rPr>
          <w:lang w:val="ru-RU"/>
        </w:rPr>
        <w:t>воркфлоу</w:t>
      </w:r>
      <w:proofErr w:type="spellEnd"/>
      <w:r w:rsidRPr="00902B66">
        <w:rPr>
          <w:lang w:val="ru-RU"/>
        </w:rPr>
        <w:t xml:space="preserve"> и метрики для команды </w:t>
      </w:r>
      <w:r>
        <w:t>enterprise</w:t>
      </w:r>
      <w:r w:rsidRPr="00902B66">
        <w:rPr>
          <w:lang w:val="ru-RU"/>
        </w:rPr>
        <w:t>-архитекторов.</w:t>
      </w:r>
      <w:r w:rsidRPr="00902B66">
        <w:rPr>
          <w:lang w:val="ru-RU"/>
        </w:rPr>
        <w:br/>
      </w:r>
      <w:r w:rsidRPr="00902B66">
        <w:rPr>
          <w:lang w:val="ru-RU"/>
        </w:rPr>
        <w:br/>
        <w:t>Результаты:</w:t>
      </w:r>
      <w:r w:rsidRPr="00902B66">
        <w:rPr>
          <w:lang w:val="ru-RU"/>
        </w:rPr>
        <w:br/>
        <w:t xml:space="preserve">1. Нет стандартов работы в новом </w:t>
      </w:r>
      <w:proofErr w:type="spellStart"/>
      <w:r w:rsidRPr="00902B66">
        <w:rPr>
          <w:lang w:val="ru-RU"/>
        </w:rPr>
        <w:t>трайбе</w:t>
      </w:r>
      <w:proofErr w:type="spellEnd"/>
      <w:r w:rsidRPr="00902B66">
        <w:rPr>
          <w:lang w:val="ru-RU"/>
        </w:rPr>
        <w:t xml:space="preserve"> -&gt; С нуля р</w:t>
      </w:r>
      <w:r w:rsidRPr="00902B66">
        <w:rPr>
          <w:lang w:val="ru-RU"/>
        </w:rPr>
        <w:t xml:space="preserve">азработаны и запущены единые </w:t>
      </w:r>
      <w:r>
        <w:t>end</w:t>
      </w:r>
      <w:r w:rsidRPr="00902B66">
        <w:rPr>
          <w:lang w:val="ru-RU"/>
        </w:rPr>
        <w:t>-</w:t>
      </w:r>
      <w:r>
        <w:t>to</w:t>
      </w:r>
      <w:r w:rsidRPr="00902B66">
        <w:rPr>
          <w:lang w:val="ru-RU"/>
        </w:rPr>
        <w:t>-</w:t>
      </w:r>
      <w:r>
        <w:t>end</w:t>
      </w:r>
      <w:r w:rsidRPr="00902B66">
        <w:rPr>
          <w:lang w:val="ru-RU"/>
        </w:rPr>
        <w:t xml:space="preserve"> процессы разработки для нового </w:t>
      </w:r>
      <w:proofErr w:type="spellStart"/>
      <w:r w:rsidRPr="00902B66">
        <w:rPr>
          <w:lang w:val="ru-RU"/>
        </w:rPr>
        <w:t>трайба</w:t>
      </w:r>
      <w:proofErr w:type="spellEnd"/>
      <w:r w:rsidRPr="00902B66">
        <w:rPr>
          <w:lang w:val="ru-RU"/>
        </w:rPr>
        <w:t>.</w:t>
      </w:r>
      <w:r w:rsidRPr="00902B66">
        <w:rPr>
          <w:lang w:val="ru-RU"/>
        </w:rPr>
        <w:br/>
        <w:t>2. Нет точек сбора метрик (</w:t>
      </w:r>
      <w:r>
        <w:t>LT</w:t>
      </w:r>
      <w:r w:rsidRPr="00902B66">
        <w:rPr>
          <w:lang w:val="ru-RU"/>
        </w:rPr>
        <w:t xml:space="preserve">, </w:t>
      </w:r>
      <w:r>
        <w:t>TTM</w:t>
      </w:r>
      <w:r w:rsidRPr="00902B66">
        <w:rPr>
          <w:lang w:val="ru-RU"/>
        </w:rPr>
        <w:t xml:space="preserve">) -&gt; инициирована и проработана концепция единого </w:t>
      </w:r>
      <w:r>
        <w:t>SDLC</w:t>
      </w:r>
      <w:r w:rsidRPr="00902B66">
        <w:rPr>
          <w:lang w:val="ru-RU"/>
        </w:rPr>
        <w:t xml:space="preserve"> для сбора метрик (</w:t>
      </w:r>
      <w:r>
        <w:t>LT</w:t>
      </w:r>
      <w:r w:rsidRPr="00902B66">
        <w:rPr>
          <w:lang w:val="ru-RU"/>
        </w:rPr>
        <w:t xml:space="preserve">, </w:t>
      </w:r>
      <w:r>
        <w:t>TTM</w:t>
      </w:r>
      <w:r w:rsidRPr="00902B66">
        <w:rPr>
          <w:lang w:val="ru-RU"/>
        </w:rPr>
        <w:t>) и контроля релизов.</w:t>
      </w:r>
    </w:p>
    <w:p w14:paraId="3393F179" w14:textId="19BD212C" w:rsidR="000D5423" w:rsidRPr="00902B66" w:rsidRDefault="00902B66">
      <w:pPr>
        <w:pStyle w:val="4"/>
        <w:rPr>
          <w:lang w:val="ru-RU"/>
        </w:rPr>
      </w:pPr>
      <w:r>
        <w:rPr>
          <w:lang w:val="ru-RU"/>
        </w:rPr>
        <w:t>ООО</w:t>
      </w:r>
    </w:p>
    <w:p w14:paraId="4DA376AA" w14:textId="77777777" w:rsidR="000D5423" w:rsidRDefault="00902B66">
      <w:pPr>
        <w:pStyle w:val="31"/>
      </w:pPr>
      <w:r>
        <w:t>Scrum Master / Agile Co</w:t>
      </w:r>
      <w:r>
        <w:t>ach</w:t>
      </w:r>
    </w:p>
    <w:p w14:paraId="130C2B15" w14:textId="77777777" w:rsidR="000D5423" w:rsidRPr="00902B66" w:rsidRDefault="00902B66">
      <w:pPr>
        <w:rPr>
          <w:lang w:val="ru-RU"/>
        </w:rPr>
      </w:pPr>
      <w:r w:rsidRPr="00902B66">
        <w:rPr>
          <w:lang w:val="ru-RU"/>
        </w:rPr>
        <w:t>Октябрь 2021 — Май 2023 (1 год 8 месяцев)</w:t>
      </w:r>
    </w:p>
    <w:p w14:paraId="54DD7781" w14:textId="77777777" w:rsidR="000D5423" w:rsidRPr="00902B66" w:rsidRDefault="00902B66">
      <w:pPr>
        <w:spacing w:after="283"/>
        <w:ind w:left="283"/>
        <w:rPr>
          <w:lang w:val="ru-RU"/>
        </w:rPr>
      </w:pPr>
      <w:r w:rsidRPr="00902B66">
        <w:rPr>
          <w:lang w:val="ru-RU"/>
        </w:rPr>
        <w:t xml:space="preserve">Работа в трансформационном подразделении </w:t>
      </w:r>
      <w:proofErr w:type="spellStart"/>
      <w:r>
        <w:t>EngX</w:t>
      </w:r>
      <w:proofErr w:type="spellEnd"/>
      <w:r w:rsidRPr="00902B66">
        <w:rPr>
          <w:lang w:val="ru-RU"/>
        </w:rPr>
        <w:t xml:space="preserve"> </w:t>
      </w:r>
      <w:r>
        <w:t>Epam</w:t>
      </w:r>
      <w:r w:rsidRPr="00902B66">
        <w:rPr>
          <w:lang w:val="ru-RU"/>
        </w:rPr>
        <w:t xml:space="preserve"> в качестве </w:t>
      </w:r>
      <w:r>
        <w:t>SM</w:t>
      </w:r>
      <w:r w:rsidRPr="00902B66">
        <w:rPr>
          <w:lang w:val="ru-RU"/>
        </w:rPr>
        <w:t>/</w:t>
      </w:r>
      <w:r>
        <w:t>AC</w:t>
      </w:r>
      <w:r w:rsidRPr="00902B66">
        <w:rPr>
          <w:lang w:val="ru-RU"/>
        </w:rPr>
        <w:t>. Запуск и поддержка трансформации в ГК «Самолет». Работа с 3 командами разработки: аудит, перезапуск, настройка процессов.</w:t>
      </w:r>
      <w:r w:rsidRPr="00902B66">
        <w:rPr>
          <w:lang w:val="ru-RU"/>
        </w:rPr>
        <w:br/>
      </w:r>
      <w:r w:rsidRPr="00902B66">
        <w:rPr>
          <w:lang w:val="ru-RU"/>
        </w:rPr>
        <w:br/>
        <w:t>Ключевые задачи:</w:t>
      </w:r>
      <w:r w:rsidRPr="00902B66">
        <w:rPr>
          <w:lang w:val="ru-RU"/>
        </w:rPr>
        <w:br/>
        <w:t>1</w:t>
      </w:r>
      <w:r w:rsidRPr="00902B66">
        <w:rPr>
          <w:lang w:val="ru-RU"/>
        </w:rPr>
        <w:t xml:space="preserve">. Провела аудит в командах: экспертная оценка зрелости команд разработки, формирование </w:t>
      </w:r>
      <w:proofErr w:type="spellStart"/>
      <w:r w:rsidRPr="00902B66">
        <w:rPr>
          <w:lang w:val="ru-RU"/>
        </w:rPr>
        <w:t>бэклога</w:t>
      </w:r>
      <w:proofErr w:type="spellEnd"/>
      <w:r w:rsidRPr="00902B66">
        <w:rPr>
          <w:lang w:val="ru-RU"/>
        </w:rPr>
        <w:t xml:space="preserve"> изменений.</w:t>
      </w:r>
      <w:r w:rsidRPr="00902B66">
        <w:rPr>
          <w:lang w:val="ru-RU"/>
        </w:rPr>
        <w:br/>
        <w:t xml:space="preserve">2. Участвовала в разработке </w:t>
      </w:r>
      <w:r>
        <w:t>Jira</w:t>
      </w:r>
      <w:r w:rsidRPr="00902B66">
        <w:rPr>
          <w:lang w:val="ru-RU"/>
        </w:rPr>
        <w:t xml:space="preserve"> </w:t>
      </w:r>
      <w:r>
        <w:t>flow</w:t>
      </w:r>
      <w:r w:rsidRPr="00902B66">
        <w:rPr>
          <w:lang w:val="ru-RU"/>
        </w:rPr>
        <w:t>, правил и артефактов работы в системе</w:t>
      </w:r>
      <w:r w:rsidRPr="00902B66">
        <w:rPr>
          <w:lang w:val="ru-RU"/>
        </w:rPr>
        <w:br/>
        <w:t xml:space="preserve">3. Запустила </w:t>
      </w:r>
      <w:proofErr w:type="spellStart"/>
      <w:r>
        <w:t>hadi</w:t>
      </w:r>
      <w:proofErr w:type="spellEnd"/>
      <w:r w:rsidRPr="00902B66">
        <w:rPr>
          <w:lang w:val="ru-RU"/>
        </w:rPr>
        <w:t xml:space="preserve">-циклы в команде </w:t>
      </w:r>
      <w:r>
        <w:t>PO</w:t>
      </w:r>
      <w:r w:rsidRPr="00902B66">
        <w:rPr>
          <w:lang w:val="ru-RU"/>
        </w:rPr>
        <w:t>/</w:t>
      </w:r>
      <w:r>
        <w:t>CPO</w:t>
      </w:r>
      <w:r w:rsidRPr="00902B66">
        <w:rPr>
          <w:lang w:val="ru-RU"/>
        </w:rPr>
        <w:t xml:space="preserve"> в формате </w:t>
      </w:r>
      <w:r>
        <w:t>kick</w:t>
      </w:r>
      <w:r w:rsidRPr="00902B66">
        <w:rPr>
          <w:lang w:val="ru-RU"/>
        </w:rPr>
        <w:t>-</w:t>
      </w:r>
      <w:r>
        <w:t>off</w:t>
      </w:r>
      <w:r w:rsidRPr="00902B66">
        <w:rPr>
          <w:lang w:val="ru-RU"/>
        </w:rPr>
        <w:t>.</w:t>
      </w:r>
      <w:r w:rsidRPr="00902B66">
        <w:rPr>
          <w:lang w:val="ru-RU"/>
        </w:rPr>
        <w:br/>
        <w:t>4. Работала с</w:t>
      </w:r>
      <w:r w:rsidRPr="00902B66">
        <w:rPr>
          <w:lang w:val="ru-RU"/>
        </w:rPr>
        <w:t xml:space="preserve"> командами разработки в качестве </w:t>
      </w:r>
      <w:r>
        <w:t>SM</w:t>
      </w:r>
      <w:r w:rsidRPr="00902B66">
        <w:rPr>
          <w:lang w:val="ru-RU"/>
        </w:rPr>
        <w:t>/</w:t>
      </w:r>
      <w:r>
        <w:t>AC</w:t>
      </w:r>
      <w:r w:rsidRPr="00902B66">
        <w:rPr>
          <w:lang w:val="ru-RU"/>
        </w:rPr>
        <w:t>.</w:t>
      </w:r>
      <w:r w:rsidRPr="00902B66">
        <w:rPr>
          <w:lang w:val="ru-RU"/>
        </w:rPr>
        <w:br/>
        <w:t xml:space="preserve">5. Перезапустила команды, обучала </w:t>
      </w:r>
      <w:r>
        <w:t>Scrum</w:t>
      </w:r>
      <w:r w:rsidRPr="00902B66">
        <w:rPr>
          <w:lang w:val="ru-RU"/>
        </w:rPr>
        <w:t>-у, событиям, ролям и артефактам.</w:t>
      </w:r>
      <w:r w:rsidRPr="00902B66">
        <w:rPr>
          <w:lang w:val="ru-RU"/>
        </w:rPr>
        <w:br/>
        <w:t>6. Помогала командам в устранении препятствий.</w:t>
      </w:r>
      <w:r w:rsidRPr="00902B66">
        <w:rPr>
          <w:lang w:val="ru-RU"/>
        </w:rPr>
        <w:br/>
      </w:r>
      <w:r w:rsidRPr="00902B66">
        <w:rPr>
          <w:lang w:val="ru-RU"/>
        </w:rPr>
        <w:br/>
        <w:t>Результаты:</w:t>
      </w:r>
      <w:r w:rsidRPr="00902B66">
        <w:rPr>
          <w:lang w:val="ru-RU"/>
        </w:rPr>
        <w:br/>
        <w:t xml:space="preserve">1. Разработала единый </w:t>
      </w:r>
      <w:r>
        <w:t>Jira</w:t>
      </w:r>
      <w:r w:rsidRPr="00902B66">
        <w:rPr>
          <w:lang w:val="ru-RU"/>
        </w:rPr>
        <w:t xml:space="preserve"> </w:t>
      </w:r>
      <w:r>
        <w:t>Flow</w:t>
      </w:r>
      <w:r w:rsidRPr="00902B66">
        <w:rPr>
          <w:lang w:val="ru-RU"/>
        </w:rPr>
        <w:t xml:space="preserve"> в части </w:t>
      </w:r>
      <w:r>
        <w:t>Delivery</w:t>
      </w:r>
      <w:r w:rsidRPr="00902B66">
        <w:rPr>
          <w:lang w:val="ru-RU"/>
        </w:rPr>
        <w:t>.</w:t>
      </w:r>
      <w:r w:rsidRPr="00902B66">
        <w:rPr>
          <w:lang w:val="ru-RU"/>
        </w:rPr>
        <w:br/>
        <w:t>2. Обеспечила прогнозируемость по</w:t>
      </w:r>
      <w:r w:rsidRPr="00902B66">
        <w:rPr>
          <w:lang w:val="ru-RU"/>
        </w:rPr>
        <w:t>ставки в 2/3 команд от 70%.</w:t>
      </w:r>
      <w:r w:rsidRPr="00902B66">
        <w:rPr>
          <w:lang w:val="ru-RU"/>
        </w:rPr>
        <w:br/>
        <w:t xml:space="preserve">3. Настроила коммуникацию между </w:t>
      </w:r>
      <w:r>
        <w:t>PO</w:t>
      </w:r>
      <w:r w:rsidRPr="00902B66">
        <w:rPr>
          <w:lang w:val="ru-RU"/>
        </w:rPr>
        <w:t xml:space="preserve"> заказчика и </w:t>
      </w:r>
      <w:proofErr w:type="spellStart"/>
      <w:r w:rsidRPr="00902B66">
        <w:rPr>
          <w:lang w:val="ru-RU"/>
        </w:rPr>
        <w:t>аутсорс</w:t>
      </w:r>
      <w:proofErr w:type="spellEnd"/>
      <w:r w:rsidRPr="00902B66">
        <w:rPr>
          <w:lang w:val="ru-RU"/>
        </w:rPr>
        <w:t>-командой (команда общалась исключительно через менеджеров).</w:t>
      </w:r>
      <w:r w:rsidRPr="00902B66">
        <w:rPr>
          <w:lang w:val="ru-RU"/>
        </w:rPr>
        <w:br/>
        <w:t xml:space="preserve">3. Провела сплит команды продукта с проработкой политик решения зависимостей / </w:t>
      </w:r>
      <w:proofErr w:type="spellStart"/>
      <w:r w:rsidRPr="00902B66">
        <w:rPr>
          <w:lang w:val="ru-RU"/>
        </w:rPr>
        <w:t>ревью</w:t>
      </w:r>
      <w:proofErr w:type="spellEnd"/>
      <w:r w:rsidRPr="00902B66">
        <w:rPr>
          <w:lang w:val="ru-RU"/>
        </w:rPr>
        <w:t xml:space="preserve"> / фаз тестирования.</w:t>
      </w:r>
    </w:p>
    <w:p w14:paraId="4F3E7684" w14:textId="18608832" w:rsidR="000D5423" w:rsidRPr="00902B66" w:rsidRDefault="00902B66">
      <w:pPr>
        <w:pStyle w:val="4"/>
        <w:rPr>
          <w:lang w:val="ru-RU"/>
        </w:rPr>
      </w:pPr>
      <w:r>
        <w:rPr>
          <w:lang w:val="ru-RU"/>
        </w:rPr>
        <w:t>ООО</w:t>
      </w:r>
    </w:p>
    <w:p w14:paraId="2A5579F3" w14:textId="77777777" w:rsidR="000D5423" w:rsidRDefault="00902B66">
      <w:pPr>
        <w:pStyle w:val="31"/>
      </w:pPr>
      <w:r>
        <w:t>Lead Agile Coach / Delivery Manager</w:t>
      </w:r>
    </w:p>
    <w:p w14:paraId="2C342A82" w14:textId="77777777" w:rsidR="000D5423" w:rsidRPr="00902B66" w:rsidRDefault="00902B66">
      <w:pPr>
        <w:rPr>
          <w:lang w:val="ru-RU"/>
        </w:rPr>
      </w:pPr>
      <w:r w:rsidRPr="00902B66">
        <w:rPr>
          <w:lang w:val="ru-RU"/>
        </w:rPr>
        <w:t>Август 2018 — Август 2021 (3 года 1 месяц)</w:t>
      </w:r>
    </w:p>
    <w:p w14:paraId="684F7EC9" w14:textId="77777777" w:rsidR="000D5423" w:rsidRPr="00902B66" w:rsidRDefault="00902B66">
      <w:pPr>
        <w:spacing w:after="283"/>
        <w:ind w:left="283"/>
        <w:rPr>
          <w:lang w:val="ru-RU"/>
        </w:rPr>
      </w:pPr>
      <w:r w:rsidRPr="00902B66">
        <w:rPr>
          <w:lang w:val="ru-RU"/>
        </w:rPr>
        <w:t xml:space="preserve">Пришла в компанию аналитиком, но вскоре сосредоточилась на организации работы команд разработки — увидела, что именно здесь нужны изменения. </w:t>
      </w:r>
      <w:r w:rsidRPr="00902B66">
        <w:rPr>
          <w:lang w:val="ru-RU"/>
        </w:rPr>
        <w:br/>
      </w:r>
      <w:r w:rsidRPr="00902B66">
        <w:rPr>
          <w:lang w:val="ru-RU"/>
        </w:rPr>
        <w:br/>
        <w:t xml:space="preserve">В качестве </w:t>
      </w:r>
      <w:r>
        <w:t>SM</w:t>
      </w:r>
      <w:r w:rsidRPr="00902B66">
        <w:rPr>
          <w:lang w:val="ru-RU"/>
        </w:rPr>
        <w:t xml:space="preserve"> (отде</w:t>
      </w:r>
      <w:r w:rsidRPr="00902B66">
        <w:rPr>
          <w:lang w:val="ru-RU"/>
        </w:rPr>
        <w:t xml:space="preserve">л </w:t>
      </w:r>
      <w:r>
        <w:t>web</w:t>
      </w:r>
      <w:r w:rsidRPr="00902B66">
        <w:rPr>
          <w:lang w:val="ru-RU"/>
        </w:rPr>
        <w:t>-проектов, ~50 чел.):</w:t>
      </w:r>
      <w:r w:rsidRPr="00902B66">
        <w:rPr>
          <w:lang w:val="ru-RU"/>
        </w:rPr>
        <w:br/>
        <w:t>1. Сформировала и запустила 4 кросс-функциональные команды.</w:t>
      </w:r>
      <w:r w:rsidRPr="00902B66">
        <w:rPr>
          <w:lang w:val="ru-RU"/>
        </w:rPr>
        <w:br/>
        <w:t xml:space="preserve">2. Внедрила единый операционный ритм и перенастроила </w:t>
      </w:r>
      <w:proofErr w:type="spellStart"/>
      <w:r w:rsidRPr="00902B66">
        <w:rPr>
          <w:lang w:val="ru-RU"/>
        </w:rPr>
        <w:t>трекер</w:t>
      </w:r>
      <w:proofErr w:type="spellEnd"/>
      <w:r w:rsidRPr="00902B66">
        <w:rPr>
          <w:lang w:val="ru-RU"/>
        </w:rPr>
        <w:t xml:space="preserve"> задач (единый </w:t>
      </w:r>
      <w:proofErr w:type="spellStart"/>
      <w:r w:rsidRPr="00902B66">
        <w:rPr>
          <w:lang w:val="ru-RU"/>
        </w:rPr>
        <w:t>воркфлоу</w:t>
      </w:r>
      <w:proofErr w:type="spellEnd"/>
      <w:r w:rsidRPr="00902B66">
        <w:rPr>
          <w:lang w:val="ru-RU"/>
        </w:rPr>
        <w:t>).</w:t>
      </w:r>
      <w:r w:rsidRPr="00902B66">
        <w:rPr>
          <w:lang w:val="ru-RU"/>
        </w:rPr>
        <w:br/>
        <w:t xml:space="preserve">3. Внедрила стабильный и унифицированный </w:t>
      </w:r>
      <w:proofErr w:type="spellStart"/>
      <w:r w:rsidRPr="00902B66">
        <w:rPr>
          <w:lang w:val="ru-RU"/>
        </w:rPr>
        <w:t>релизный</w:t>
      </w:r>
      <w:proofErr w:type="spellEnd"/>
      <w:r w:rsidRPr="00902B66">
        <w:rPr>
          <w:lang w:val="ru-RU"/>
        </w:rPr>
        <w:t xml:space="preserve"> цикл (</w:t>
      </w:r>
      <w:r>
        <w:t>TTM</w:t>
      </w:r>
      <w:r w:rsidRPr="00902B66">
        <w:rPr>
          <w:lang w:val="ru-RU"/>
        </w:rPr>
        <w:t xml:space="preserve"> ~30-60 </w:t>
      </w:r>
      <w:proofErr w:type="spellStart"/>
      <w:r w:rsidRPr="00902B66">
        <w:rPr>
          <w:lang w:val="ru-RU"/>
        </w:rPr>
        <w:t>дн</w:t>
      </w:r>
      <w:proofErr w:type="spellEnd"/>
      <w:r w:rsidRPr="00902B66">
        <w:rPr>
          <w:lang w:val="ru-RU"/>
        </w:rPr>
        <w:t xml:space="preserve">. -&gt; </w:t>
      </w:r>
      <w:r>
        <w:t>TTM</w:t>
      </w:r>
      <w:r w:rsidRPr="00902B66">
        <w:rPr>
          <w:lang w:val="ru-RU"/>
        </w:rPr>
        <w:t xml:space="preserve"> ~14 </w:t>
      </w:r>
      <w:proofErr w:type="spellStart"/>
      <w:r w:rsidRPr="00902B66">
        <w:rPr>
          <w:lang w:val="ru-RU"/>
        </w:rPr>
        <w:t>дн</w:t>
      </w:r>
      <w:proofErr w:type="spellEnd"/>
      <w:r w:rsidRPr="00902B66">
        <w:rPr>
          <w:lang w:val="ru-RU"/>
        </w:rPr>
        <w:t>.).</w:t>
      </w:r>
      <w:r w:rsidRPr="00902B66">
        <w:rPr>
          <w:lang w:val="ru-RU"/>
        </w:rPr>
        <w:br/>
        <w:t xml:space="preserve">4. Разработала совместно с </w:t>
      </w:r>
      <w:proofErr w:type="spellStart"/>
      <w:r w:rsidRPr="00902B66">
        <w:rPr>
          <w:lang w:val="ru-RU"/>
        </w:rPr>
        <w:t>лидами</w:t>
      </w:r>
      <w:proofErr w:type="spellEnd"/>
      <w:r w:rsidRPr="00902B66">
        <w:rPr>
          <w:lang w:val="ru-RU"/>
        </w:rPr>
        <w:t xml:space="preserve"> и поддерживала рабочие стандарты для компетенций команд в </w:t>
      </w:r>
      <w:r>
        <w:t>wiki</w:t>
      </w:r>
      <w:r w:rsidRPr="00902B66">
        <w:rPr>
          <w:lang w:val="ru-RU"/>
        </w:rPr>
        <w:t>.</w:t>
      </w:r>
      <w:r w:rsidRPr="00902B66">
        <w:rPr>
          <w:lang w:val="ru-RU"/>
        </w:rPr>
        <w:br/>
        <w:t xml:space="preserve">5. Настроила </w:t>
      </w:r>
      <w:r>
        <w:t>Scrum</w:t>
      </w:r>
      <w:r w:rsidRPr="00902B66">
        <w:rPr>
          <w:lang w:val="ru-RU"/>
        </w:rPr>
        <w:t>-мероприятия с учётом распределённой работы, интегрировала удалённых сотрудников.</w:t>
      </w:r>
      <w:r w:rsidRPr="00902B66">
        <w:rPr>
          <w:lang w:val="ru-RU"/>
        </w:rPr>
        <w:br/>
      </w:r>
      <w:r w:rsidRPr="00902B66">
        <w:rPr>
          <w:lang w:val="ru-RU"/>
        </w:rPr>
        <w:br/>
        <w:t xml:space="preserve">В качестве руководителя отдела </w:t>
      </w:r>
      <w:r>
        <w:t>Agile</w:t>
      </w:r>
      <w:r w:rsidRPr="00902B66">
        <w:rPr>
          <w:lang w:val="ru-RU"/>
        </w:rPr>
        <w:t xml:space="preserve"> (департамент </w:t>
      </w:r>
      <w:r>
        <w:t>Dig</w:t>
      </w:r>
      <w:r>
        <w:t>ital</w:t>
      </w:r>
      <w:r w:rsidRPr="00902B66">
        <w:rPr>
          <w:lang w:val="ru-RU"/>
        </w:rPr>
        <w:t>, ~400 чел.):</w:t>
      </w:r>
      <w:r w:rsidRPr="00902B66">
        <w:rPr>
          <w:lang w:val="ru-RU"/>
        </w:rPr>
        <w:br/>
        <w:t>1. Масштабировала предыдущие практики на департамент (+ДБО, мобильные приложения).</w:t>
      </w:r>
      <w:r w:rsidRPr="00902B66">
        <w:rPr>
          <w:lang w:val="ru-RU"/>
        </w:rPr>
        <w:br/>
      </w:r>
      <w:r w:rsidRPr="00902B66">
        <w:rPr>
          <w:lang w:val="ru-RU"/>
        </w:rPr>
        <w:lastRenderedPageBreak/>
        <w:t xml:space="preserve">2. Запустила практику квартальных мероприятий </w:t>
      </w:r>
      <w:proofErr w:type="spellStart"/>
      <w:r>
        <w:t>SAFe</w:t>
      </w:r>
      <w:proofErr w:type="spellEnd"/>
      <w:r w:rsidRPr="00902B66">
        <w:rPr>
          <w:lang w:val="ru-RU"/>
        </w:rPr>
        <w:t xml:space="preserve"> (13 команд) - </w:t>
      </w:r>
      <w:r>
        <w:t>PI</w:t>
      </w:r>
      <w:r w:rsidRPr="00902B66">
        <w:rPr>
          <w:lang w:val="ru-RU"/>
        </w:rPr>
        <w:t xml:space="preserve"> </w:t>
      </w:r>
      <w:r>
        <w:t>Planning</w:t>
      </w:r>
      <w:r w:rsidRPr="00902B66">
        <w:rPr>
          <w:lang w:val="ru-RU"/>
        </w:rPr>
        <w:t xml:space="preserve">, </w:t>
      </w:r>
      <w:r>
        <w:t>POS</w:t>
      </w:r>
      <w:r w:rsidRPr="00902B66">
        <w:rPr>
          <w:lang w:val="ru-RU"/>
        </w:rPr>
        <w:t>.</w:t>
      </w:r>
      <w:r w:rsidRPr="00902B66">
        <w:rPr>
          <w:lang w:val="ru-RU"/>
        </w:rPr>
        <w:br/>
        <w:t>3. Создала гильдию специалистов по ключевым компетенциям - выявляли крит</w:t>
      </w:r>
      <w:r w:rsidRPr="00902B66">
        <w:rPr>
          <w:lang w:val="ru-RU"/>
        </w:rPr>
        <w:t>ические проблемы и узкие места, совместно работали над улучшениями.</w:t>
      </w:r>
      <w:r w:rsidRPr="00902B66">
        <w:rPr>
          <w:lang w:val="ru-RU"/>
        </w:rPr>
        <w:br/>
        <w:t>4. Повысила зрелость команд (диагностика через разработанный мной опросник, рост показателей по итогам замеров).</w:t>
      </w:r>
      <w:r w:rsidRPr="00902B66">
        <w:rPr>
          <w:lang w:val="ru-RU"/>
        </w:rPr>
        <w:br/>
        <w:t xml:space="preserve">5. Управляла командой </w:t>
      </w:r>
      <w:r>
        <w:t>Scrum</w:t>
      </w:r>
      <w:r w:rsidRPr="00902B66">
        <w:rPr>
          <w:lang w:val="ru-RU"/>
        </w:rPr>
        <w:t xml:space="preserve">-мастеров (найм, </w:t>
      </w:r>
      <w:proofErr w:type="spellStart"/>
      <w:r w:rsidRPr="00902B66">
        <w:rPr>
          <w:lang w:val="ru-RU"/>
        </w:rPr>
        <w:t>онбординг</w:t>
      </w:r>
      <w:proofErr w:type="spellEnd"/>
      <w:r w:rsidRPr="00902B66">
        <w:rPr>
          <w:lang w:val="ru-RU"/>
        </w:rPr>
        <w:t>, развитие) и выступал</w:t>
      </w:r>
      <w:r w:rsidRPr="00902B66">
        <w:rPr>
          <w:lang w:val="ru-RU"/>
        </w:rPr>
        <w:t>а наставником для новых сотрудников.</w:t>
      </w:r>
    </w:p>
    <w:p w14:paraId="4CBFE2C0" w14:textId="1BC80E05" w:rsidR="000D5423" w:rsidRPr="00902B66" w:rsidRDefault="00902B66">
      <w:pPr>
        <w:pStyle w:val="4"/>
        <w:rPr>
          <w:lang w:val="ru-RU"/>
        </w:rPr>
      </w:pPr>
      <w:r>
        <w:rPr>
          <w:lang w:val="ru-RU"/>
        </w:rPr>
        <w:t>ООО</w:t>
      </w:r>
    </w:p>
    <w:p w14:paraId="786AB1A5" w14:textId="77777777" w:rsidR="000D5423" w:rsidRPr="00902B66" w:rsidRDefault="00902B66">
      <w:pPr>
        <w:pStyle w:val="31"/>
        <w:rPr>
          <w:lang w:val="ru-RU"/>
        </w:rPr>
      </w:pPr>
      <w:r w:rsidRPr="00902B66">
        <w:rPr>
          <w:lang w:val="ru-RU"/>
        </w:rPr>
        <w:t>Технический писатель / Бизнес-аналитик / Системный аналитик</w:t>
      </w:r>
    </w:p>
    <w:p w14:paraId="302DF53D" w14:textId="77777777" w:rsidR="000D5423" w:rsidRPr="00902B66" w:rsidRDefault="00902B66">
      <w:pPr>
        <w:rPr>
          <w:lang w:val="ru-RU"/>
        </w:rPr>
      </w:pPr>
      <w:r w:rsidRPr="00902B66">
        <w:rPr>
          <w:lang w:val="ru-RU"/>
        </w:rPr>
        <w:t>Август 2013 — Август 2018 (5 лет 1 месяц)</w:t>
      </w:r>
    </w:p>
    <w:p w14:paraId="6E25E705" w14:textId="77777777" w:rsidR="000D5423" w:rsidRPr="00902B66" w:rsidRDefault="00902B66">
      <w:pPr>
        <w:spacing w:after="283"/>
        <w:ind w:left="283"/>
        <w:rPr>
          <w:lang w:val="ru-RU"/>
        </w:rPr>
      </w:pPr>
      <w:r w:rsidRPr="00902B66">
        <w:rPr>
          <w:lang w:val="ru-RU"/>
        </w:rPr>
        <w:t xml:space="preserve">Начинала свою карьеру с позиции технического писателя, затем работала в </w:t>
      </w:r>
      <w:r w:rsidRPr="00902B66">
        <w:rPr>
          <w:lang w:val="ru-RU"/>
        </w:rPr>
        <w:t>качестве бизнес-аналитика и системного аналитика.</w:t>
      </w:r>
      <w:r w:rsidRPr="00902B66">
        <w:rPr>
          <w:lang w:val="ru-RU"/>
        </w:rPr>
        <w:br/>
        <w:t>Получила разнообразный опыт в интеграторе, банке, веб-студиях.</w:t>
      </w:r>
    </w:p>
    <w:p w14:paraId="3F1C9E0E" w14:textId="77777777" w:rsidR="000D5423" w:rsidRPr="00902B66" w:rsidRDefault="00902B66">
      <w:pPr>
        <w:pStyle w:val="31"/>
        <w:rPr>
          <w:lang w:val="ru-RU"/>
        </w:rPr>
      </w:pPr>
      <w:r w:rsidRPr="00902B66">
        <w:rPr>
          <w:lang w:val="ru-RU"/>
        </w:rPr>
        <w:t>Ключевые навыки</w:t>
      </w:r>
    </w:p>
    <w:p w14:paraId="47E86703" w14:textId="77777777" w:rsidR="000D5423" w:rsidRPr="00902B66" w:rsidRDefault="00902B66">
      <w:pPr>
        <w:rPr>
          <w:lang w:val="ru-RU"/>
        </w:rPr>
      </w:pPr>
      <w:r>
        <w:t>Agile</w:t>
      </w:r>
      <w:r w:rsidRPr="00902B66">
        <w:rPr>
          <w:lang w:val="ru-RU"/>
        </w:rPr>
        <w:t xml:space="preserve"> </w:t>
      </w:r>
      <w:r>
        <w:t>Project</w:t>
      </w:r>
      <w:r w:rsidRPr="00902B66">
        <w:rPr>
          <w:lang w:val="ru-RU"/>
        </w:rPr>
        <w:t xml:space="preserve"> </w:t>
      </w:r>
      <w:r>
        <w:t>Management</w:t>
      </w:r>
      <w:r w:rsidRPr="00902B66">
        <w:rPr>
          <w:lang w:val="ru-RU"/>
        </w:rPr>
        <w:t xml:space="preserve">, </w:t>
      </w:r>
      <w:r>
        <w:t>Scrum</w:t>
      </w:r>
      <w:r w:rsidRPr="00902B66">
        <w:rPr>
          <w:lang w:val="ru-RU"/>
        </w:rPr>
        <w:t xml:space="preserve">, </w:t>
      </w:r>
      <w:r>
        <w:t>System</w:t>
      </w:r>
      <w:r w:rsidRPr="00902B66">
        <w:rPr>
          <w:lang w:val="ru-RU"/>
        </w:rPr>
        <w:t xml:space="preserve"> </w:t>
      </w:r>
      <w:r>
        <w:t>Analysis</w:t>
      </w:r>
      <w:r w:rsidRPr="00902B66">
        <w:rPr>
          <w:lang w:val="ru-RU"/>
        </w:rPr>
        <w:t xml:space="preserve">, </w:t>
      </w:r>
      <w:r>
        <w:t>Atlassian</w:t>
      </w:r>
      <w:r w:rsidRPr="00902B66">
        <w:rPr>
          <w:lang w:val="ru-RU"/>
        </w:rPr>
        <w:t xml:space="preserve"> </w:t>
      </w:r>
      <w:r>
        <w:t>Jira</w:t>
      </w:r>
      <w:r w:rsidRPr="00902B66">
        <w:rPr>
          <w:lang w:val="ru-RU"/>
        </w:rPr>
        <w:t xml:space="preserve">, </w:t>
      </w:r>
      <w:r>
        <w:t>Nexus</w:t>
      </w:r>
      <w:r w:rsidRPr="00902B66">
        <w:rPr>
          <w:lang w:val="ru-RU"/>
        </w:rPr>
        <w:t xml:space="preserve">, </w:t>
      </w:r>
      <w:proofErr w:type="spellStart"/>
      <w:r>
        <w:t>SAFe</w:t>
      </w:r>
      <w:proofErr w:type="spellEnd"/>
      <w:r w:rsidRPr="00902B66">
        <w:rPr>
          <w:lang w:val="ru-RU"/>
        </w:rPr>
        <w:t xml:space="preserve">, </w:t>
      </w:r>
      <w:r>
        <w:t>Less</w:t>
      </w:r>
      <w:r w:rsidRPr="00902B66">
        <w:rPr>
          <w:lang w:val="ru-RU"/>
        </w:rPr>
        <w:t>, Управление изменениями, Трансформации, Инж</w:t>
      </w:r>
      <w:r w:rsidRPr="00902B66">
        <w:rPr>
          <w:lang w:val="ru-RU"/>
        </w:rPr>
        <w:t xml:space="preserve">енерные практики, </w:t>
      </w:r>
      <w:r>
        <w:t>Agile</w:t>
      </w:r>
      <w:r w:rsidRPr="00902B66">
        <w:rPr>
          <w:lang w:val="ru-RU"/>
        </w:rPr>
        <w:t xml:space="preserve">, </w:t>
      </w:r>
      <w:r>
        <w:t>Kanban</w:t>
      </w:r>
      <w:r w:rsidRPr="00902B66">
        <w:rPr>
          <w:lang w:val="ru-RU"/>
        </w:rPr>
        <w:t xml:space="preserve">, </w:t>
      </w:r>
      <w:r>
        <w:t>Lean</w:t>
      </w:r>
    </w:p>
    <w:p w14:paraId="1692065A" w14:textId="77777777" w:rsidR="000D5423" w:rsidRPr="00902B66" w:rsidRDefault="00902B66">
      <w:pPr>
        <w:pStyle w:val="5"/>
        <w:rPr>
          <w:lang w:val="ru-RU"/>
        </w:rPr>
      </w:pPr>
      <w:r w:rsidRPr="00902B66">
        <w:rPr>
          <w:lang w:val="ru-RU"/>
        </w:rPr>
        <w:t>Образование</w:t>
      </w:r>
    </w:p>
    <w:p w14:paraId="7B0A6C8E" w14:textId="77777777" w:rsidR="000D5423" w:rsidRPr="00902B66" w:rsidRDefault="00902B66">
      <w:pPr>
        <w:pStyle w:val="31"/>
        <w:rPr>
          <w:lang w:val="ru-RU"/>
        </w:rPr>
      </w:pPr>
      <w:r w:rsidRPr="00902B66">
        <w:rPr>
          <w:lang w:val="ru-RU"/>
        </w:rPr>
        <w:t>Магистр</w:t>
      </w:r>
    </w:p>
    <w:p w14:paraId="59F376D3" w14:textId="77777777" w:rsidR="000D5423" w:rsidRPr="00902B66" w:rsidRDefault="00902B66">
      <w:pPr>
        <w:pStyle w:val="4"/>
        <w:rPr>
          <w:lang w:val="ru-RU"/>
        </w:rPr>
      </w:pPr>
      <w:r w:rsidRPr="00902B66">
        <w:rPr>
          <w:lang w:val="ru-RU"/>
        </w:rPr>
        <w:t>Национальный исследовательский университет "Высшая школа экономики", Москва</w:t>
      </w:r>
    </w:p>
    <w:p w14:paraId="6C226493" w14:textId="267E6224" w:rsidR="000D5423" w:rsidRPr="00902B66" w:rsidRDefault="00902B66">
      <w:pPr>
        <w:rPr>
          <w:lang w:val="ru-RU"/>
        </w:rPr>
      </w:pPr>
      <w:r w:rsidRPr="00902B66">
        <w:rPr>
          <w:lang w:val="ru-RU"/>
        </w:rPr>
        <w:t>Факультет компьютерных наук / Математи</w:t>
      </w:r>
      <w:r w:rsidRPr="00902B66">
        <w:rPr>
          <w:lang w:val="ru-RU"/>
        </w:rPr>
        <w:t>ческое моделирование</w:t>
      </w:r>
      <w:r w:rsidRPr="00902B66">
        <w:rPr>
          <w:lang w:val="ru-RU"/>
        </w:rPr>
        <w:br/>
      </w:r>
    </w:p>
    <w:p w14:paraId="7E795921" w14:textId="77777777" w:rsidR="000D5423" w:rsidRPr="00902B66" w:rsidRDefault="00902B66">
      <w:pPr>
        <w:pStyle w:val="31"/>
        <w:rPr>
          <w:lang w:val="ru-RU"/>
        </w:rPr>
      </w:pPr>
      <w:r w:rsidRPr="00902B66">
        <w:rPr>
          <w:lang w:val="ru-RU"/>
        </w:rPr>
        <w:t>Повышение квалификации и курсы</w:t>
      </w:r>
    </w:p>
    <w:p w14:paraId="105D3F67" w14:textId="77777777" w:rsidR="000D5423" w:rsidRPr="00902B66" w:rsidRDefault="00902B66">
      <w:pPr>
        <w:rPr>
          <w:lang w:val="ru-RU"/>
        </w:rPr>
      </w:pPr>
      <w:r w:rsidRPr="00902B66">
        <w:rPr>
          <w:lang w:val="ru-RU"/>
        </w:rPr>
        <w:t xml:space="preserve">2025 — </w:t>
      </w:r>
      <w:proofErr w:type="spellStart"/>
      <w:r>
        <w:t>ScrumTrek</w:t>
      </w:r>
      <w:proofErr w:type="spellEnd"/>
      <w:r w:rsidRPr="00902B66">
        <w:rPr>
          <w:lang w:val="ru-RU"/>
        </w:rPr>
        <w:br/>
        <w:t>Инженерные практики</w:t>
      </w:r>
      <w:r w:rsidRPr="00902B66">
        <w:rPr>
          <w:lang w:val="ru-RU"/>
        </w:rPr>
        <w:br/>
        <w:t xml:space="preserve">2025 — Академия </w:t>
      </w:r>
      <w:proofErr w:type="spellStart"/>
      <w:r w:rsidRPr="00902B66">
        <w:rPr>
          <w:lang w:val="ru-RU"/>
        </w:rPr>
        <w:t>Трекеров</w:t>
      </w:r>
      <w:proofErr w:type="spellEnd"/>
      <w:r w:rsidRPr="00902B66">
        <w:rPr>
          <w:lang w:val="ru-RU"/>
        </w:rPr>
        <w:br/>
      </w:r>
      <w:proofErr w:type="spellStart"/>
      <w:r w:rsidRPr="00902B66">
        <w:rPr>
          <w:lang w:val="ru-RU"/>
        </w:rPr>
        <w:t>Трекер</w:t>
      </w:r>
      <w:proofErr w:type="spellEnd"/>
      <w:r w:rsidRPr="00902B66">
        <w:rPr>
          <w:lang w:val="ru-RU"/>
        </w:rPr>
        <w:t xml:space="preserve"> предпринимателей, </w:t>
      </w:r>
      <w:proofErr w:type="spellStart"/>
      <w:r w:rsidRPr="00902B66">
        <w:rPr>
          <w:lang w:val="ru-RU"/>
        </w:rPr>
        <w:t>Трекер</w:t>
      </w:r>
      <w:proofErr w:type="spellEnd"/>
      <w:r w:rsidRPr="00902B66">
        <w:rPr>
          <w:lang w:val="ru-RU"/>
        </w:rPr>
        <w:t xml:space="preserve"> предпринимателей</w:t>
      </w:r>
      <w:r w:rsidRPr="00902B66">
        <w:rPr>
          <w:lang w:val="ru-RU"/>
        </w:rPr>
        <w:br/>
        <w:t xml:space="preserve">2021 — </w:t>
      </w:r>
      <w:r>
        <w:t>Open</w:t>
      </w:r>
      <w:r w:rsidRPr="00902B66">
        <w:rPr>
          <w:lang w:val="ru-RU"/>
        </w:rPr>
        <w:t xml:space="preserve"> </w:t>
      </w:r>
      <w:r>
        <w:t>European</w:t>
      </w:r>
      <w:r w:rsidRPr="00902B66">
        <w:rPr>
          <w:lang w:val="ru-RU"/>
        </w:rPr>
        <w:t xml:space="preserve"> </w:t>
      </w:r>
      <w:r>
        <w:t>Academy</w:t>
      </w:r>
      <w:r w:rsidRPr="00902B66">
        <w:rPr>
          <w:lang w:val="ru-RU"/>
        </w:rPr>
        <w:t xml:space="preserve"> </w:t>
      </w:r>
      <w:r>
        <w:t>of</w:t>
      </w:r>
      <w:r w:rsidRPr="00902B66">
        <w:rPr>
          <w:lang w:val="ru-RU"/>
        </w:rPr>
        <w:t xml:space="preserve"> </w:t>
      </w:r>
      <w:r>
        <w:t>Economics</w:t>
      </w:r>
      <w:r w:rsidRPr="00902B66">
        <w:rPr>
          <w:lang w:val="ru-RU"/>
        </w:rPr>
        <w:t xml:space="preserve"> &amp; </w:t>
      </w:r>
      <w:r>
        <w:t>Politics</w:t>
      </w:r>
      <w:r w:rsidRPr="00902B66">
        <w:rPr>
          <w:lang w:val="ru-RU"/>
        </w:rPr>
        <w:br/>
      </w:r>
      <w:r>
        <w:t>The</w:t>
      </w:r>
      <w:r w:rsidRPr="00902B66">
        <w:rPr>
          <w:lang w:val="ru-RU"/>
        </w:rPr>
        <w:t xml:space="preserve"> </w:t>
      </w:r>
      <w:r>
        <w:t>basics</w:t>
      </w:r>
      <w:r w:rsidRPr="00902B66">
        <w:rPr>
          <w:lang w:val="ru-RU"/>
        </w:rPr>
        <w:t xml:space="preserve"> </w:t>
      </w:r>
      <w:r>
        <w:t>of</w:t>
      </w:r>
      <w:r w:rsidRPr="00902B66">
        <w:rPr>
          <w:lang w:val="ru-RU"/>
        </w:rPr>
        <w:t xml:space="preserve"> </w:t>
      </w:r>
      <w:r>
        <w:t>modern</w:t>
      </w:r>
      <w:r w:rsidRPr="00902B66">
        <w:rPr>
          <w:lang w:val="ru-RU"/>
        </w:rPr>
        <w:t xml:space="preserve"> </w:t>
      </w:r>
      <w:r>
        <w:t>facilitation</w:t>
      </w:r>
      <w:r w:rsidRPr="00902B66">
        <w:rPr>
          <w:lang w:val="ru-RU"/>
        </w:rPr>
        <w:br/>
        <w:t xml:space="preserve">2021 — </w:t>
      </w:r>
      <w:proofErr w:type="spellStart"/>
      <w:r>
        <w:t>ScrumTrek</w:t>
      </w:r>
      <w:proofErr w:type="spellEnd"/>
      <w:r w:rsidRPr="00902B66">
        <w:rPr>
          <w:lang w:val="ru-RU"/>
        </w:rPr>
        <w:br/>
      </w:r>
      <w:r>
        <w:t>Enterprise</w:t>
      </w:r>
      <w:r w:rsidRPr="00902B66">
        <w:rPr>
          <w:lang w:val="ru-RU"/>
        </w:rPr>
        <w:t xml:space="preserve"> </w:t>
      </w:r>
      <w:r>
        <w:t>Agile</w:t>
      </w:r>
      <w:r w:rsidRPr="00902B66">
        <w:rPr>
          <w:lang w:val="ru-RU"/>
        </w:rPr>
        <w:t xml:space="preserve"> </w:t>
      </w:r>
      <w:r>
        <w:t>Coaching</w:t>
      </w:r>
      <w:r w:rsidRPr="00902B66">
        <w:rPr>
          <w:lang w:val="ru-RU"/>
        </w:rPr>
        <w:br/>
        <w:t xml:space="preserve">2019 — </w:t>
      </w:r>
      <w:proofErr w:type="spellStart"/>
      <w:r>
        <w:t>ScrumTrek</w:t>
      </w:r>
      <w:proofErr w:type="spellEnd"/>
      <w:r w:rsidRPr="00902B66">
        <w:rPr>
          <w:lang w:val="ru-RU"/>
        </w:rPr>
        <w:br/>
      </w:r>
      <w:r>
        <w:t>Kanban</w:t>
      </w:r>
      <w:r w:rsidRPr="00902B66">
        <w:rPr>
          <w:lang w:val="ru-RU"/>
        </w:rPr>
        <w:t xml:space="preserve"> </w:t>
      </w:r>
      <w:r>
        <w:t>System</w:t>
      </w:r>
      <w:r w:rsidRPr="00902B66">
        <w:rPr>
          <w:lang w:val="ru-RU"/>
        </w:rPr>
        <w:t xml:space="preserve"> </w:t>
      </w:r>
      <w:r>
        <w:t>Design</w:t>
      </w:r>
      <w:r w:rsidRPr="00902B66">
        <w:rPr>
          <w:lang w:val="ru-RU"/>
        </w:rPr>
        <w:t xml:space="preserve"> (</w:t>
      </w:r>
      <w:r>
        <w:t>KMP</w:t>
      </w:r>
      <w:r w:rsidRPr="00902B66">
        <w:rPr>
          <w:lang w:val="ru-RU"/>
        </w:rPr>
        <w:t xml:space="preserve"> </w:t>
      </w:r>
      <w:r>
        <w:t>I</w:t>
      </w:r>
      <w:r w:rsidRPr="00902B66">
        <w:rPr>
          <w:lang w:val="ru-RU"/>
        </w:rPr>
        <w:t>)</w:t>
      </w:r>
      <w:r w:rsidRPr="00902B66">
        <w:rPr>
          <w:lang w:val="ru-RU"/>
        </w:rPr>
        <w:br/>
        <w:t xml:space="preserve">2018 — </w:t>
      </w:r>
      <w:proofErr w:type="spellStart"/>
      <w:r>
        <w:t>Scrumtrek</w:t>
      </w:r>
      <w:proofErr w:type="spellEnd"/>
      <w:r w:rsidRPr="00902B66">
        <w:rPr>
          <w:lang w:val="ru-RU"/>
        </w:rPr>
        <w:br/>
      </w:r>
      <w:r>
        <w:t>Professional</w:t>
      </w:r>
      <w:r w:rsidRPr="00902B66">
        <w:rPr>
          <w:lang w:val="ru-RU"/>
        </w:rPr>
        <w:t xml:space="preserve"> </w:t>
      </w:r>
      <w:r>
        <w:t>Scrum</w:t>
      </w:r>
      <w:r w:rsidRPr="00902B66">
        <w:rPr>
          <w:lang w:val="ru-RU"/>
        </w:rPr>
        <w:t xml:space="preserve"> </w:t>
      </w:r>
      <w:r>
        <w:t>Master</w:t>
      </w:r>
    </w:p>
    <w:p w14:paraId="645601FF" w14:textId="77777777" w:rsidR="000D5423" w:rsidRPr="00902B66" w:rsidRDefault="00902B66">
      <w:pPr>
        <w:pStyle w:val="31"/>
        <w:rPr>
          <w:lang w:val="ru-RU"/>
        </w:rPr>
      </w:pPr>
      <w:r w:rsidRPr="00902B66">
        <w:rPr>
          <w:lang w:val="ru-RU"/>
        </w:rPr>
        <w:t>Знание языков</w:t>
      </w:r>
    </w:p>
    <w:p w14:paraId="52977A96" w14:textId="77777777" w:rsidR="000D5423" w:rsidRPr="00902B66" w:rsidRDefault="00902B66">
      <w:pPr>
        <w:rPr>
          <w:lang w:val="ru-RU"/>
        </w:rPr>
      </w:pPr>
      <w:r w:rsidRPr="00902B66">
        <w:rPr>
          <w:lang w:val="ru-RU"/>
        </w:rPr>
        <w:t>Русский — Родной</w:t>
      </w:r>
      <w:r w:rsidRPr="00902B66">
        <w:rPr>
          <w:lang w:val="ru-RU"/>
        </w:rPr>
        <w:br/>
        <w:t xml:space="preserve">Английский — </w:t>
      </w:r>
      <w:r>
        <w:t>B</w:t>
      </w:r>
      <w:r w:rsidRPr="00902B66">
        <w:rPr>
          <w:lang w:val="ru-RU"/>
        </w:rPr>
        <w:t>1 — Средний</w:t>
      </w:r>
    </w:p>
    <w:p w14:paraId="6F6A7DF3" w14:textId="5E624DD4" w:rsidR="000D5423" w:rsidRPr="00902B66" w:rsidRDefault="000D5423" w:rsidP="00902B66">
      <w:pPr>
        <w:pStyle w:val="31"/>
        <w:rPr>
          <w:lang w:val="ru-RU"/>
        </w:rPr>
      </w:pPr>
    </w:p>
    <w:sectPr w:rsidR="000D5423" w:rsidRPr="00902B66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423"/>
    <w:rsid w:val="0015074B"/>
    <w:rsid w:val="0029639D"/>
    <w:rsid w:val="00326F90"/>
    <w:rsid w:val="00902B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835FE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2026-04-30T17:00:00Z</dcterms:created>
  <dcterms:modified xsi:type="dcterms:W3CDTF">2026-04-30T17:00:00Z</dcterms:modified>
  <cp:category/>
</cp:coreProperties>
</file>