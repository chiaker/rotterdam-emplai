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1D26" w14:textId="0C234011" w:rsidR="00F13F91" w:rsidRDefault="00F13F91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F13F91" w14:paraId="14DA0AB5" w14:textId="77777777">
        <w:tc>
          <w:tcPr>
            <w:tcW w:w="5270" w:type="dxa"/>
          </w:tcPr>
          <w:p w14:paraId="52D3273A" w14:textId="714C6F00" w:rsidR="00F13F91" w:rsidRPr="00B218FE" w:rsidRDefault="00B218FE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51</w:t>
            </w:r>
          </w:p>
          <w:p w14:paraId="039E5574" w14:textId="77777777" w:rsidR="00F13F91" w:rsidRDefault="00F13F91"/>
        </w:tc>
        <w:tc>
          <w:tcPr>
            <w:tcW w:w="5270" w:type="dxa"/>
          </w:tcPr>
          <w:p w14:paraId="6C410141" w14:textId="77777777" w:rsidR="00F13F91" w:rsidRDefault="00F13F91">
            <w:pPr>
              <w:jc w:val="right"/>
            </w:pPr>
          </w:p>
        </w:tc>
      </w:tr>
    </w:tbl>
    <w:p w14:paraId="3D79FB55" w14:textId="77777777" w:rsidR="00F13F91" w:rsidRPr="00B218FE" w:rsidRDefault="00B218FE">
      <w:pPr>
        <w:pStyle w:val="5"/>
        <w:rPr>
          <w:lang w:val="ru-RU"/>
        </w:rPr>
      </w:pPr>
      <w:r w:rsidRPr="00B218FE">
        <w:rPr>
          <w:lang w:val="ru-RU"/>
        </w:rPr>
        <w:t>Профессиональный опыт</w:t>
      </w:r>
    </w:p>
    <w:p w14:paraId="0BABCA84" w14:textId="77777777" w:rsidR="00F13F91" w:rsidRPr="00B218FE" w:rsidRDefault="00B218FE">
      <w:pPr>
        <w:pStyle w:val="4"/>
        <w:rPr>
          <w:lang w:val="ru-RU"/>
        </w:rPr>
      </w:pPr>
      <w:r w:rsidRPr="00B218FE">
        <w:rPr>
          <w:lang w:val="ru-RU"/>
        </w:rPr>
        <w:t>Дзен Платформа</w:t>
      </w:r>
    </w:p>
    <w:p w14:paraId="5884ED3D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Аналитик-разработчик данных</w:t>
      </w:r>
    </w:p>
    <w:p w14:paraId="7E8E1B57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Октябрь 2024 — Июнь 2025 (9 месяцев)</w:t>
      </w:r>
    </w:p>
    <w:p w14:paraId="2CBBE52C" w14:textId="77777777" w:rsidR="00F13F91" w:rsidRPr="00B218FE" w:rsidRDefault="00B218FE">
      <w:pPr>
        <w:spacing w:after="283"/>
        <w:ind w:left="283"/>
        <w:rPr>
          <w:lang w:val="ru-RU"/>
        </w:rPr>
      </w:pPr>
      <w:r w:rsidRPr="00B218FE">
        <w:rPr>
          <w:lang w:val="ru-RU"/>
        </w:rPr>
        <w:t>Осуществил мигра</w:t>
      </w:r>
      <w:r w:rsidRPr="00B218FE">
        <w:rPr>
          <w:lang w:val="ru-RU"/>
        </w:rPr>
        <w:t xml:space="preserve">цию </w:t>
      </w:r>
      <w:r>
        <w:t>ETL</w:t>
      </w:r>
      <w:r w:rsidRPr="00B218FE">
        <w:rPr>
          <w:lang w:val="ru-RU"/>
        </w:rPr>
        <w:t xml:space="preserve"> процессов из </w:t>
      </w:r>
      <w:r>
        <w:t>Nirvana</w:t>
      </w:r>
      <w:r w:rsidRPr="00B218FE">
        <w:rPr>
          <w:lang w:val="ru-RU"/>
        </w:rPr>
        <w:t xml:space="preserve"> в </w:t>
      </w:r>
      <w:r>
        <w:t>Airflow</w:t>
      </w:r>
      <w:r w:rsidRPr="00B218FE">
        <w:rPr>
          <w:lang w:val="ru-RU"/>
        </w:rPr>
        <w:t xml:space="preserve"> для интеграции инструментов </w:t>
      </w:r>
      <w:proofErr w:type="spellStart"/>
      <w:r w:rsidRPr="00B218FE">
        <w:rPr>
          <w:lang w:val="ru-RU"/>
        </w:rPr>
        <w:t>ДзенПлатформы</w:t>
      </w:r>
      <w:proofErr w:type="spellEnd"/>
      <w:r w:rsidRPr="00B218FE">
        <w:rPr>
          <w:lang w:val="ru-RU"/>
        </w:rPr>
        <w:t xml:space="preserve"> в контур ВК. Разработал и реализовал методику расчета затрат на разметку </w:t>
      </w:r>
      <w:proofErr w:type="spellStart"/>
      <w:r w:rsidRPr="00B218FE">
        <w:rPr>
          <w:lang w:val="ru-RU"/>
        </w:rPr>
        <w:t>крауд</w:t>
      </w:r>
      <w:proofErr w:type="spellEnd"/>
      <w:r w:rsidRPr="00B218FE">
        <w:rPr>
          <w:lang w:val="ru-RU"/>
        </w:rPr>
        <w:t xml:space="preserve">-платформ против разметки с помощью </w:t>
      </w:r>
      <w:r>
        <w:t>LLM</w:t>
      </w:r>
      <w:r w:rsidRPr="00B218FE">
        <w:rPr>
          <w:lang w:val="ru-RU"/>
        </w:rPr>
        <w:t xml:space="preserve">. Разработал </w:t>
      </w:r>
      <w:proofErr w:type="spellStart"/>
      <w:r w:rsidRPr="00B218FE">
        <w:rPr>
          <w:lang w:val="ru-RU"/>
        </w:rPr>
        <w:t>промты</w:t>
      </w:r>
      <w:proofErr w:type="spellEnd"/>
      <w:r w:rsidRPr="00B218FE">
        <w:rPr>
          <w:lang w:val="ru-RU"/>
        </w:rPr>
        <w:t xml:space="preserve"> для определения категории видео/постов</w:t>
      </w:r>
      <w:r w:rsidRPr="00B218FE">
        <w:rPr>
          <w:lang w:val="ru-RU"/>
        </w:rPr>
        <w:t xml:space="preserve">/рекламы исходя из текста, изображения, аудио, иногда - раскадровки. Доработал узкие места </w:t>
      </w:r>
      <w:r>
        <w:t>ETL</w:t>
      </w:r>
      <w:r w:rsidRPr="00B218FE">
        <w:rPr>
          <w:lang w:val="ru-RU"/>
        </w:rPr>
        <w:t xml:space="preserve"> процессов, которые влияли на результаты разметки. Обучил несколько </w:t>
      </w:r>
      <w:r>
        <w:t>ML</w:t>
      </w:r>
      <w:r w:rsidRPr="00B218FE">
        <w:rPr>
          <w:lang w:val="ru-RU"/>
        </w:rPr>
        <w:t xml:space="preserve">-моделей на </w:t>
      </w:r>
      <w:proofErr w:type="spellStart"/>
      <w:r>
        <w:t>catboost</w:t>
      </w:r>
      <w:proofErr w:type="spellEnd"/>
      <w:r w:rsidRPr="00B218FE">
        <w:rPr>
          <w:lang w:val="ru-RU"/>
        </w:rPr>
        <w:t xml:space="preserve"> для классификации контента по категориям. Собрал </w:t>
      </w:r>
      <w:proofErr w:type="spellStart"/>
      <w:proofErr w:type="gramStart"/>
      <w:r w:rsidRPr="00B218FE">
        <w:rPr>
          <w:lang w:val="ru-RU"/>
        </w:rPr>
        <w:t>дашборды</w:t>
      </w:r>
      <w:proofErr w:type="spellEnd"/>
      <w:r w:rsidRPr="00B218FE">
        <w:rPr>
          <w:lang w:val="ru-RU"/>
        </w:rPr>
        <w:t>(</w:t>
      </w:r>
      <w:proofErr w:type="spellStart"/>
      <w:proofErr w:type="gramEnd"/>
      <w:r>
        <w:t>Datalens</w:t>
      </w:r>
      <w:proofErr w:type="spellEnd"/>
      <w:r w:rsidRPr="00B218FE">
        <w:rPr>
          <w:lang w:val="ru-RU"/>
        </w:rPr>
        <w:t>) для</w:t>
      </w:r>
      <w:r w:rsidRPr="00B218FE">
        <w:rPr>
          <w:lang w:val="ru-RU"/>
        </w:rPr>
        <w:t xml:space="preserve"> руководителей для анализа качества, скорости и стоимости разметки.</w:t>
      </w:r>
      <w:r w:rsidRPr="00B218FE">
        <w:rPr>
          <w:lang w:val="ru-RU"/>
        </w:rPr>
        <w:br/>
        <w:t xml:space="preserve">Основной стек: </w:t>
      </w:r>
      <w:proofErr w:type="spellStart"/>
      <w:r>
        <w:t>Ytsaurus</w:t>
      </w:r>
      <w:proofErr w:type="spellEnd"/>
      <w:r w:rsidRPr="00B218FE">
        <w:rPr>
          <w:lang w:val="ru-RU"/>
        </w:rPr>
        <w:t xml:space="preserve">, </w:t>
      </w:r>
      <w:r>
        <w:t>Nirvana</w:t>
      </w:r>
      <w:r w:rsidRPr="00B218FE">
        <w:rPr>
          <w:lang w:val="ru-RU"/>
        </w:rPr>
        <w:t xml:space="preserve">, </w:t>
      </w:r>
      <w:r>
        <w:t>Hitman</w:t>
      </w:r>
      <w:r w:rsidRPr="00B218FE">
        <w:rPr>
          <w:lang w:val="ru-RU"/>
        </w:rPr>
        <w:t xml:space="preserve">, </w:t>
      </w:r>
      <w:r>
        <w:t>Airflow</w:t>
      </w:r>
      <w:r w:rsidRPr="00B218FE">
        <w:rPr>
          <w:lang w:val="ru-RU"/>
        </w:rPr>
        <w:t xml:space="preserve">, </w:t>
      </w:r>
      <w:proofErr w:type="spellStart"/>
      <w:r>
        <w:t>Oneflow</w:t>
      </w:r>
      <w:proofErr w:type="spellEnd"/>
      <w:r w:rsidRPr="00B218FE">
        <w:rPr>
          <w:lang w:val="ru-RU"/>
        </w:rPr>
        <w:t xml:space="preserve">, </w:t>
      </w:r>
      <w:proofErr w:type="spellStart"/>
      <w:r>
        <w:t>Datalens</w:t>
      </w:r>
      <w:proofErr w:type="spellEnd"/>
      <w:r w:rsidRPr="00B218FE">
        <w:rPr>
          <w:lang w:val="ru-RU"/>
        </w:rPr>
        <w:t>.</w:t>
      </w:r>
    </w:p>
    <w:p w14:paraId="3F539988" w14:textId="77777777" w:rsidR="00F13F91" w:rsidRPr="00B218FE" w:rsidRDefault="00B218FE">
      <w:pPr>
        <w:pStyle w:val="4"/>
        <w:rPr>
          <w:lang w:val="ru-RU"/>
        </w:rPr>
      </w:pPr>
      <w:proofErr w:type="spellStart"/>
      <w:r w:rsidRPr="00B218FE">
        <w:rPr>
          <w:lang w:val="ru-RU"/>
        </w:rPr>
        <w:t>Сбер</w:t>
      </w:r>
      <w:proofErr w:type="spellEnd"/>
    </w:p>
    <w:p w14:paraId="0535DA5D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Аналитик-разработчик данных</w:t>
      </w:r>
    </w:p>
    <w:p w14:paraId="7E06E119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Август 2022 — Октябрь 2024 (2 года 3 месяца)</w:t>
      </w:r>
    </w:p>
    <w:p w14:paraId="68F66893" w14:textId="77777777" w:rsidR="00F13F91" w:rsidRDefault="00B218FE">
      <w:pPr>
        <w:spacing w:after="283"/>
        <w:ind w:left="283"/>
      </w:pPr>
      <w:r w:rsidRPr="00B218FE">
        <w:rPr>
          <w:lang w:val="ru-RU"/>
        </w:rPr>
        <w:t>Изначально работал в команде сборки фиче</w:t>
      </w:r>
      <w:r w:rsidRPr="00B218FE">
        <w:rPr>
          <w:lang w:val="ru-RU"/>
        </w:rPr>
        <w:t xml:space="preserve">й для витрин данных для корпоративного блока </w:t>
      </w:r>
      <w:proofErr w:type="spellStart"/>
      <w:r w:rsidRPr="00B218FE">
        <w:rPr>
          <w:lang w:val="ru-RU"/>
        </w:rPr>
        <w:t>Сбер</w:t>
      </w:r>
      <w:proofErr w:type="spellEnd"/>
      <w:r w:rsidRPr="00B218FE">
        <w:rPr>
          <w:lang w:val="ru-RU"/>
        </w:rPr>
        <w:t>: разработка фичей для расчета клиентских метрик; разработка интеграций с внешними источниками для обогащения существующих витрин; разработка инструментов для автоматизации миграции данных: сбор метаинформац</w:t>
      </w:r>
      <w:r w:rsidRPr="00B218FE">
        <w:rPr>
          <w:lang w:val="ru-RU"/>
        </w:rPr>
        <w:t xml:space="preserve">ии об объектах, удаление мусора, создание объектов по подобию, создание тестовых слоев данных, оптимизация объектов. Написал временное решение взамен </w:t>
      </w:r>
      <w:r>
        <w:t>Airflow</w:t>
      </w:r>
      <w:r w:rsidRPr="00B218FE">
        <w:rPr>
          <w:lang w:val="ru-RU"/>
        </w:rPr>
        <w:t xml:space="preserve"> - </w:t>
      </w:r>
      <w:proofErr w:type="spellStart"/>
      <w:r w:rsidRPr="00B218FE">
        <w:rPr>
          <w:lang w:val="ru-RU"/>
        </w:rPr>
        <w:t>шедулер</w:t>
      </w:r>
      <w:proofErr w:type="spellEnd"/>
      <w:r w:rsidRPr="00B218FE">
        <w:rPr>
          <w:lang w:val="ru-RU"/>
        </w:rPr>
        <w:t xml:space="preserve">, запускающий по расписанию </w:t>
      </w:r>
      <w:r>
        <w:t>SQL</w:t>
      </w:r>
      <w:r w:rsidRPr="00B218FE">
        <w:rPr>
          <w:lang w:val="ru-RU"/>
        </w:rPr>
        <w:t xml:space="preserve"> скрипты. Начал разрабатывать методологию валидации клиент</w:t>
      </w:r>
      <w:r w:rsidRPr="00B218FE">
        <w:rPr>
          <w:lang w:val="ru-RU"/>
        </w:rPr>
        <w:t>ских атрибутов для формирования знаний о покупателях продуктов экосистемы и улучшения конверсии.</w:t>
      </w:r>
      <w:r w:rsidRPr="00B218FE">
        <w:rPr>
          <w:lang w:val="ru-RU"/>
        </w:rPr>
        <w:br/>
      </w:r>
      <w:r w:rsidRPr="00B218FE">
        <w:rPr>
          <w:lang w:val="ru-RU"/>
        </w:rPr>
        <w:br/>
        <w:t>Далее работал в команде Платформы данных, продукт Мост Данных, где доработал бэкенд приложения для интеграции данных из различных источников (</w:t>
      </w:r>
      <w:r>
        <w:t>API</w:t>
      </w:r>
      <w:r w:rsidRPr="00B218FE">
        <w:rPr>
          <w:lang w:val="ru-RU"/>
        </w:rPr>
        <w:t xml:space="preserve">, веб-сайты, </w:t>
      </w:r>
      <w:r w:rsidRPr="00B218FE">
        <w:rPr>
          <w:lang w:val="ru-RU"/>
        </w:rPr>
        <w:t>облачные хранилища, 1С) в корпоративное хранилище данных (</w:t>
      </w:r>
      <w:r>
        <w:t>DWH</w:t>
      </w:r>
      <w:r w:rsidRPr="00B218FE">
        <w:rPr>
          <w:lang w:val="ru-RU"/>
        </w:rPr>
        <w:t xml:space="preserve">), которое разворачивалось в контуре </w:t>
      </w:r>
      <w:proofErr w:type="spellStart"/>
      <w:r w:rsidRPr="00B218FE">
        <w:rPr>
          <w:lang w:val="ru-RU"/>
        </w:rPr>
        <w:t>Сбера</w:t>
      </w:r>
      <w:proofErr w:type="spellEnd"/>
      <w:r w:rsidRPr="00B218FE">
        <w:rPr>
          <w:lang w:val="ru-RU"/>
        </w:rPr>
        <w:t xml:space="preserve">. Написал интеграцию с </w:t>
      </w:r>
      <w:r>
        <w:t>Apache</w:t>
      </w:r>
      <w:r w:rsidRPr="00B218FE">
        <w:rPr>
          <w:lang w:val="ru-RU"/>
        </w:rPr>
        <w:t xml:space="preserve"> </w:t>
      </w:r>
      <w:proofErr w:type="spellStart"/>
      <w:r>
        <w:t>Nifi</w:t>
      </w:r>
      <w:proofErr w:type="spellEnd"/>
      <w:r w:rsidRPr="00B218FE">
        <w:rPr>
          <w:lang w:val="ru-RU"/>
        </w:rPr>
        <w:t xml:space="preserve"> для создания базовых </w:t>
      </w:r>
      <w:r>
        <w:t>ETL</w:t>
      </w:r>
      <w:r w:rsidRPr="00B218FE">
        <w:rPr>
          <w:lang w:val="ru-RU"/>
        </w:rPr>
        <w:t xml:space="preserve"> процессов для миграции данных. Написал интеграцию с 1С миграции данных в </w:t>
      </w:r>
      <w:r>
        <w:t>Postgres</w:t>
      </w:r>
      <w:r w:rsidRPr="00B218FE">
        <w:rPr>
          <w:lang w:val="ru-RU"/>
        </w:rPr>
        <w:t xml:space="preserve">: получение </w:t>
      </w:r>
      <w:r w:rsidRPr="00B218FE">
        <w:rPr>
          <w:lang w:val="ru-RU"/>
        </w:rPr>
        <w:t>списка объектов в составе схем, получение атрибутного состава, слияние нескольких объектов, чтобы получить вид "как в интерфейсе программы".</w:t>
      </w:r>
      <w:r w:rsidRPr="00B218FE">
        <w:rPr>
          <w:lang w:val="ru-RU"/>
        </w:rPr>
        <w:br/>
      </w:r>
      <w:r w:rsidRPr="00B218FE">
        <w:rPr>
          <w:lang w:val="ru-RU"/>
        </w:rPr>
        <w:br/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стек</w:t>
      </w:r>
      <w:proofErr w:type="spellEnd"/>
      <w:r>
        <w:t>: Greenplum, Postgres, Apache Nifi, Apache Airflow, Kubernetes, Superset</w:t>
      </w:r>
    </w:p>
    <w:p w14:paraId="5016D034" w14:textId="77777777" w:rsidR="00F13F91" w:rsidRDefault="00B218FE">
      <w:pPr>
        <w:pStyle w:val="4"/>
      </w:pPr>
      <w:r>
        <w:t>Xometry Europe GmbH</w:t>
      </w:r>
    </w:p>
    <w:p w14:paraId="163E3DF3" w14:textId="77777777" w:rsidR="00F13F91" w:rsidRDefault="00B218FE">
      <w:pPr>
        <w:pStyle w:val="31"/>
      </w:pPr>
      <w:r>
        <w:t>Data Eng</w:t>
      </w:r>
      <w:r>
        <w:t>ineer</w:t>
      </w:r>
    </w:p>
    <w:p w14:paraId="6CDB4BB2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Ноябрь 2021 — Декабрь 2022 (1 год 2 месяца)</w:t>
      </w:r>
    </w:p>
    <w:p w14:paraId="33F3E340" w14:textId="77777777" w:rsidR="00F13F91" w:rsidRPr="00B218FE" w:rsidRDefault="00B218FE">
      <w:pPr>
        <w:spacing w:after="283"/>
        <w:ind w:left="283"/>
        <w:rPr>
          <w:lang w:val="ru-RU"/>
        </w:rPr>
      </w:pPr>
      <w:r w:rsidRPr="00B218FE">
        <w:rPr>
          <w:lang w:val="ru-RU"/>
        </w:rPr>
        <w:t xml:space="preserve">Руководил командой из двух дата-инженеров: разработали аналитические витрины по заказу бизнес-пользователей; построили систему контроля качества данных с оповещением в </w:t>
      </w:r>
      <w:r>
        <w:t>BI</w:t>
      </w:r>
      <w:r w:rsidRPr="00B218FE">
        <w:rPr>
          <w:lang w:val="ru-RU"/>
        </w:rPr>
        <w:t xml:space="preserve"> об ошибках; спроектировали нескольк</w:t>
      </w:r>
      <w:r w:rsidRPr="00B218FE">
        <w:rPr>
          <w:lang w:val="ru-RU"/>
        </w:rPr>
        <w:t xml:space="preserve">о специфических операторов для </w:t>
      </w:r>
      <w:r>
        <w:t>Airflow</w:t>
      </w:r>
      <w:r w:rsidRPr="00B218FE">
        <w:rPr>
          <w:lang w:val="ru-RU"/>
        </w:rPr>
        <w:t xml:space="preserve"> для работы с </w:t>
      </w:r>
      <w:r>
        <w:t>Salesforce</w:t>
      </w:r>
      <w:r w:rsidRPr="00B218FE">
        <w:rPr>
          <w:lang w:val="ru-RU"/>
        </w:rPr>
        <w:t xml:space="preserve">, </w:t>
      </w:r>
      <w:r>
        <w:t>Zendesk</w:t>
      </w:r>
      <w:r w:rsidRPr="00B218FE">
        <w:rPr>
          <w:lang w:val="ru-RU"/>
        </w:rPr>
        <w:t xml:space="preserve">, </w:t>
      </w:r>
      <w:proofErr w:type="spellStart"/>
      <w:r>
        <w:t>ActivityRecords</w:t>
      </w:r>
      <w:proofErr w:type="spellEnd"/>
      <w:r w:rsidRPr="00B218FE">
        <w:rPr>
          <w:lang w:val="ru-RU"/>
        </w:rPr>
        <w:t xml:space="preserve">; переписали модели источников в </w:t>
      </w:r>
      <w:r>
        <w:t>Looker</w:t>
      </w:r>
      <w:r w:rsidRPr="00B218FE">
        <w:rPr>
          <w:lang w:val="ru-RU"/>
        </w:rPr>
        <w:t xml:space="preserve">, чтобы пользователи могли сами накликать </w:t>
      </w:r>
      <w:proofErr w:type="spellStart"/>
      <w:r w:rsidRPr="00B218FE">
        <w:rPr>
          <w:lang w:val="ru-RU"/>
        </w:rPr>
        <w:t>дашборд</w:t>
      </w:r>
      <w:proofErr w:type="spellEnd"/>
      <w:r w:rsidRPr="00B218FE">
        <w:rPr>
          <w:lang w:val="ru-RU"/>
        </w:rPr>
        <w:t>.</w:t>
      </w:r>
      <w:r w:rsidRPr="00B218FE">
        <w:rPr>
          <w:lang w:val="ru-RU"/>
        </w:rPr>
        <w:br/>
      </w:r>
      <w:r w:rsidRPr="00B218FE">
        <w:rPr>
          <w:lang w:val="ru-RU"/>
        </w:rPr>
        <w:lastRenderedPageBreak/>
        <w:t>Периодически выполняли технические работы для улучшения масштабируемости баз д</w:t>
      </w:r>
      <w:r w:rsidRPr="00B218FE">
        <w:rPr>
          <w:lang w:val="ru-RU"/>
        </w:rPr>
        <w:t xml:space="preserve">анных (после добавления новых юрлиц в состав холдинга), отказоустойчивости </w:t>
      </w:r>
      <w:r>
        <w:t>ETL</w:t>
      </w:r>
      <w:r w:rsidRPr="00B218FE">
        <w:rPr>
          <w:lang w:val="ru-RU"/>
        </w:rPr>
        <w:t xml:space="preserve"> (администрирование работы </w:t>
      </w:r>
      <w:proofErr w:type="spellStart"/>
      <w:r w:rsidRPr="00B218FE">
        <w:rPr>
          <w:lang w:val="ru-RU"/>
        </w:rPr>
        <w:t>воркеров</w:t>
      </w:r>
      <w:proofErr w:type="spellEnd"/>
      <w:r w:rsidRPr="00B218FE">
        <w:rPr>
          <w:lang w:val="ru-RU"/>
        </w:rPr>
        <w:t>) и добавления фичей, которые могли бы ускорить работу аналитиков.</w:t>
      </w:r>
      <w:r w:rsidRPr="00B218FE">
        <w:rPr>
          <w:lang w:val="ru-RU"/>
        </w:rPr>
        <w:br/>
      </w:r>
      <w:r w:rsidRPr="00B218FE">
        <w:rPr>
          <w:lang w:val="ru-RU"/>
        </w:rPr>
        <w:br/>
        <w:t xml:space="preserve">Основной стек: </w:t>
      </w:r>
      <w:r>
        <w:t>Snowflake</w:t>
      </w:r>
      <w:r w:rsidRPr="00B218FE">
        <w:rPr>
          <w:lang w:val="ru-RU"/>
        </w:rPr>
        <w:t xml:space="preserve">, </w:t>
      </w:r>
      <w:proofErr w:type="spellStart"/>
      <w:r>
        <w:t>dbt</w:t>
      </w:r>
      <w:proofErr w:type="spellEnd"/>
      <w:r w:rsidRPr="00B218FE">
        <w:rPr>
          <w:lang w:val="ru-RU"/>
        </w:rPr>
        <w:t xml:space="preserve">, </w:t>
      </w:r>
      <w:r>
        <w:t>Airflow</w:t>
      </w:r>
      <w:r w:rsidRPr="00B218FE">
        <w:rPr>
          <w:lang w:val="ru-RU"/>
        </w:rPr>
        <w:t xml:space="preserve">, </w:t>
      </w:r>
      <w:r>
        <w:t>Looker</w:t>
      </w:r>
      <w:r w:rsidRPr="00B218FE">
        <w:rPr>
          <w:lang w:val="ru-RU"/>
        </w:rPr>
        <w:t>.</w:t>
      </w:r>
    </w:p>
    <w:p w14:paraId="2E61E432" w14:textId="77777777" w:rsidR="00F13F91" w:rsidRPr="00B218FE" w:rsidRDefault="00B218FE">
      <w:pPr>
        <w:pStyle w:val="4"/>
        <w:rPr>
          <w:lang w:val="ru-RU"/>
        </w:rPr>
      </w:pPr>
      <w:proofErr w:type="spellStart"/>
      <w:r w:rsidRPr="00B218FE">
        <w:rPr>
          <w:lang w:val="ru-RU"/>
        </w:rPr>
        <w:t>Сбер</w:t>
      </w:r>
      <w:proofErr w:type="spellEnd"/>
    </w:p>
    <w:p w14:paraId="7C7C12C0" w14:textId="77777777" w:rsidR="00F13F91" w:rsidRPr="00B218FE" w:rsidRDefault="00B218FE">
      <w:pPr>
        <w:pStyle w:val="31"/>
        <w:rPr>
          <w:lang w:val="ru-RU"/>
        </w:rPr>
      </w:pPr>
      <w:r>
        <w:t>Data</w:t>
      </w:r>
      <w:r w:rsidRPr="00B218FE">
        <w:rPr>
          <w:lang w:val="ru-RU"/>
        </w:rPr>
        <w:t xml:space="preserve"> </w:t>
      </w:r>
      <w:r>
        <w:t>Engineer</w:t>
      </w:r>
    </w:p>
    <w:p w14:paraId="3EE83F9E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Ноябрь 2020 — Ноябрь 2021 (1 год 1 месяц)</w:t>
      </w:r>
    </w:p>
    <w:p w14:paraId="6EDD7194" w14:textId="77777777" w:rsidR="00F13F91" w:rsidRPr="00B218FE" w:rsidRDefault="00B218FE">
      <w:pPr>
        <w:spacing w:after="283"/>
        <w:ind w:left="283"/>
        <w:rPr>
          <w:lang w:val="ru-RU"/>
        </w:rPr>
      </w:pPr>
      <w:r w:rsidRPr="00B218FE">
        <w:rPr>
          <w:lang w:val="ru-RU"/>
        </w:rPr>
        <w:t xml:space="preserve">Настроил мониторинг для удобного администрирования процессов загрузки и преобразования данных в </w:t>
      </w:r>
      <w:r>
        <w:t>MPP</w:t>
      </w:r>
      <w:r w:rsidRPr="00B218FE">
        <w:rPr>
          <w:lang w:val="ru-RU"/>
        </w:rPr>
        <w:t xml:space="preserve"> базах данных (</w:t>
      </w:r>
      <w:r>
        <w:t>Teradata</w:t>
      </w:r>
      <w:r w:rsidRPr="00B218FE">
        <w:rPr>
          <w:lang w:val="ru-RU"/>
        </w:rPr>
        <w:t xml:space="preserve">, </w:t>
      </w:r>
      <w:r>
        <w:t>Greenplum</w:t>
      </w:r>
      <w:r w:rsidRPr="00B218FE">
        <w:rPr>
          <w:lang w:val="ru-RU"/>
        </w:rPr>
        <w:t>), где</w:t>
      </w:r>
      <w:r w:rsidRPr="00B218FE">
        <w:rPr>
          <w:lang w:val="ru-RU"/>
        </w:rPr>
        <w:br/>
        <w:t xml:space="preserve"> часть процессов запускалась из </w:t>
      </w:r>
      <w:proofErr w:type="spellStart"/>
      <w:r>
        <w:t>cron</w:t>
      </w:r>
      <w:proofErr w:type="spellEnd"/>
      <w:r w:rsidRPr="00B218FE">
        <w:rPr>
          <w:lang w:val="ru-RU"/>
        </w:rPr>
        <w:t xml:space="preserve">. Разработал аналитическую витрину на </w:t>
      </w:r>
      <w:r w:rsidRPr="00B218FE">
        <w:rPr>
          <w:lang w:val="ru-RU"/>
        </w:rPr>
        <w:t xml:space="preserve">основе </w:t>
      </w:r>
      <w:proofErr w:type="spellStart"/>
      <w:r w:rsidRPr="00B218FE">
        <w:rPr>
          <w:lang w:val="ru-RU"/>
        </w:rPr>
        <w:t>геоданных</w:t>
      </w:r>
      <w:proofErr w:type="spellEnd"/>
      <w:r w:rsidRPr="00B218FE">
        <w:rPr>
          <w:lang w:val="ru-RU"/>
        </w:rPr>
        <w:t xml:space="preserve"> для проектов кассового обслуживания </w:t>
      </w:r>
      <w:proofErr w:type="spellStart"/>
      <w:r w:rsidRPr="00B218FE">
        <w:rPr>
          <w:lang w:val="ru-RU"/>
        </w:rPr>
        <w:t>корп</w:t>
      </w:r>
      <w:proofErr w:type="spellEnd"/>
      <w:r w:rsidRPr="00B218FE">
        <w:rPr>
          <w:lang w:val="ru-RU"/>
        </w:rPr>
        <w:t xml:space="preserve"> клиентов,</w:t>
      </w:r>
      <w:r w:rsidRPr="00B218FE">
        <w:rPr>
          <w:lang w:val="ru-RU"/>
        </w:rPr>
        <w:br/>
        <w:t xml:space="preserve"> сопоставляющую структурированную информацию из внешних источников и неструктурированную внутреннюю информацию. Написал служебный</w:t>
      </w:r>
      <w:r w:rsidRPr="00B218FE">
        <w:rPr>
          <w:lang w:val="ru-RU"/>
        </w:rPr>
        <w:br/>
        <w:t xml:space="preserve"> скрипт для построения карты хранилища данных со всеми вза</w:t>
      </w:r>
      <w:r w:rsidRPr="00B218FE">
        <w:rPr>
          <w:lang w:val="ru-RU"/>
        </w:rPr>
        <w:t>имозависимостями. В основном - разрабатывал фичи для витрин данных бизнес</w:t>
      </w:r>
      <w:r w:rsidRPr="00B218FE">
        <w:rPr>
          <w:lang w:val="ru-RU"/>
        </w:rPr>
        <w:br/>
        <w:t>заказчиков и администрировал загрузку данных из внешних хранилищ.</w:t>
      </w:r>
      <w:r w:rsidRPr="00B218FE">
        <w:rPr>
          <w:lang w:val="ru-RU"/>
        </w:rPr>
        <w:br/>
      </w:r>
      <w:r w:rsidRPr="00B218FE">
        <w:rPr>
          <w:lang w:val="ru-RU"/>
        </w:rPr>
        <w:br/>
        <w:t xml:space="preserve"> Основной стек: </w:t>
      </w:r>
      <w:r>
        <w:t>Greenplum</w:t>
      </w:r>
      <w:r w:rsidRPr="00B218FE">
        <w:rPr>
          <w:lang w:val="ru-RU"/>
        </w:rPr>
        <w:t xml:space="preserve">, </w:t>
      </w:r>
      <w:r>
        <w:t>Hadoop</w:t>
      </w:r>
      <w:r w:rsidRPr="00B218FE">
        <w:rPr>
          <w:lang w:val="ru-RU"/>
        </w:rPr>
        <w:t xml:space="preserve">, </w:t>
      </w:r>
      <w:r>
        <w:t>Teradata</w:t>
      </w:r>
      <w:r w:rsidRPr="00B218FE">
        <w:rPr>
          <w:lang w:val="ru-RU"/>
        </w:rPr>
        <w:t xml:space="preserve">, </w:t>
      </w:r>
      <w:r>
        <w:t>bash</w:t>
      </w:r>
      <w:r w:rsidRPr="00B218FE">
        <w:rPr>
          <w:lang w:val="ru-RU"/>
        </w:rPr>
        <w:t xml:space="preserve">, </w:t>
      </w:r>
      <w:r>
        <w:t>Informatica</w:t>
      </w:r>
      <w:r w:rsidRPr="00B218FE">
        <w:rPr>
          <w:lang w:val="ru-RU"/>
        </w:rPr>
        <w:t xml:space="preserve"> </w:t>
      </w:r>
      <w:r>
        <w:t>Power</w:t>
      </w:r>
      <w:r w:rsidRPr="00B218FE">
        <w:rPr>
          <w:lang w:val="ru-RU"/>
        </w:rPr>
        <w:t xml:space="preserve"> </w:t>
      </w:r>
      <w:r>
        <w:t>Center</w:t>
      </w:r>
    </w:p>
    <w:p w14:paraId="405B2B29" w14:textId="77777777" w:rsidR="00F13F91" w:rsidRPr="00B218FE" w:rsidRDefault="00B218FE">
      <w:pPr>
        <w:pStyle w:val="4"/>
        <w:rPr>
          <w:lang w:val="ru-RU"/>
        </w:rPr>
      </w:pPr>
      <w:proofErr w:type="spellStart"/>
      <w:r w:rsidRPr="00B218FE">
        <w:rPr>
          <w:lang w:val="ru-RU"/>
        </w:rPr>
        <w:t>Аутстафферс</w:t>
      </w:r>
      <w:proofErr w:type="spellEnd"/>
    </w:p>
    <w:p w14:paraId="0493890F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Аналитик данных</w:t>
      </w:r>
    </w:p>
    <w:p w14:paraId="2AFDAAAA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 xml:space="preserve">Май 2018 — </w:t>
      </w:r>
      <w:r w:rsidRPr="00B218FE">
        <w:rPr>
          <w:lang w:val="ru-RU"/>
        </w:rPr>
        <w:t>Ноябрь 2020 (2 года 7 месяцев)</w:t>
      </w:r>
    </w:p>
    <w:p w14:paraId="608907A9" w14:textId="77777777" w:rsidR="00F13F91" w:rsidRPr="00B218FE" w:rsidRDefault="00B218FE">
      <w:pPr>
        <w:spacing w:after="283"/>
        <w:ind w:left="283"/>
        <w:rPr>
          <w:lang w:val="ru-RU"/>
        </w:rPr>
      </w:pPr>
      <w:r w:rsidRPr="00B218FE">
        <w:rPr>
          <w:lang w:val="ru-RU"/>
        </w:rPr>
        <w:t xml:space="preserve">В рамках </w:t>
      </w:r>
      <w:proofErr w:type="spellStart"/>
      <w:r w:rsidRPr="00B218FE">
        <w:rPr>
          <w:lang w:val="ru-RU"/>
        </w:rPr>
        <w:t>финтех</w:t>
      </w:r>
      <w:proofErr w:type="spellEnd"/>
      <w:r w:rsidRPr="00B218FE">
        <w:rPr>
          <w:lang w:val="ru-RU"/>
        </w:rPr>
        <w:t xml:space="preserve"> проекта: Разрабатывал хранимые процедуры на </w:t>
      </w:r>
      <w:r>
        <w:t>MS</w:t>
      </w:r>
      <w:r w:rsidRPr="00B218FE">
        <w:rPr>
          <w:lang w:val="ru-RU"/>
        </w:rPr>
        <w:t xml:space="preserve"> </w:t>
      </w:r>
      <w:r>
        <w:t>SQL</w:t>
      </w:r>
      <w:r w:rsidRPr="00B218FE">
        <w:rPr>
          <w:lang w:val="ru-RU"/>
        </w:rPr>
        <w:t xml:space="preserve">, формировал </w:t>
      </w:r>
      <w:r>
        <w:t>ETL</w:t>
      </w:r>
      <w:r w:rsidRPr="00B218FE">
        <w:rPr>
          <w:lang w:val="ru-RU"/>
        </w:rPr>
        <w:t>-</w:t>
      </w:r>
      <w:proofErr w:type="spellStart"/>
      <w:r w:rsidRPr="00B218FE">
        <w:rPr>
          <w:lang w:val="ru-RU"/>
        </w:rPr>
        <w:t>пайплайны</w:t>
      </w:r>
      <w:proofErr w:type="spellEnd"/>
      <w:r w:rsidRPr="00B218FE">
        <w:rPr>
          <w:lang w:val="ru-RU"/>
        </w:rPr>
        <w:t xml:space="preserve"> на </w:t>
      </w:r>
      <w:r>
        <w:t>Airflow</w:t>
      </w:r>
      <w:r w:rsidRPr="00B218FE">
        <w:rPr>
          <w:lang w:val="ru-RU"/>
        </w:rPr>
        <w:t xml:space="preserve"> для сбора информации из внешних</w:t>
      </w:r>
      <w:r w:rsidRPr="00B218FE">
        <w:rPr>
          <w:lang w:val="ru-RU"/>
        </w:rPr>
        <w:br/>
        <w:t xml:space="preserve"> источников по </w:t>
      </w:r>
      <w:r>
        <w:t>API</w:t>
      </w:r>
      <w:r w:rsidRPr="00B218FE">
        <w:rPr>
          <w:lang w:val="ru-RU"/>
        </w:rPr>
        <w:t xml:space="preserve">, строил </w:t>
      </w:r>
      <w:proofErr w:type="spellStart"/>
      <w:r>
        <w:t>PowerBI</w:t>
      </w:r>
      <w:proofErr w:type="spellEnd"/>
      <w:r w:rsidRPr="00B218FE">
        <w:rPr>
          <w:lang w:val="ru-RU"/>
        </w:rPr>
        <w:t xml:space="preserve"> отчетность для мониторинга и принятия решений об опера</w:t>
      </w:r>
      <w:r w:rsidRPr="00B218FE">
        <w:rPr>
          <w:lang w:val="ru-RU"/>
        </w:rPr>
        <w:t>тивной эффективности региональных подразделений</w:t>
      </w:r>
      <w:r w:rsidRPr="00B218FE">
        <w:rPr>
          <w:lang w:val="ru-RU"/>
        </w:rPr>
        <w:br/>
        <w:t xml:space="preserve"> (воронка продаж, эффективность каналов продвижения, удержание клиентов и </w:t>
      </w:r>
      <w:proofErr w:type="spellStart"/>
      <w:r w:rsidRPr="00B218FE">
        <w:rPr>
          <w:lang w:val="ru-RU"/>
        </w:rPr>
        <w:t>тд</w:t>
      </w:r>
      <w:proofErr w:type="spellEnd"/>
      <w:r w:rsidRPr="00B218FE">
        <w:rPr>
          <w:lang w:val="ru-RU"/>
        </w:rPr>
        <w:t>).</w:t>
      </w:r>
      <w:r w:rsidRPr="00B218FE">
        <w:rPr>
          <w:lang w:val="ru-RU"/>
        </w:rPr>
        <w:br/>
        <w:t xml:space="preserve"> В рамках банковского проекта: настроил аналитические </w:t>
      </w:r>
      <w:proofErr w:type="spellStart"/>
      <w:r w:rsidRPr="00B218FE">
        <w:rPr>
          <w:lang w:val="ru-RU"/>
        </w:rPr>
        <w:t>дашборды</w:t>
      </w:r>
      <w:proofErr w:type="spellEnd"/>
      <w:r w:rsidRPr="00B218FE">
        <w:rPr>
          <w:lang w:val="ru-RU"/>
        </w:rPr>
        <w:t xml:space="preserve"> для отдела розничных рисков про профиль клиента, детализацию причи</w:t>
      </w:r>
      <w:r w:rsidRPr="00B218FE">
        <w:rPr>
          <w:lang w:val="ru-RU"/>
        </w:rPr>
        <w:t>н отказа по</w:t>
      </w:r>
      <w:r w:rsidRPr="00B218FE">
        <w:rPr>
          <w:lang w:val="ru-RU"/>
        </w:rPr>
        <w:br/>
        <w:t xml:space="preserve"> кредитным продуктам, отказоустойчивость сервисов. Написал интеграцию для забора данных из </w:t>
      </w:r>
      <w:proofErr w:type="spellStart"/>
      <w:r w:rsidRPr="00B218FE">
        <w:rPr>
          <w:lang w:val="ru-RU"/>
        </w:rPr>
        <w:t>бд</w:t>
      </w:r>
      <w:proofErr w:type="spellEnd"/>
      <w:r w:rsidRPr="00B218FE">
        <w:rPr>
          <w:lang w:val="ru-RU"/>
        </w:rPr>
        <w:t xml:space="preserve"> вендора (</w:t>
      </w:r>
      <w:r>
        <w:t>Oracle</w:t>
      </w:r>
      <w:r w:rsidRPr="00B218FE">
        <w:rPr>
          <w:lang w:val="ru-RU"/>
        </w:rPr>
        <w:t>) в локальную БД с последующей</w:t>
      </w:r>
      <w:r w:rsidRPr="00B218FE">
        <w:rPr>
          <w:lang w:val="ru-RU"/>
        </w:rPr>
        <w:br/>
        <w:t xml:space="preserve"> трансформацией в хранимых процедурах. Дополнительно настроил обновление данных в таблицах корпоративног</w:t>
      </w:r>
      <w:r w:rsidRPr="00B218FE">
        <w:rPr>
          <w:lang w:val="ru-RU"/>
        </w:rPr>
        <w:t>о блока по портфелю клиентов,</w:t>
      </w:r>
      <w:r w:rsidRPr="00B218FE">
        <w:rPr>
          <w:lang w:val="ru-RU"/>
        </w:rPr>
        <w:br/>
        <w:t xml:space="preserve"> построил </w:t>
      </w:r>
      <w:proofErr w:type="spellStart"/>
      <w:r w:rsidRPr="00B218FE">
        <w:rPr>
          <w:lang w:val="ru-RU"/>
        </w:rPr>
        <w:t>дашборд</w:t>
      </w:r>
      <w:proofErr w:type="spellEnd"/>
      <w:r w:rsidRPr="00B218FE">
        <w:rPr>
          <w:lang w:val="ru-RU"/>
        </w:rPr>
        <w:t xml:space="preserve"> для анализа структуры портфеля.</w:t>
      </w:r>
      <w:r w:rsidRPr="00B218FE">
        <w:rPr>
          <w:lang w:val="ru-RU"/>
        </w:rPr>
        <w:br/>
      </w:r>
      <w:r w:rsidRPr="00B218FE">
        <w:rPr>
          <w:lang w:val="ru-RU"/>
        </w:rPr>
        <w:br/>
        <w:t xml:space="preserve"> Основной стек: </w:t>
      </w:r>
      <w:r>
        <w:t>Postgres</w:t>
      </w:r>
      <w:r w:rsidRPr="00B218FE">
        <w:rPr>
          <w:lang w:val="ru-RU"/>
        </w:rPr>
        <w:t xml:space="preserve">, </w:t>
      </w:r>
      <w:r>
        <w:t>Oracle</w:t>
      </w:r>
      <w:r w:rsidRPr="00B218FE">
        <w:rPr>
          <w:lang w:val="ru-RU"/>
        </w:rPr>
        <w:t xml:space="preserve">, </w:t>
      </w:r>
      <w:r>
        <w:t>MS</w:t>
      </w:r>
      <w:r w:rsidRPr="00B218FE">
        <w:rPr>
          <w:lang w:val="ru-RU"/>
        </w:rPr>
        <w:t xml:space="preserve"> </w:t>
      </w:r>
      <w:r>
        <w:t>SQL</w:t>
      </w:r>
      <w:r w:rsidRPr="00B218FE">
        <w:rPr>
          <w:lang w:val="ru-RU"/>
        </w:rPr>
        <w:t xml:space="preserve">, </w:t>
      </w:r>
      <w:r>
        <w:t>SQL</w:t>
      </w:r>
      <w:r w:rsidRPr="00B218FE">
        <w:rPr>
          <w:lang w:val="ru-RU"/>
        </w:rPr>
        <w:t xml:space="preserve"> </w:t>
      </w:r>
      <w:r>
        <w:t>Server</w:t>
      </w:r>
      <w:r w:rsidRPr="00B218FE">
        <w:rPr>
          <w:lang w:val="ru-RU"/>
        </w:rPr>
        <w:t xml:space="preserve"> </w:t>
      </w:r>
      <w:r>
        <w:t>Agent</w:t>
      </w:r>
      <w:r w:rsidRPr="00B218FE">
        <w:rPr>
          <w:lang w:val="ru-RU"/>
        </w:rPr>
        <w:t xml:space="preserve">, </w:t>
      </w:r>
      <w:r>
        <w:t>bash</w:t>
      </w:r>
      <w:r w:rsidRPr="00B218FE">
        <w:rPr>
          <w:lang w:val="ru-RU"/>
        </w:rPr>
        <w:t xml:space="preserve">, </w:t>
      </w:r>
      <w:r>
        <w:t>Power</w:t>
      </w:r>
      <w:r w:rsidRPr="00B218FE">
        <w:rPr>
          <w:lang w:val="ru-RU"/>
        </w:rPr>
        <w:t xml:space="preserve"> </w:t>
      </w:r>
      <w:r>
        <w:t>BI</w:t>
      </w:r>
      <w:r w:rsidRPr="00B218FE">
        <w:rPr>
          <w:lang w:val="ru-RU"/>
        </w:rPr>
        <w:t xml:space="preserve">, </w:t>
      </w:r>
      <w:r>
        <w:t>Grafana</w:t>
      </w:r>
      <w:r w:rsidRPr="00B218FE">
        <w:rPr>
          <w:lang w:val="ru-RU"/>
        </w:rPr>
        <w:t xml:space="preserve"> (в качестве </w:t>
      </w:r>
      <w:r>
        <w:t>BI</w:t>
      </w:r>
      <w:r w:rsidRPr="00B218FE">
        <w:rPr>
          <w:lang w:val="ru-RU"/>
        </w:rPr>
        <w:t>).</w:t>
      </w:r>
    </w:p>
    <w:p w14:paraId="03F7B850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Ключевые навыки</w:t>
      </w:r>
    </w:p>
    <w:p w14:paraId="51668757" w14:textId="77777777" w:rsidR="00F13F91" w:rsidRPr="00B218FE" w:rsidRDefault="00B218FE">
      <w:pPr>
        <w:rPr>
          <w:lang w:val="ru-RU"/>
        </w:rPr>
      </w:pPr>
      <w:r>
        <w:t>ORACLE</w:t>
      </w:r>
      <w:r w:rsidRPr="00B218FE">
        <w:rPr>
          <w:lang w:val="ru-RU"/>
        </w:rPr>
        <w:t xml:space="preserve">, </w:t>
      </w:r>
      <w:r>
        <w:t>Python</w:t>
      </w:r>
      <w:r w:rsidRPr="00B218FE">
        <w:rPr>
          <w:lang w:val="ru-RU"/>
        </w:rPr>
        <w:t xml:space="preserve">, </w:t>
      </w:r>
      <w:proofErr w:type="spellStart"/>
      <w:r>
        <w:t>dbt</w:t>
      </w:r>
      <w:proofErr w:type="spellEnd"/>
      <w:r w:rsidRPr="00B218FE">
        <w:rPr>
          <w:lang w:val="ru-RU"/>
        </w:rPr>
        <w:t xml:space="preserve">, </w:t>
      </w:r>
      <w:r>
        <w:t>Docker</w:t>
      </w:r>
      <w:r w:rsidRPr="00B218FE">
        <w:rPr>
          <w:lang w:val="ru-RU"/>
        </w:rPr>
        <w:t xml:space="preserve">, </w:t>
      </w:r>
      <w:r>
        <w:t>Greenplum</w:t>
      </w:r>
      <w:r w:rsidRPr="00B218FE">
        <w:rPr>
          <w:lang w:val="ru-RU"/>
        </w:rPr>
        <w:t xml:space="preserve">, </w:t>
      </w:r>
      <w:proofErr w:type="spellStart"/>
      <w:r>
        <w:t>Clickhouse</w:t>
      </w:r>
      <w:proofErr w:type="spellEnd"/>
      <w:r w:rsidRPr="00B218FE">
        <w:rPr>
          <w:lang w:val="ru-RU"/>
        </w:rPr>
        <w:t xml:space="preserve">, </w:t>
      </w:r>
      <w:proofErr w:type="spellStart"/>
      <w:r>
        <w:t>Yql</w:t>
      </w:r>
      <w:proofErr w:type="spellEnd"/>
      <w:r w:rsidRPr="00B218FE">
        <w:rPr>
          <w:lang w:val="ru-RU"/>
        </w:rPr>
        <w:t xml:space="preserve">, </w:t>
      </w:r>
      <w:r>
        <w:t>A</w:t>
      </w:r>
      <w:r>
        <w:t>pache</w:t>
      </w:r>
      <w:r w:rsidRPr="00B218FE">
        <w:rPr>
          <w:lang w:val="ru-RU"/>
        </w:rPr>
        <w:t xml:space="preserve"> </w:t>
      </w:r>
      <w:proofErr w:type="spellStart"/>
      <w:r>
        <w:t>NiFi</w:t>
      </w:r>
      <w:proofErr w:type="spellEnd"/>
      <w:r w:rsidRPr="00B218FE">
        <w:rPr>
          <w:lang w:val="ru-RU"/>
        </w:rPr>
        <w:t xml:space="preserve">, </w:t>
      </w:r>
      <w:r>
        <w:t>Apache</w:t>
      </w:r>
      <w:r w:rsidRPr="00B218FE">
        <w:rPr>
          <w:lang w:val="ru-RU"/>
        </w:rPr>
        <w:t xml:space="preserve"> </w:t>
      </w:r>
      <w:r>
        <w:t>Airflow</w:t>
      </w:r>
      <w:r w:rsidRPr="00B218FE">
        <w:rPr>
          <w:lang w:val="ru-RU"/>
        </w:rPr>
        <w:t xml:space="preserve">, </w:t>
      </w:r>
      <w:r>
        <w:t>Hadoop</w:t>
      </w:r>
      <w:r w:rsidRPr="00B218FE">
        <w:rPr>
          <w:lang w:val="ru-RU"/>
        </w:rPr>
        <w:t xml:space="preserve">, </w:t>
      </w:r>
      <w:r>
        <w:t>Bash</w:t>
      </w:r>
      <w:r w:rsidRPr="00B218FE">
        <w:rPr>
          <w:lang w:val="ru-RU"/>
        </w:rPr>
        <w:t xml:space="preserve">, </w:t>
      </w:r>
      <w:r>
        <w:t>ETL</w:t>
      </w:r>
      <w:r w:rsidRPr="00B218FE">
        <w:rPr>
          <w:lang w:val="ru-RU"/>
        </w:rPr>
        <w:t xml:space="preserve">, Фондовый рынок, </w:t>
      </w:r>
      <w:r>
        <w:t>Apache</w:t>
      </w:r>
      <w:r w:rsidRPr="00B218FE">
        <w:rPr>
          <w:lang w:val="ru-RU"/>
        </w:rPr>
        <w:t xml:space="preserve"> </w:t>
      </w:r>
      <w:r>
        <w:t>Kafka</w:t>
      </w:r>
      <w:r w:rsidRPr="00B218FE">
        <w:rPr>
          <w:lang w:val="ru-RU"/>
        </w:rPr>
        <w:t xml:space="preserve">, </w:t>
      </w:r>
      <w:r>
        <w:t>Kubernetes</w:t>
      </w:r>
      <w:r w:rsidRPr="00B218FE">
        <w:rPr>
          <w:lang w:val="ru-RU"/>
        </w:rPr>
        <w:t xml:space="preserve">, </w:t>
      </w:r>
      <w:proofErr w:type="spellStart"/>
      <w:r>
        <w:t>PySpark</w:t>
      </w:r>
      <w:proofErr w:type="spellEnd"/>
      <w:r w:rsidRPr="00B218FE">
        <w:rPr>
          <w:lang w:val="ru-RU"/>
        </w:rPr>
        <w:t xml:space="preserve">, </w:t>
      </w:r>
      <w:r>
        <w:t>PostgreSQL</w:t>
      </w:r>
      <w:r w:rsidRPr="00B218FE">
        <w:rPr>
          <w:lang w:val="ru-RU"/>
        </w:rPr>
        <w:t xml:space="preserve">, Визуализация данных, </w:t>
      </w:r>
      <w:proofErr w:type="spellStart"/>
      <w:r>
        <w:t>BigQuery</w:t>
      </w:r>
      <w:proofErr w:type="spellEnd"/>
    </w:p>
    <w:p w14:paraId="6562E9DF" w14:textId="77777777" w:rsidR="00F13F91" w:rsidRPr="00B218FE" w:rsidRDefault="00B218FE">
      <w:pPr>
        <w:pStyle w:val="5"/>
        <w:rPr>
          <w:lang w:val="ru-RU"/>
        </w:rPr>
      </w:pPr>
      <w:r w:rsidRPr="00B218FE">
        <w:rPr>
          <w:lang w:val="ru-RU"/>
        </w:rPr>
        <w:lastRenderedPageBreak/>
        <w:t>Образование</w:t>
      </w:r>
    </w:p>
    <w:p w14:paraId="1EB304FA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Магистр</w:t>
      </w:r>
    </w:p>
    <w:p w14:paraId="54D2B30D" w14:textId="77777777" w:rsidR="00F13F91" w:rsidRPr="00B218FE" w:rsidRDefault="00B218FE">
      <w:pPr>
        <w:pStyle w:val="4"/>
        <w:rPr>
          <w:lang w:val="ru-RU"/>
        </w:rPr>
      </w:pPr>
      <w:r w:rsidRPr="00B218FE">
        <w:rPr>
          <w:lang w:val="ru-RU"/>
        </w:rPr>
        <w:t>Национальный исследовательский университет "Высшая школа экономики", Москва</w:t>
      </w:r>
    </w:p>
    <w:p w14:paraId="322BD776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экономических наук / Статистический анализ в экономике</w:t>
      </w:r>
      <w:r w:rsidRPr="00B218FE">
        <w:rPr>
          <w:lang w:val="ru-RU"/>
        </w:rPr>
        <w:br/>
        <w:t>2018</w:t>
      </w:r>
    </w:p>
    <w:p w14:paraId="56F58642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Тесты</w:t>
      </w:r>
    </w:p>
    <w:p w14:paraId="242C7B41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2018 — НАУФОР</w:t>
      </w:r>
      <w:r w:rsidRPr="00B218FE">
        <w:rPr>
          <w:lang w:val="ru-RU"/>
        </w:rPr>
        <w:br/>
        <w:t>Аттестат ФСФР серии 2.0, Организации торговли на рынке ценных бумаг (деятельности фондовой биржи) и клиринговой деятельности</w:t>
      </w:r>
    </w:p>
    <w:p w14:paraId="598127F5" w14:textId="77777777" w:rsidR="00F13F91" w:rsidRPr="00B218FE" w:rsidRDefault="00B218FE">
      <w:pPr>
        <w:pStyle w:val="31"/>
        <w:rPr>
          <w:lang w:val="ru-RU"/>
        </w:rPr>
      </w:pPr>
      <w:r w:rsidRPr="00B218FE">
        <w:rPr>
          <w:lang w:val="ru-RU"/>
        </w:rPr>
        <w:t>Знание языков</w:t>
      </w:r>
    </w:p>
    <w:p w14:paraId="4AE6B673" w14:textId="77777777" w:rsidR="00F13F91" w:rsidRPr="00B218FE" w:rsidRDefault="00B218FE">
      <w:pPr>
        <w:rPr>
          <w:lang w:val="ru-RU"/>
        </w:rPr>
      </w:pPr>
      <w:r w:rsidRPr="00B218FE">
        <w:rPr>
          <w:lang w:val="ru-RU"/>
        </w:rPr>
        <w:t>Русский — Родной</w:t>
      </w:r>
      <w:r w:rsidRPr="00B218FE">
        <w:rPr>
          <w:lang w:val="ru-RU"/>
        </w:rPr>
        <w:br/>
        <w:t xml:space="preserve">Английский — </w:t>
      </w:r>
      <w:r>
        <w:t>C</w:t>
      </w:r>
      <w:r w:rsidRPr="00B218FE">
        <w:rPr>
          <w:lang w:val="ru-RU"/>
        </w:rPr>
        <w:t>1 — Пр</w:t>
      </w:r>
      <w:r w:rsidRPr="00B218FE">
        <w:rPr>
          <w:lang w:val="ru-RU"/>
        </w:rPr>
        <w:t>одвинутый</w:t>
      </w:r>
    </w:p>
    <w:p w14:paraId="539C85D3" w14:textId="1C4B5813" w:rsidR="00F13F91" w:rsidRPr="00B218FE" w:rsidRDefault="00F13F91">
      <w:pPr>
        <w:rPr>
          <w:lang w:val="ru-RU"/>
        </w:rPr>
      </w:pPr>
    </w:p>
    <w:sectPr w:rsidR="00F13F91" w:rsidRPr="00B218FE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18FE"/>
    <w:rsid w:val="00B47730"/>
    <w:rsid w:val="00CB0664"/>
    <w:rsid w:val="00F13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F9183A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781</Words>
  <Characters>4456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2026-04-30T17:39:00Z</dcterms:created>
  <dcterms:modified xsi:type="dcterms:W3CDTF">2026-04-30T17:39:00Z</dcterms:modified>
  <cp:category/>
</cp:coreProperties>
</file>