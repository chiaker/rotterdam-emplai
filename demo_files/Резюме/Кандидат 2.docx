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12369" w14:textId="6882304C" w:rsidR="00186AE2" w:rsidRDefault="00186AE2"/>
    <w:tbl>
      <w:tblPr>
        <w:tblW w:w="0" w:type="auto"/>
        <w:tblLook w:val="04A0" w:firstRow="1" w:lastRow="0" w:firstColumn="1" w:lastColumn="0" w:noHBand="0" w:noVBand="1"/>
      </w:tblPr>
      <w:tblGrid>
        <w:gridCol w:w="5270"/>
        <w:gridCol w:w="5270"/>
      </w:tblGrid>
      <w:tr w:rsidR="00186AE2" w14:paraId="0F6AB297" w14:textId="77777777">
        <w:tc>
          <w:tcPr>
            <w:tcW w:w="5270" w:type="dxa"/>
          </w:tcPr>
          <w:p w14:paraId="1C182114" w14:textId="510F3D14" w:rsidR="00186AE2" w:rsidRPr="000855D8" w:rsidRDefault="000855D8">
            <w:pPr>
              <w:pStyle w:val="1"/>
              <w:spacing w:before="0"/>
              <w:rPr>
                <w:lang w:val="ru-RU"/>
              </w:rPr>
            </w:pPr>
            <w:r>
              <w:rPr>
                <w:lang w:val="ru-RU"/>
              </w:rPr>
              <w:t>Кандидат 2</w:t>
            </w:r>
          </w:p>
          <w:p w14:paraId="64B9BD00" w14:textId="2734D7B9" w:rsidR="00186AE2" w:rsidRPr="000855D8" w:rsidRDefault="000855D8">
            <w:pPr>
              <w:pStyle w:val="21"/>
              <w:rPr>
                <w:lang w:val="ru-RU"/>
              </w:rPr>
            </w:pPr>
            <w:r>
              <w:t>backend</w:t>
            </w:r>
            <w:r w:rsidRPr="000855D8">
              <w:rPr>
                <w:lang w:val="ru-RU"/>
              </w:rPr>
              <w:t xml:space="preserve">-разработчик </w:t>
            </w:r>
          </w:p>
          <w:p w14:paraId="71A9703A" w14:textId="77777777" w:rsidR="00186AE2" w:rsidRDefault="00186AE2"/>
        </w:tc>
        <w:tc>
          <w:tcPr>
            <w:tcW w:w="5270" w:type="dxa"/>
          </w:tcPr>
          <w:p w14:paraId="0C435D9B" w14:textId="74547E67" w:rsidR="00186AE2" w:rsidRDefault="00186AE2">
            <w:pPr>
              <w:jc w:val="right"/>
            </w:pPr>
          </w:p>
        </w:tc>
      </w:tr>
    </w:tbl>
    <w:p w14:paraId="38F2EC07" w14:textId="77777777" w:rsidR="00186AE2" w:rsidRPr="000855D8" w:rsidRDefault="000855D8">
      <w:pPr>
        <w:pStyle w:val="5"/>
        <w:rPr>
          <w:lang w:val="ru-RU"/>
        </w:rPr>
      </w:pPr>
      <w:r w:rsidRPr="000855D8">
        <w:rPr>
          <w:lang w:val="ru-RU"/>
        </w:rPr>
        <w:t>Профессиональный опыт</w:t>
      </w:r>
    </w:p>
    <w:p w14:paraId="5A559C16" w14:textId="4E4D5FC5" w:rsidR="00186AE2" w:rsidRPr="000855D8" w:rsidRDefault="000855D8">
      <w:pPr>
        <w:pStyle w:val="4"/>
        <w:rPr>
          <w:lang w:val="ru-RU"/>
        </w:rPr>
      </w:pPr>
      <w:r>
        <w:rPr>
          <w:lang w:val="ru-RU"/>
        </w:rPr>
        <w:t>ООО</w:t>
      </w:r>
    </w:p>
    <w:p w14:paraId="2151E624" w14:textId="77777777" w:rsidR="00186AE2" w:rsidRPr="000855D8" w:rsidRDefault="000855D8">
      <w:pPr>
        <w:pStyle w:val="31"/>
        <w:rPr>
          <w:lang w:val="ru-RU"/>
        </w:rPr>
      </w:pPr>
      <w:r>
        <w:t>Backend</w:t>
      </w:r>
      <w:r w:rsidRPr="000855D8">
        <w:rPr>
          <w:lang w:val="ru-RU"/>
        </w:rPr>
        <w:t>-разработчик</w:t>
      </w:r>
    </w:p>
    <w:p w14:paraId="5DF6A700" w14:textId="77777777" w:rsidR="00186AE2" w:rsidRPr="000855D8" w:rsidRDefault="000855D8">
      <w:pPr>
        <w:rPr>
          <w:lang w:val="ru-RU"/>
        </w:rPr>
      </w:pPr>
      <w:r w:rsidRPr="000855D8">
        <w:rPr>
          <w:lang w:val="ru-RU"/>
        </w:rPr>
        <w:t>Февраль 2024 — по нас</w:t>
      </w:r>
      <w:r w:rsidRPr="000855D8">
        <w:rPr>
          <w:lang w:val="ru-RU"/>
        </w:rPr>
        <w:t>тоящее время (2 года 3 месяца)</w:t>
      </w:r>
    </w:p>
    <w:p w14:paraId="5A71A67B" w14:textId="77777777" w:rsidR="00186AE2" w:rsidRPr="000855D8" w:rsidRDefault="000855D8">
      <w:pPr>
        <w:spacing w:after="283"/>
        <w:ind w:left="283"/>
        <w:rPr>
          <w:lang w:val="ru-RU"/>
        </w:rPr>
      </w:pPr>
      <w:r w:rsidRPr="000855D8">
        <w:rPr>
          <w:lang w:val="ru-RU"/>
        </w:rPr>
        <w:t xml:space="preserve">Разрабатывал и развёртывал </w:t>
      </w:r>
      <w:r>
        <w:t>backend</w:t>
      </w:r>
      <w:r w:rsidRPr="000855D8">
        <w:rPr>
          <w:lang w:val="ru-RU"/>
        </w:rPr>
        <w:t xml:space="preserve">-сервисы на </w:t>
      </w:r>
      <w:r>
        <w:t>Rust</w:t>
      </w:r>
      <w:r w:rsidRPr="000855D8">
        <w:rPr>
          <w:lang w:val="ru-RU"/>
        </w:rPr>
        <w:t xml:space="preserve"> (</w:t>
      </w:r>
      <w:proofErr w:type="spellStart"/>
      <w:r>
        <w:t>Tokio</w:t>
      </w:r>
      <w:proofErr w:type="spellEnd"/>
      <w:r w:rsidRPr="000855D8">
        <w:rPr>
          <w:lang w:val="ru-RU"/>
        </w:rPr>
        <w:t xml:space="preserve">, </w:t>
      </w:r>
      <w:r>
        <w:t>Axum</w:t>
      </w:r>
      <w:r w:rsidRPr="000855D8">
        <w:rPr>
          <w:lang w:val="ru-RU"/>
        </w:rPr>
        <w:t xml:space="preserve">, </w:t>
      </w:r>
      <w:proofErr w:type="spellStart"/>
      <w:r>
        <w:t>SQLx</w:t>
      </w:r>
      <w:proofErr w:type="spellEnd"/>
      <w:r w:rsidRPr="000855D8">
        <w:rPr>
          <w:lang w:val="ru-RU"/>
        </w:rPr>
        <w:t xml:space="preserve">) и </w:t>
      </w:r>
      <w:r>
        <w:t>Node</w:t>
      </w:r>
      <w:r w:rsidRPr="000855D8">
        <w:rPr>
          <w:lang w:val="ru-RU"/>
        </w:rPr>
        <w:t>.</w:t>
      </w:r>
      <w:proofErr w:type="spellStart"/>
      <w:r>
        <w:t>js</w:t>
      </w:r>
      <w:proofErr w:type="spellEnd"/>
      <w:r w:rsidRPr="000855D8">
        <w:rPr>
          <w:lang w:val="ru-RU"/>
        </w:rPr>
        <w:t xml:space="preserve"> (</w:t>
      </w:r>
      <w:proofErr w:type="spellStart"/>
      <w:r>
        <w:t>NestJS</w:t>
      </w:r>
      <w:proofErr w:type="spellEnd"/>
      <w:r w:rsidRPr="000855D8">
        <w:rPr>
          <w:lang w:val="ru-RU"/>
        </w:rPr>
        <w:t xml:space="preserve">, </w:t>
      </w:r>
      <w:r>
        <w:t>Drizzle</w:t>
      </w:r>
      <w:r w:rsidRPr="000855D8">
        <w:rPr>
          <w:lang w:val="ru-RU"/>
        </w:rPr>
        <w:t xml:space="preserve"> </w:t>
      </w:r>
      <w:r>
        <w:t>ORM</w:t>
      </w:r>
      <w:r w:rsidRPr="000855D8">
        <w:rPr>
          <w:lang w:val="ru-RU"/>
        </w:rPr>
        <w:t>).</w:t>
      </w:r>
      <w:r w:rsidRPr="000855D8">
        <w:rPr>
          <w:lang w:val="ru-RU"/>
        </w:rPr>
        <w:br/>
      </w:r>
      <w:r w:rsidRPr="000855D8">
        <w:rPr>
          <w:lang w:val="ru-RU"/>
        </w:rPr>
        <w:br/>
        <w:t xml:space="preserve">Один из ключевых </w:t>
      </w:r>
      <w:proofErr w:type="gramStart"/>
      <w:r w:rsidRPr="000855D8">
        <w:rPr>
          <w:lang w:val="ru-RU"/>
        </w:rPr>
        <w:t>проектов  —</w:t>
      </w:r>
      <w:proofErr w:type="gramEnd"/>
      <w:r w:rsidRPr="000855D8">
        <w:rPr>
          <w:lang w:val="ru-RU"/>
        </w:rPr>
        <w:t xml:space="preserve"> система мониторинга и администрирования домофонов на 80 000 пользователей. </w:t>
      </w:r>
      <w:proofErr w:type="gramStart"/>
      <w:r w:rsidRPr="000855D8">
        <w:rPr>
          <w:lang w:val="ru-RU"/>
        </w:rPr>
        <w:t xml:space="preserve">Был  </w:t>
      </w:r>
      <w:r>
        <w:t>backend</w:t>
      </w:r>
      <w:proofErr w:type="gramEnd"/>
      <w:r w:rsidRPr="000855D8">
        <w:rPr>
          <w:lang w:val="ru-RU"/>
        </w:rPr>
        <w:t>-раз</w:t>
      </w:r>
      <w:r w:rsidRPr="000855D8">
        <w:rPr>
          <w:lang w:val="ru-RU"/>
        </w:rPr>
        <w:t xml:space="preserve">работчиком: самостоятельно спроектировал архитектуру на основе </w:t>
      </w:r>
      <w:r>
        <w:t>DDD</w:t>
      </w:r>
      <w:r w:rsidRPr="000855D8">
        <w:rPr>
          <w:lang w:val="ru-RU"/>
        </w:rPr>
        <w:t xml:space="preserve">, реализовал </w:t>
      </w:r>
      <w:r>
        <w:t>REST</w:t>
      </w:r>
      <w:r w:rsidRPr="000855D8">
        <w:rPr>
          <w:lang w:val="ru-RU"/>
        </w:rPr>
        <w:t xml:space="preserve"> </w:t>
      </w:r>
      <w:r>
        <w:t>API</w:t>
      </w:r>
      <w:r w:rsidRPr="000855D8">
        <w:rPr>
          <w:lang w:val="ru-RU"/>
        </w:rPr>
        <w:t xml:space="preserve">, настроил </w:t>
      </w:r>
      <w:r>
        <w:t>CI</w:t>
      </w:r>
      <w:r w:rsidRPr="000855D8">
        <w:rPr>
          <w:lang w:val="ru-RU"/>
        </w:rPr>
        <w:t>/</w:t>
      </w:r>
      <w:r>
        <w:t>CD</w:t>
      </w:r>
      <w:r w:rsidRPr="000855D8">
        <w:rPr>
          <w:lang w:val="ru-RU"/>
        </w:rPr>
        <w:t xml:space="preserve"> и развёртывание через </w:t>
      </w:r>
      <w:r>
        <w:t>Docker</w:t>
      </w:r>
      <w:r w:rsidRPr="000855D8">
        <w:rPr>
          <w:lang w:val="ru-RU"/>
        </w:rPr>
        <w:t xml:space="preserve">. Проект в </w:t>
      </w:r>
      <w:proofErr w:type="spellStart"/>
      <w:r w:rsidRPr="000855D8">
        <w:rPr>
          <w:lang w:val="ru-RU"/>
        </w:rPr>
        <w:t>продакшене</w:t>
      </w:r>
      <w:proofErr w:type="spellEnd"/>
      <w:r w:rsidRPr="000855D8">
        <w:rPr>
          <w:lang w:val="ru-RU"/>
        </w:rPr>
        <w:t>.</w:t>
      </w:r>
      <w:r w:rsidRPr="000855D8">
        <w:rPr>
          <w:lang w:val="ru-RU"/>
        </w:rPr>
        <w:br/>
      </w:r>
      <w:r w:rsidRPr="000855D8">
        <w:rPr>
          <w:lang w:val="ru-RU"/>
        </w:rPr>
        <w:br/>
        <w:t xml:space="preserve">Текущий проект - сканер уязвимостей, </w:t>
      </w:r>
      <w:r>
        <w:t>SaaS</w:t>
      </w:r>
      <w:r w:rsidRPr="000855D8">
        <w:rPr>
          <w:lang w:val="ru-RU"/>
        </w:rPr>
        <w:t xml:space="preserve"> система, был единственным </w:t>
      </w:r>
      <w:r>
        <w:t>backend</w:t>
      </w:r>
      <w:r w:rsidRPr="000855D8">
        <w:rPr>
          <w:lang w:val="ru-RU"/>
        </w:rPr>
        <w:t xml:space="preserve">-разработчиком на </w:t>
      </w:r>
      <w:proofErr w:type="gramStart"/>
      <w:r>
        <w:t>Rust</w:t>
      </w:r>
      <w:r w:rsidRPr="000855D8">
        <w:rPr>
          <w:lang w:val="ru-RU"/>
        </w:rPr>
        <w:t xml:space="preserve">,  </w:t>
      </w:r>
      <w:r w:rsidRPr="000855D8">
        <w:rPr>
          <w:lang w:val="ru-RU"/>
        </w:rPr>
        <w:t>занимался</w:t>
      </w:r>
      <w:proofErr w:type="gramEnd"/>
      <w:r w:rsidRPr="000855D8">
        <w:rPr>
          <w:lang w:val="ru-RU"/>
        </w:rPr>
        <w:t xml:space="preserve"> написанием высокопроизводительной системы с высоким </w:t>
      </w:r>
      <w:r>
        <w:t>RPS</w:t>
      </w:r>
      <w:r w:rsidRPr="000855D8">
        <w:rPr>
          <w:lang w:val="ru-RU"/>
        </w:rPr>
        <w:t xml:space="preserve">. Занимался оптимизацией запросов к </w:t>
      </w:r>
      <w:proofErr w:type="spellStart"/>
      <w:r>
        <w:t>postgres</w:t>
      </w:r>
      <w:proofErr w:type="spellEnd"/>
      <w:r w:rsidRPr="000855D8">
        <w:rPr>
          <w:lang w:val="ru-RU"/>
        </w:rPr>
        <w:t xml:space="preserve">. </w:t>
      </w:r>
      <w:r w:rsidRPr="000855D8">
        <w:rPr>
          <w:lang w:val="ru-RU"/>
        </w:rPr>
        <w:br/>
      </w:r>
      <w:r w:rsidRPr="000855D8">
        <w:rPr>
          <w:lang w:val="ru-RU"/>
        </w:rPr>
        <w:br/>
        <w:t xml:space="preserve">Всего вывел в </w:t>
      </w:r>
      <w:proofErr w:type="spellStart"/>
      <w:r w:rsidRPr="000855D8">
        <w:rPr>
          <w:lang w:val="ru-RU"/>
        </w:rPr>
        <w:t>продакшен</w:t>
      </w:r>
      <w:proofErr w:type="spellEnd"/>
      <w:r w:rsidRPr="000855D8">
        <w:rPr>
          <w:lang w:val="ru-RU"/>
        </w:rPr>
        <w:t xml:space="preserve"> 2 проекта.</w:t>
      </w:r>
      <w:r w:rsidRPr="000855D8">
        <w:rPr>
          <w:lang w:val="ru-RU"/>
        </w:rPr>
        <w:br/>
      </w:r>
      <w:r w:rsidRPr="000855D8">
        <w:rPr>
          <w:lang w:val="ru-RU"/>
        </w:rPr>
        <w:br/>
        <w:t xml:space="preserve">Писал высокопроизводительные библиотеки на </w:t>
      </w:r>
      <w:r>
        <w:t>Rust</w:t>
      </w:r>
      <w:r w:rsidRPr="000855D8">
        <w:rPr>
          <w:lang w:val="ru-RU"/>
        </w:rPr>
        <w:t xml:space="preserve"> для </w:t>
      </w:r>
      <w:r>
        <w:t>Python</w:t>
      </w:r>
      <w:r w:rsidRPr="000855D8">
        <w:rPr>
          <w:lang w:val="ru-RU"/>
        </w:rPr>
        <w:t xml:space="preserve">-проектов через </w:t>
      </w:r>
      <w:proofErr w:type="spellStart"/>
      <w:r>
        <w:t>PyO</w:t>
      </w:r>
      <w:proofErr w:type="spellEnd"/>
      <w:r w:rsidRPr="000855D8">
        <w:rPr>
          <w:lang w:val="ru-RU"/>
        </w:rPr>
        <w:t>3.</w:t>
      </w:r>
    </w:p>
    <w:p w14:paraId="550CA3B6" w14:textId="45FEAD4F" w:rsidR="00186AE2" w:rsidRPr="000855D8" w:rsidRDefault="000855D8">
      <w:pPr>
        <w:pStyle w:val="4"/>
        <w:rPr>
          <w:lang w:val="ru-RU"/>
        </w:rPr>
      </w:pPr>
      <w:r>
        <w:rPr>
          <w:lang w:val="ru-RU"/>
        </w:rPr>
        <w:t>ООО</w:t>
      </w:r>
    </w:p>
    <w:p w14:paraId="60F14D97" w14:textId="77777777" w:rsidR="00186AE2" w:rsidRPr="000855D8" w:rsidRDefault="000855D8">
      <w:pPr>
        <w:pStyle w:val="31"/>
        <w:rPr>
          <w:lang w:val="ru-RU"/>
        </w:rPr>
      </w:pPr>
      <w:r w:rsidRPr="000855D8">
        <w:rPr>
          <w:lang w:val="ru-RU"/>
        </w:rPr>
        <w:t>П</w:t>
      </w:r>
      <w:r w:rsidRPr="000855D8">
        <w:rPr>
          <w:lang w:val="ru-RU"/>
        </w:rPr>
        <w:t>реподаватель программирования</w:t>
      </w:r>
    </w:p>
    <w:p w14:paraId="243A76D8" w14:textId="77777777" w:rsidR="00186AE2" w:rsidRPr="000855D8" w:rsidRDefault="000855D8">
      <w:pPr>
        <w:rPr>
          <w:lang w:val="ru-RU"/>
        </w:rPr>
      </w:pPr>
      <w:r w:rsidRPr="000855D8">
        <w:rPr>
          <w:lang w:val="ru-RU"/>
        </w:rPr>
        <w:t>Октябрь 2023 — Март 2024 (6 месяцев)</w:t>
      </w:r>
    </w:p>
    <w:p w14:paraId="71EDFFE7" w14:textId="77777777" w:rsidR="00186AE2" w:rsidRPr="000855D8" w:rsidRDefault="000855D8">
      <w:pPr>
        <w:spacing w:after="283"/>
        <w:ind w:left="283"/>
        <w:rPr>
          <w:lang w:val="ru-RU"/>
        </w:rPr>
      </w:pPr>
      <w:r w:rsidRPr="000855D8">
        <w:rPr>
          <w:lang w:val="ru-RU"/>
        </w:rPr>
        <w:t>Преподаватель программирования</w:t>
      </w:r>
      <w:r w:rsidRPr="000855D8">
        <w:rPr>
          <w:lang w:val="ru-RU"/>
        </w:rPr>
        <w:br/>
      </w:r>
      <w:r w:rsidRPr="000855D8">
        <w:rPr>
          <w:lang w:val="ru-RU"/>
        </w:rPr>
        <w:br/>
        <w:t xml:space="preserve">Преподавал </w:t>
      </w:r>
      <w:r>
        <w:t>C</w:t>
      </w:r>
      <w:r w:rsidRPr="000855D8">
        <w:rPr>
          <w:lang w:val="ru-RU"/>
        </w:rPr>
        <w:t>/</w:t>
      </w:r>
      <w:r>
        <w:t>C</w:t>
      </w:r>
      <w:r w:rsidRPr="000855D8">
        <w:rPr>
          <w:lang w:val="ru-RU"/>
        </w:rPr>
        <w:t xml:space="preserve">++ студентам академии: основы языка, ООП, работа с памятью, </w:t>
      </w:r>
      <w:r>
        <w:t>STL</w:t>
      </w:r>
      <w:r w:rsidRPr="000855D8">
        <w:rPr>
          <w:lang w:val="ru-RU"/>
        </w:rPr>
        <w:t>. Разрабатывал учебные материалы и практические задания.</w:t>
      </w:r>
    </w:p>
    <w:p w14:paraId="527F2D0A" w14:textId="4762C1C9" w:rsidR="00186AE2" w:rsidRPr="000855D8" w:rsidRDefault="000855D8">
      <w:pPr>
        <w:pStyle w:val="4"/>
        <w:rPr>
          <w:lang w:val="ru-RU"/>
        </w:rPr>
      </w:pPr>
      <w:r>
        <w:rPr>
          <w:lang w:val="ru-RU"/>
        </w:rPr>
        <w:t>ООО</w:t>
      </w:r>
    </w:p>
    <w:p w14:paraId="73EFB6AA" w14:textId="77777777" w:rsidR="00186AE2" w:rsidRPr="000855D8" w:rsidRDefault="000855D8">
      <w:pPr>
        <w:pStyle w:val="31"/>
        <w:rPr>
          <w:lang w:val="ru-RU"/>
        </w:rPr>
      </w:pPr>
      <w:r w:rsidRPr="000855D8">
        <w:rPr>
          <w:lang w:val="ru-RU"/>
        </w:rPr>
        <w:t>Программист-разра</w:t>
      </w:r>
      <w:r w:rsidRPr="000855D8">
        <w:rPr>
          <w:lang w:val="ru-RU"/>
        </w:rPr>
        <w:t>ботчик</w:t>
      </w:r>
    </w:p>
    <w:p w14:paraId="4E3F9663" w14:textId="77777777" w:rsidR="00186AE2" w:rsidRPr="000855D8" w:rsidRDefault="000855D8">
      <w:pPr>
        <w:rPr>
          <w:lang w:val="ru-RU"/>
        </w:rPr>
      </w:pPr>
      <w:r w:rsidRPr="000855D8">
        <w:rPr>
          <w:lang w:val="ru-RU"/>
        </w:rPr>
        <w:t>Январь 2022 — Октябрь 2022 (10 месяцев)</w:t>
      </w:r>
    </w:p>
    <w:p w14:paraId="78792CE7" w14:textId="77777777" w:rsidR="00186AE2" w:rsidRPr="000855D8" w:rsidRDefault="000855D8">
      <w:pPr>
        <w:spacing w:after="283"/>
        <w:ind w:left="283"/>
        <w:rPr>
          <w:lang w:val="ru-RU"/>
        </w:rPr>
      </w:pPr>
      <w:r w:rsidRPr="000855D8">
        <w:rPr>
          <w:lang w:val="ru-RU"/>
        </w:rPr>
        <w:t xml:space="preserve">Разрабатывал бэкенд для образовательной платформы для школ на языке </w:t>
      </w:r>
      <w:r>
        <w:t>Rust</w:t>
      </w:r>
      <w:r w:rsidRPr="000855D8">
        <w:rPr>
          <w:lang w:val="ru-RU"/>
        </w:rPr>
        <w:t xml:space="preserve"> (</w:t>
      </w:r>
      <w:proofErr w:type="spellStart"/>
      <w:r>
        <w:t>Tokio</w:t>
      </w:r>
      <w:proofErr w:type="spellEnd"/>
      <w:r w:rsidRPr="000855D8">
        <w:rPr>
          <w:lang w:val="ru-RU"/>
        </w:rPr>
        <w:t xml:space="preserve">, </w:t>
      </w:r>
      <w:r>
        <w:t>Diesel</w:t>
      </w:r>
      <w:r w:rsidRPr="000855D8">
        <w:rPr>
          <w:lang w:val="ru-RU"/>
        </w:rPr>
        <w:t xml:space="preserve">, </w:t>
      </w:r>
      <w:proofErr w:type="spellStart"/>
      <w:r>
        <w:t>Actix</w:t>
      </w:r>
      <w:proofErr w:type="spellEnd"/>
      <w:r w:rsidRPr="000855D8">
        <w:rPr>
          <w:lang w:val="ru-RU"/>
        </w:rPr>
        <w:t>-</w:t>
      </w:r>
      <w:r>
        <w:t>web</w:t>
      </w:r>
      <w:r w:rsidRPr="000855D8">
        <w:rPr>
          <w:lang w:val="ru-RU"/>
        </w:rPr>
        <w:t xml:space="preserve">). Спроектировал схемы баз данных и </w:t>
      </w:r>
      <w:r>
        <w:t>REST</w:t>
      </w:r>
      <w:r w:rsidRPr="000855D8">
        <w:rPr>
          <w:lang w:val="ru-RU"/>
        </w:rPr>
        <w:t xml:space="preserve"> </w:t>
      </w:r>
      <w:r>
        <w:t>API</w:t>
      </w:r>
      <w:r w:rsidRPr="000855D8">
        <w:rPr>
          <w:lang w:val="ru-RU"/>
        </w:rPr>
        <w:t xml:space="preserve"> для рабочих процессов учащихся и преподавателей. Работал над видео</w:t>
      </w:r>
      <w:r w:rsidRPr="000855D8">
        <w:rPr>
          <w:lang w:val="ru-RU"/>
        </w:rPr>
        <w:t>потоками.</w:t>
      </w:r>
    </w:p>
    <w:p w14:paraId="5BBC8B0F" w14:textId="7E89A943" w:rsidR="00186AE2" w:rsidRPr="000855D8" w:rsidRDefault="000855D8">
      <w:pPr>
        <w:pStyle w:val="4"/>
        <w:rPr>
          <w:lang w:val="ru-RU"/>
        </w:rPr>
      </w:pPr>
      <w:r>
        <w:rPr>
          <w:lang w:val="ru-RU"/>
        </w:rPr>
        <w:t>ООО</w:t>
      </w:r>
    </w:p>
    <w:p w14:paraId="6B2FA313" w14:textId="77777777" w:rsidR="00186AE2" w:rsidRPr="000855D8" w:rsidRDefault="000855D8">
      <w:pPr>
        <w:pStyle w:val="31"/>
        <w:rPr>
          <w:lang w:val="ru-RU"/>
        </w:rPr>
      </w:pPr>
      <w:r w:rsidRPr="000855D8">
        <w:rPr>
          <w:lang w:val="ru-RU"/>
        </w:rPr>
        <w:t>Программист-разработчик</w:t>
      </w:r>
    </w:p>
    <w:p w14:paraId="1D900DEF" w14:textId="77777777" w:rsidR="00186AE2" w:rsidRPr="000855D8" w:rsidRDefault="000855D8">
      <w:pPr>
        <w:rPr>
          <w:lang w:val="ru-RU"/>
        </w:rPr>
      </w:pPr>
      <w:r w:rsidRPr="000855D8">
        <w:rPr>
          <w:lang w:val="ru-RU"/>
        </w:rPr>
        <w:t>Июнь 2021 — Январь 2022 (8 месяцев)</w:t>
      </w:r>
    </w:p>
    <w:p w14:paraId="3A735162" w14:textId="77777777" w:rsidR="00186AE2" w:rsidRPr="000855D8" w:rsidRDefault="000855D8">
      <w:pPr>
        <w:spacing w:after="283"/>
        <w:ind w:left="283"/>
        <w:rPr>
          <w:lang w:val="ru-RU"/>
        </w:rPr>
      </w:pPr>
      <w:r w:rsidRPr="000855D8">
        <w:rPr>
          <w:lang w:val="ru-RU"/>
        </w:rPr>
        <w:t xml:space="preserve">Разрабатывал игровые механики на </w:t>
      </w:r>
      <w:r>
        <w:t>Unity</w:t>
      </w:r>
      <w:r w:rsidRPr="000855D8">
        <w:rPr>
          <w:lang w:val="ru-RU"/>
        </w:rPr>
        <w:t xml:space="preserve"> (</w:t>
      </w:r>
      <w:r>
        <w:t>C</w:t>
      </w:r>
      <w:r w:rsidRPr="000855D8">
        <w:rPr>
          <w:lang w:val="ru-RU"/>
        </w:rPr>
        <w:t>#).</w:t>
      </w:r>
    </w:p>
    <w:p w14:paraId="7505E1FB" w14:textId="77777777" w:rsidR="00186AE2" w:rsidRPr="000855D8" w:rsidRDefault="000855D8">
      <w:pPr>
        <w:pStyle w:val="31"/>
        <w:rPr>
          <w:lang w:val="ru-RU"/>
        </w:rPr>
      </w:pPr>
      <w:r w:rsidRPr="000855D8">
        <w:rPr>
          <w:lang w:val="ru-RU"/>
        </w:rPr>
        <w:lastRenderedPageBreak/>
        <w:t>Ключевые навыки</w:t>
      </w:r>
    </w:p>
    <w:p w14:paraId="7DBB6206" w14:textId="77777777" w:rsidR="00186AE2" w:rsidRPr="000855D8" w:rsidRDefault="000855D8">
      <w:pPr>
        <w:rPr>
          <w:lang w:val="ru-RU"/>
        </w:rPr>
      </w:pPr>
      <w:r>
        <w:t>rust</w:t>
      </w:r>
      <w:r w:rsidRPr="000855D8">
        <w:rPr>
          <w:lang w:val="ru-RU"/>
        </w:rPr>
        <w:t xml:space="preserve">, </w:t>
      </w:r>
      <w:proofErr w:type="spellStart"/>
      <w:r>
        <w:t>axum</w:t>
      </w:r>
      <w:proofErr w:type="spellEnd"/>
      <w:r w:rsidRPr="000855D8">
        <w:rPr>
          <w:lang w:val="ru-RU"/>
        </w:rPr>
        <w:t xml:space="preserve">, </w:t>
      </w:r>
      <w:proofErr w:type="spellStart"/>
      <w:r>
        <w:t>sqlx</w:t>
      </w:r>
      <w:proofErr w:type="spellEnd"/>
      <w:r w:rsidRPr="000855D8">
        <w:rPr>
          <w:lang w:val="ru-RU"/>
        </w:rPr>
        <w:t xml:space="preserve">, </w:t>
      </w:r>
      <w:r>
        <w:t>Node</w:t>
      </w:r>
      <w:r w:rsidRPr="000855D8">
        <w:rPr>
          <w:lang w:val="ru-RU"/>
        </w:rPr>
        <w:t>.</w:t>
      </w:r>
      <w:proofErr w:type="spellStart"/>
      <w:r>
        <w:t>js</w:t>
      </w:r>
      <w:proofErr w:type="spellEnd"/>
      <w:r w:rsidRPr="000855D8">
        <w:rPr>
          <w:lang w:val="ru-RU"/>
        </w:rPr>
        <w:t xml:space="preserve">, </w:t>
      </w:r>
      <w:proofErr w:type="spellStart"/>
      <w:r>
        <w:t>NestJs</w:t>
      </w:r>
      <w:proofErr w:type="spellEnd"/>
      <w:r w:rsidRPr="000855D8">
        <w:rPr>
          <w:lang w:val="ru-RU"/>
        </w:rPr>
        <w:t xml:space="preserve">, </w:t>
      </w:r>
      <w:r>
        <w:t>TypeScript</w:t>
      </w:r>
      <w:r w:rsidRPr="000855D8">
        <w:rPr>
          <w:lang w:val="ru-RU"/>
        </w:rPr>
        <w:t xml:space="preserve">, </w:t>
      </w:r>
      <w:r>
        <w:t>PostgreSQL</w:t>
      </w:r>
      <w:r w:rsidRPr="000855D8">
        <w:rPr>
          <w:lang w:val="ru-RU"/>
        </w:rPr>
        <w:t xml:space="preserve">, </w:t>
      </w:r>
      <w:r>
        <w:t>Linux</w:t>
      </w:r>
      <w:r w:rsidRPr="000855D8">
        <w:rPr>
          <w:lang w:val="ru-RU"/>
        </w:rPr>
        <w:t xml:space="preserve">, </w:t>
      </w:r>
      <w:r>
        <w:t>Docker</w:t>
      </w:r>
      <w:r w:rsidRPr="000855D8">
        <w:rPr>
          <w:lang w:val="ru-RU"/>
        </w:rPr>
        <w:t xml:space="preserve">, </w:t>
      </w:r>
      <w:r>
        <w:t>Apache</w:t>
      </w:r>
      <w:r w:rsidRPr="000855D8">
        <w:rPr>
          <w:lang w:val="ru-RU"/>
        </w:rPr>
        <w:t xml:space="preserve"> </w:t>
      </w:r>
      <w:r>
        <w:t>Kafka</w:t>
      </w:r>
      <w:r w:rsidRPr="000855D8">
        <w:rPr>
          <w:lang w:val="ru-RU"/>
        </w:rPr>
        <w:t xml:space="preserve">, </w:t>
      </w:r>
      <w:r>
        <w:t>REST</w:t>
      </w:r>
      <w:r w:rsidRPr="000855D8">
        <w:rPr>
          <w:lang w:val="ru-RU"/>
        </w:rPr>
        <w:t xml:space="preserve">, </w:t>
      </w:r>
      <w:r>
        <w:t>Git</w:t>
      </w:r>
      <w:r w:rsidRPr="000855D8">
        <w:rPr>
          <w:lang w:val="ru-RU"/>
        </w:rPr>
        <w:t xml:space="preserve">, </w:t>
      </w:r>
      <w:r>
        <w:t>SQL</w:t>
      </w:r>
      <w:r w:rsidRPr="000855D8">
        <w:rPr>
          <w:lang w:val="ru-RU"/>
        </w:rPr>
        <w:t xml:space="preserve">, </w:t>
      </w:r>
      <w:r>
        <w:t>C</w:t>
      </w:r>
      <w:r w:rsidRPr="000855D8">
        <w:rPr>
          <w:lang w:val="ru-RU"/>
        </w:rPr>
        <w:t>/</w:t>
      </w:r>
      <w:r>
        <w:t>C</w:t>
      </w:r>
      <w:r w:rsidRPr="000855D8">
        <w:rPr>
          <w:lang w:val="ru-RU"/>
        </w:rPr>
        <w:t xml:space="preserve">++, </w:t>
      </w:r>
      <w:r>
        <w:t>CI</w:t>
      </w:r>
      <w:r w:rsidRPr="000855D8">
        <w:rPr>
          <w:lang w:val="ru-RU"/>
        </w:rPr>
        <w:t>/</w:t>
      </w:r>
      <w:r>
        <w:t>CD</w:t>
      </w:r>
      <w:r w:rsidRPr="000855D8">
        <w:rPr>
          <w:lang w:val="ru-RU"/>
        </w:rPr>
        <w:t xml:space="preserve">, </w:t>
      </w:r>
      <w:r>
        <w:t>Domain</w:t>
      </w:r>
      <w:r w:rsidRPr="000855D8">
        <w:rPr>
          <w:lang w:val="ru-RU"/>
        </w:rPr>
        <w:t>-</w:t>
      </w:r>
      <w:r>
        <w:t>Driven</w:t>
      </w:r>
      <w:r w:rsidRPr="000855D8">
        <w:rPr>
          <w:lang w:val="ru-RU"/>
        </w:rPr>
        <w:t xml:space="preserve"> </w:t>
      </w:r>
      <w:r>
        <w:t>Design</w:t>
      </w:r>
      <w:r w:rsidRPr="000855D8">
        <w:rPr>
          <w:lang w:val="ru-RU"/>
        </w:rPr>
        <w:t xml:space="preserve">, </w:t>
      </w:r>
      <w:proofErr w:type="spellStart"/>
      <w:r>
        <w:t>Pyo</w:t>
      </w:r>
      <w:proofErr w:type="spellEnd"/>
      <w:r w:rsidRPr="000855D8">
        <w:rPr>
          <w:lang w:val="ru-RU"/>
        </w:rPr>
        <w:t xml:space="preserve">3, </w:t>
      </w:r>
      <w:proofErr w:type="spellStart"/>
      <w:r>
        <w:t>DrizzleOrm</w:t>
      </w:r>
      <w:proofErr w:type="spellEnd"/>
      <w:r w:rsidRPr="000855D8">
        <w:rPr>
          <w:lang w:val="ru-RU"/>
        </w:rPr>
        <w:t xml:space="preserve">, </w:t>
      </w:r>
      <w:r>
        <w:t>Nginx</w:t>
      </w:r>
      <w:r w:rsidRPr="000855D8">
        <w:rPr>
          <w:lang w:val="ru-RU"/>
        </w:rPr>
        <w:t xml:space="preserve">, </w:t>
      </w:r>
      <w:proofErr w:type="spellStart"/>
      <w:r>
        <w:t>Actix</w:t>
      </w:r>
      <w:proofErr w:type="spellEnd"/>
      <w:r w:rsidRPr="000855D8">
        <w:rPr>
          <w:lang w:val="ru-RU"/>
        </w:rPr>
        <w:t>-</w:t>
      </w:r>
      <w:r>
        <w:t>web</w:t>
      </w:r>
      <w:r w:rsidRPr="000855D8">
        <w:rPr>
          <w:lang w:val="ru-RU"/>
        </w:rPr>
        <w:t xml:space="preserve">, </w:t>
      </w:r>
      <w:r>
        <w:t>Diesel</w:t>
      </w:r>
      <w:r w:rsidRPr="000855D8">
        <w:rPr>
          <w:lang w:val="ru-RU"/>
        </w:rPr>
        <w:t xml:space="preserve">, </w:t>
      </w:r>
      <w:r>
        <w:t>Bash</w:t>
      </w:r>
    </w:p>
    <w:p w14:paraId="0BBD95FB" w14:textId="77777777" w:rsidR="00186AE2" w:rsidRPr="000855D8" w:rsidRDefault="000855D8">
      <w:pPr>
        <w:pStyle w:val="5"/>
        <w:rPr>
          <w:lang w:val="ru-RU"/>
        </w:rPr>
      </w:pPr>
      <w:r w:rsidRPr="000855D8">
        <w:rPr>
          <w:lang w:val="ru-RU"/>
        </w:rPr>
        <w:t>Образование</w:t>
      </w:r>
    </w:p>
    <w:p w14:paraId="032F7842" w14:textId="77777777" w:rsidR="00186AE2" w:rsidRPr="000855D8" w:rsidRDefault="000855D8">
      <w:pPr>
        <w:pStyle w:val="31"/>
        <w:rPr>
          <w:lang w:val="ru-RU"/>
        </w:rPr>
      </w:pPr>
      <w:r w:rsidRPr="000855D8">
        <w:rPr>
          <w:lang w:val="ru-RU"/>
        </w:rPr>
        <w:t>Бакалавр</w:t>
      </w:r>
    </w:p>
    <w:p w14:paraId="5F49F5F2" w14:textId="022F6DBF" w:rsidR="00186AE2" w:rsidRPr="000855D8" w:rsidRDefault="000855D8">
      <w:pPr>
        <w:rPr>
          <w:lang w:val="ru-RU"/>
        </w:rPr>
      </w:pPr>
      <w:r w:rsidRPr="000855D8">
        <w:rPr>
          <w:lang w:val="ru-RU"/>
        </w:rPr>
        <w:t>ФВТ / Информатика и вычислительная техника</w:t>
      </w:r>
      <w:r w:rsidRPr="000855D8">
        <w:rPr>
          <w:lang w:val="ru-RU"/>
        </w:rPr>
        <w:br/>
      </w:r>
    </w:p>
    <w:p w14:paraId="336D24C0" w14:textId="77777777" w:rsidR="00186AE2" w:rsidRPr="000855D8" w:rsidRDefault="000855D8">
      <w:pPr>
        <w:pStyle w:val="31"/>
        <w:rPr>
          <w:lang w:val="ru-RU"/>
        </w:rPr>
      </w:pPr>
      <w:r w:rsidRPr="000855D8">
        <w:rPr>
          <w:lang w:val="ru-RU"/>
        </w:rPr>
        <w:t>Знание языков</w:t>
      </w:r>
    </w:p>
    <w:p w14:paraId="7D279970" w14:textId="77777777" w:rsidR="00186AE2" w:rsidRPr="000855D8" w:rsidRDefault="000855D8">
      <w:pPr>
        <w:rPr>
          <w:lang w:val="ru-RU"/>
        </w:rPr>
      </w:pPr>
      <w:r w:rsidRPr="000855D8">
        <w:rPr>
          <w:lang w:val="ru-RU"/>
        </w:rPr>
        <w:t>Русский — Родной</w:t>
      </w:r>
      <w:r w:rsidRPr="000855D8">
        <w:rPr>
          <w:lang w:val="ru-RU"/>
        </w:rPr>
        <w:br/>
        <w:t xml:space="preserve">Английский — </w:t>
      </w:r>
      <w:r>
        <w:t>B</w:t>
      </w:r>
      <w:r w:rsidRPr="000855D8">
        <w:rPr>
          <w:lang w:val="ru-RU"/>
        </w:rPr>
        <w:t>1 — Средний</w:t>
      </w:r>
    </w:p>
    <w:p w14:paraId="06B473A9" w14:textId="7091FC58" w:rsidR="00186AE2" w:rsidRPr="000855D8" w:rsidRDefault="00186AE2">
      <w:pPr>
        <w:rPr>
          <w:lang w:val="ru-RU"/>
        </w:rPr>
      </w:pPr>
    </w:p>
    <w:sectPr w:rsidR="00186AE2" w:rsidRPr="000855D8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55D8"/>
    <w:rsid w:val="0015074B"/>
    <w:rsid w:val="00186AE2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B93E6F"/>
  <w14:defaultImageDpi w14:val="300"/>
  <w15:docId w15:val="{F2774013-8C1F-4571-8A6C-651F9DD89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0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2026-04-30T14:06:00Z</dcterms:created>
  <dcterms:modified xsi:type="dcterms:W3CDTF">2026-04-30T14:06:00Z</dcterms:modified>
  <cp:category/>
</cp:coreProperties>
</file>