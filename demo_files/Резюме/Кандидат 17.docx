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183B" w14:textId="72ABF098" w:rsidR="00D60F25" w:rsidRDefault="00D60F25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D60F25" w14:paraId="54EA86A3" w14:textId="77777777">
        <w:tc>
          <w:tcPr>
            <w:tcW w:w="5270" w:type="dxa"/>
          </w:tcPr>
          <w:p w14:paraId="33B30ABE" w14:textId="0FDB922C" w:rsidR="00D60F25" w:rsidRPr="00852C9C" w:rsidRDefault="00852C9C" w:rsidP="00852C9C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17</w:t>
            </w:r>
          </w:p>
        </w:tc>
        <w:tc>
          <w:tcPr>
            <w:tcW w:w="5270" w:type="dxa"/>
          </w:tcPr>
          <w:p w14:paraId="76AFE4D4" w14:textId="77777777" w:rsidR="00D60F25" w:rsidRDefault="00D60F25"/>
        </w:tc>
      </w:tr>
    </w:tbl>
    <w:p w14:paraId="443BEB2A" w14:textId="515BF211" w:rsidR="00D60F25" w:rsidRPr="00852C9C" w:rsidRDefault="00852C9C">
      <w:pPr>
        <w:rPr>
          <w:lang w:val="ru-RU"/>
        </w:rPr>
      </w:pPr>
      <w:r w:rsidRPr="00852C9C">
        <w:rPr>
          <w:lang w:val="ru-RU"/>
        </w:rPr>
        <w:br/>
      </w:r>
      <w:r w:rsidRPr="00852C9C">
        <w:rPr>
          <w:lang w:val="ru-RU"/>
        </w:rPr>
        <w:br/>
        <w:t>Опыт работы — 4 года 6 месяцев</w:t>
      </w:r>
      <w:r w:rsidRPr="00852C9C">
        <w:rPr>
          <w:lang w:val="ru-RU"/>
        </w:rPr>
        <w:br/>
        <w:t>Август 2023</w:t>
      </w:r>
      <w:r>
        <w:t> </w:t>
      </w:r>
      <w:r w:rsidRPr="00852C9C">
        <w:rPr>
          <w:lang w:val="ru-RU"/>
        </w:rPr>
        <w:t>—</w:t>
      </w:r>
      <w:r w:rsidRPr="00852C9C">
        <w:rPr>
          <w:lang w:val="ru-RU"/>
        </w:rPr>
        <w:br/>
        <w:t>Ноябрь 2025</w:t>
      </w:r>
      <w:r w:rsidRPr="00852C9C">
        <w:rPr>
          <w:lang w:val="ru-RU"/>
        </w:rPr>
        <w:br/>
        <w:t xml:space="preserve">2 года </w:t>
      </w:r>
      <w:r w:rsidRPr="00852C9C">
        <w:rPr>
          <w:lang w:val="ru-RU"/>
        </w:rPr>
        <w:t>4 месяца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r w:rsidRPr="00852C9C">
        <w:rPr>
          <w:lang w:val="ru-RU"/>
        </w:rPr>
        <w:t xml:space="preserve"> </w:t>
      </w:r>
      <w:proofErr w:type="spellStart"/>
      <w:r w:rsidRPr="00852C9C">
        <w:rPr>
          <w:lang w:val="ru-RU"/>
        </w:rPr>
        <w:t>Финтех</w:t>
      </w:r>
      <w:proofErr w:type="spellEnd"/>
      <w:r w:rsidRPr="00852C9C">
        <w:rPr>
          <w:lang w:val="ru-RU"/>
        </w:rPr>
        <w:br/>
        <w:t>Москва,</w:t>
      </w:r>
      <w:r>
        <w:t> www</w:t>
      </w:r>
      <w:r w:rsidRPr="00852C9C">
        <w:rPr>
          <w:lang w:val="ru-RU"/>
        </w:rPr>
        <w:t>.</w:t>
      </w:r>
      <w:proofErr w:type="spellStart"/>
      <w:r>
        <w:t>mtsbank</w:t>
      </w:r>
      <w:proofErr w:type="spellEnd"/>
      <w:r w:rsidRPr="00852C9C">
        <w:rPr>
          <w:lang w:val="ru-RU"/>
        </w:rPr>
        <w:t>.</w:t>
      </w:r>
      <w:proofErr w:type="spellStart"/>
      <w:r>
        <w:t>ru</w:t>
      </w:r>
      <w:proofErr w:type="spellEnd"/>
      <w:r w:rsidRPr="00852C9C">
        <w:rPr>
          <w:lang w:val="ru-RU"/>
        </w:rPr>
        <w:br/>
        <w:t>Финансовый сектор</w:t>
      </w:r>
      <w:r w:rsidRPr="00852C9C">
        <w:rPr>
          <w:lang w:val="ru-RU"/>
        </w:rPr>
        <w:br/>
      </w:r>
      <w:r w:rsidRPr="00852C9C">
        <w:rPr>
          <w:lang w:val="ru-RU"/>
        </w:rPr>
        <w:br/>
        <w:t>• Банк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r>
        <w:t>Frontend</w:t>
      </w:r>
      <w:r w:rsidRPr="00852C9C">
        <w:rPr>
          <w:lang w:val="ru-RU"/>
        </w:rPr>
        <w:t>-разработчик</w:t>
      </w:r>
      <w:r w:rsidRPr="00852C9C">
        <w:rPr>
          <w:lang w:val="ru-RU"/>
        </w:rPr>
        <w:br/>
        <w:t>Выполнял задачи на проекте МТС Агенты - это партнёрская программа МТС, которая позволяет</w:t>
      </w:r>
      <w:r w:rsidRPr="00852C9C">
        <w:rPr>
          <w:lang w:val="ru-RU"/>
        </w:rPr>
        <w:br/>
        <w:t>физическим и юридическим лицам зарабатывать, рекомендуя услуги и продукты о</w:t>
      </w:r>
      <w:r w:rsidRPr="00852C9C">
        <w:rPr>
          <w:lang w:val="ru-RU"/>
        </w:rPr>
        <w:t>ператора</w:t>
      </w:r>
      <w:r w:rsidRPr="00852C9C">
        <w:rPr>
          <w:lang w:val="ru-RU"/>
        </w:rPr>
        <w:br/>
        <w:t>другим компаниям и клиентам, передавая заявки через специальный портал и получая</w:t>
      </w:r>
      <w:r w:rsidRPr="00852C9C">
        <w:rPr>
          <w:lang w:val="ru-RU"/>
        </w:rPr>
        <w:br/>
        <w:t>вознаграждение за оплаченные счета.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Реализовал раздел расчета вознаграждений и выплат, отображение истории начислений,</w:t>
      </w:r>
      <w:r w:rsidRPr="00852C9C">
        <w:rPr>
          <w:lang w:val="ru-RU"/>
        </w:rPr>
        <w:br/>
        <w:t>финансовый календарь и выгрузку отчетов с к</w:t>
      </w:r>
      <w:r w:rsidRPr="00852C9C">
        <w:rPr>
          <w:lang w:val="ru-RU"/>
        </w:rPr>
        <w:t>лиентской подготовкой данных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-  Спроектировал набор </w:t>
      </w:r>
      <w:proofErr w:type="spellStart"/>
      <w:r w:rsidRPr="00852C9C">
        <w:rPr>
          <w:lang w:val="ru-RU"/>
        </w:rPr>
        <w:t>переиспользуемых</w:t>
      </w:r>
      <w:proofErr w:type="spellEnd"/>
      <w:r w:rsidRPr="00852C9C">
        <w:rPr>
          <w:lang w:val="ru-RU"/>
        </w:rPr>
        <w:t xml:space="preserve"> </w:t>
      </w:r>
      <w:r>
        <w:t>UI</w:t>
      </w:r>
      <w:r w:rsidRPr="00852C9C">
        <w:rPr>
          <w:lang w:val="ru-RU"/>
        </w:rPr>
        <w:t xml:space="preserve"> компонентов на </w:t>
      </w:r>
      <w:r>
        <w:t>React</w:t>
      </w:r>
      <w:r w:rsidRPr="00852C9C">
        <w:rPr>
          <w:lang w:val="ru-RU"/>
        </w:rPr>
        <w:t xml:space="preserve"> и </w:t>
      </w:r>
      <w:r>
        <w:t>Styled</w:t>
      </w:r>
      <w:r w:rsidRPr="00852C9C">
        <w:rPr>
          <w:lang w:val="ru-RU"/>
        </w:rPr>
        <w:t xml:space="preserve"> </w:t>
      </w:r>
      <w:r>
        <w:t>Components</w:t>
      </w:r>
      <w:r w:rsidRPr="00852C9C">
        <w:rPr>
          <w:lang w:val="ru-RU"/>
        </w:rPr>
        <w:t>,</w:t>
      </w:r>
      <w:r w:rsidRPr="00852C9C">
        <w:rPr>
          <w:lang w:val="ru-RU"/>
        </w:rPr>
        <w:br/>
        <w:t>сократил дублирование верстки в модуле кабинета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-  Добавил расширенный трекинг заявок с визуальным </w:t>
      </w:r>
      <w:proofErr w:type="spellStart"/>
      <w:r w:rsidRPr="00852C9C">
        <w:rPr>
          <w:lang w:val="ru-RU"/>
        </w:rPr>
        <w:t>таймлайном</w:t>
      </w:r>
      <w:proofErr w:type="spellEnd"/>
      <w:r w:rsidRPr="00852C9C">
        <w:rPr>
          <w:lang w:val="ru-RU"/>
        </w:rPr>
        <w:t xml:space="preserve">, отображением </w:t>
      </w:r>
      <w:r>
        <w:t>SLA</w:t>
      </w:r>
      <w:r w:rsidRPr="00852C9C">
        <w:rPr>
          <w:lang w:val="ru-RU"/>
        </w:rPr>
        <w:t xml:space="preserve"> и</w:t>
      </w:r>
      <w:r w:rsidRPr="00852C9C">
        <w:rPr>
          <w:lang w:val="ru-RU"/>
        </w:rPr>
        <w:br/>
        <w:t>истории ко</w:t>
      </w:r>
      <w:r w:rsidRPr="00852C9C">
        <w:rPr>
          <w:lang w:val="ru-RU"/>
        </w:rPr>
        <w:t>ммуникаций, реализовал обновление статусов без перезагрузки страницы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Реализовал и настроил каталог продуктов с древовидной структурой, фильтрами и подбором</w:t>
      </w:r>
      <w:r w:rsidRPr="00852C9C">
        <w:rPr>
          <w:lang w:val="ru-RU"/>
        </w:rPr>
        <w:br/>
        <w:t xml:space="preserve">релевантных </w:t>
      </w:r>
      <w:proofErr w:type="spellStart"/>
      <w:r w:rsidRPr="00852C9C">
        <w:rPr>
          <w:lang w:val="ru-RU"/>
        </w:rPr>
        <w:t>офферов</w:t>
      </w:r>
      <w:proofErr w:type="spellEnd"/>
      <w:r w:rsidRPr="00852C9C">
        <w:rPr>
          <w:lang w:val="ru-RU"/>
        </w:rPr>
        <w:t>, оптимизировал загрузку данных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Реализовал форму создания и передачи заяв</w:t>
      </w:r>
      <w:r w:rsidRPr="00852C9C">
        <w:rPr>
          <w:lang w:val="ru-RU"/>
        </w:rPr>
        <w:t>ок с проверкой дубликатов, выбором продукта и</w:t>
      </w:r>
      <w:r w:rsidRPr="00852C9C">
        <w:rPr>
          <w:lang w:val="ru-RU"/>
        </w:rPr>
        <w:br/>
        <w:t>фиксацией источника, добавил подсказки по заполнению и обработку ошибок на клиенте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Собрал интерфейсы аналитики в кабинете агента, визуализировал конверсию заявок,</w:t>
      </w:r>
      <w:r w:rsidRPr="00852C9C">
        <w:rPr>
          <w:lang w:val="ru-RU"/>
        </w:rPr>
        <w:br/>
        <w:t>рейтинги и динамику по периодам с помощью и</w:t>
      </w:r>
      <w:r w:rsidRPr="00852C9C">
        <w:rPr>
          <w:lang w:val="ru-RU"/>
        </w:rPr>
        <w:t>нтерактивных диаграмм и фильтров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-  Создал интерактивный симулятор дохода по продуктам на </w:t>
      </w:r>
      <w:r>
        <w:t>React</w:t>
      </w:r>
      <w:r w:rsidRPr="00852C9C">
        <w:rPr>
          <w:lang w:val="ru-RU"/>
        </w:rPr>
        <w:t>, реализовал калькулятор</w:t>
      </w:r>
      <w:r w:rsidRPr="00852C9C">
        <w:rPr>
          <w:lang w:val="ru-RU"/>
        </w:rPr>
        <w:br/>
        <w:t xml:space="preserve">комиссий и визуализацию прогноза, оптимизировал пересчеты с </w:t>
      </w:r>
      <w:proofErr w:type="spellStart"/>
      <w:r w:rsidRPr="00852C9C">
        <w:rPr>
          <w:lang w:val="ru-RU"/>
        </w:rPr>
        <w:t>мемоизацией</w:t>
      </w:r>
      <w:proofErr w:type="spellEnd"/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-  Разработал интерфейс личного кабинета в </w:t>
      </w:r>
      <w:r>
        <w:t>Next</w:t>
      </w:r>
      <w:r w:rsidRPr="00852C9C">
        <w:rPr>
          <w:lang w:val="ru-RU"/>
        </w:rPr>
        <w:t>.</w:t>
      </w:r>
      <w:proofErr w:type="spellStart"/>
      <w:r>
        <w:t>js</w:t>
      </w:r>
      <w:proofErr w:type="spellEnd"/>
      <w:r w:rsidRPr="00852C9C">
        <w:rPr>
          <w:lang w:val="ru-RU"/>
        </w:rPr>
        <w:t xml:space="preserve"> и </w:t>
      </w:r>
      <w:r>
        <w:t>React</w:t>
      </w:r>
      <w:r w:rsidRPr="00852C9C">
        <w:rPr>
          <w:lang w:val="ru-RU"/>
        </w:rPr>
        <w:t>, ре</w:t>
      </w:r>
      <w:r w:rsidRPr="00852C9C">
        <w:rPr>
          <w:lang w:val="ru-RU"/>
        </w:rPr>
        <w:t xml:space="preserve">ализовал </w:t>
      </w:r>
      <w:proofErr w:type="spellStart"/>
      <w:r w:rsidRPr="00852C9C">
        <w:rPr>
          <w:lang w:val="ru-RU"/>
        </w:rPr>
        <w:t>дашборд</w:t>
      </w:r>
      <w:proofErr w:type="spellEnd"/>
      <w:r w:rsidRPr="00852C9C">
        <w:rPr>
          <w:lang w:val="ru-RU"/>
        </w:rPr>
        <w:t xml:space="preserve"> с доходом,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статусами заявок и быстрыми действиями, обеспечил отзывчивую верстку на </w:t>
      </w:r>
      <w:r>
        <w:t>Styled</w:t>
      </w:r>
      <w:r w:rsidRPr="00852C9C">
        <w:rPr>
          <w:lang w:val="ru-RU"/>
        </w:rPr>
        <w:br/>
      </w:r>
      <w:r>
        <w:t>Components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r w:rsidRPr="00852C9C">
        <w:rPr>
          <w:lang w:val="ru-RU"/>
        </w:rPr>
        <w:lastRenderedPageBreak/>
        <w:t xml:space="preserve">-  Реализовал многошаговый </w:t>
      </w:r>
      <w:proofErr w:type="spellStart"/>
      <w:r w:rsidRPr="00852C9C">
        <w:rPr>
          <w:lang w:val="ru-RU"/>
        </w:rPr>
        <w:t>онбординг</w:t>
      </w:r>
      <w:proofErr w:type="spellEnd"/>
      <w:r w:rsidRPr="00852C9C">
        <w:rPr>
          <w:lang w:val="ru-RU"/>
        </w:rPr>
        <w:t xml:space="preserve"> агентов с анкетой, выбором типа участника и</w:t>
      </w:r>
      <w:r w:rsidRPr="00852C9C">
        <w:rPr>
          <w:lang w:val="ru-RU"/>
        </w:rPr>
        <w:br/>
        <w:t>первичным обу</w:t>
      </w:r>
      <w:r w:rsidRPr="00852C9C">
        <w:rPr>
          <w:lang w:val="ru-RU"/>
        </w:rPr>
        <w:t xml:space="preserve">чением, используя </w:t>
      </w:r>
      <w:r>
        <w:t>TypeScript</w:t>
      </w:r>
      <w:r w:rsidRPr="00852C9C">
        <w:rPr>
          <w:lang w:val="ru-RU"/>
        </w:rPr>
        <w:t xml:space="preserve"> формы с валидацией и сохранением</w:t>
      </w:r>
      <w:r w:rsidRPr="00852C9C">
        <w:rPr>
          <w:lang w:val="ru-RU"/>
        </w:rPr>
        <w:br/>
        <w:t>промежуточных данных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Создал мастер быстрого старта для новых агентов, настроил пошаговые подсказки и</w:t>
      </w:r>
      <w:r w:rsidRPr="00852C9C">
        <w:rPr>
          <w:lang w:val="ru-RU"/>
        </w:rPr>
        <w:br/>
        <w:t xml:space="preserve">рекомендации по продуктам МТС под нишу, используя </w:t>
      </w:r>
      <w:r>
        <w:t>React</w:t>
      </w:r>
      <w:r w:rsidRPr="00852C9C">
        <w:rPr>
          <w:lang w:val="ru-RU"/>
        </w:rPr>
        <w:t xml:space="preserve"> контекст и условный рендеринг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proofErr w:type="spellStart"/>
      <w:r w:rsidRPr="00852C9C">
        <w:rPr>
          <w:lang w:val="ru-RU"/>
        </w:rPr>
        <w:t>Те</w:t>
      </w:r>
      <w:r w:rsidRPr="00852C9C">
        <w:rPr>
          <w:lang w:val="ru-RU"/>
        </w:rPr>
        <w:t>хстек</w:t>
      </w:r>
      <w:proofErr w:type="spellEnd"/>
      <w:r w:rsidRPr="00852C9C">
        <w:rPr>
          <w:lang w:val="ru-RU"/>
        </w:rPr>
        <w:t xml:space="preserve">: </w:t>
      </w:r>
      <w:r>
        <w:t>React</w:t>
      </w:r>
      <w:r w:rsidRPr="00852C9C">
        <w:rPr>
          <w:lang w:val="ru-RU"/>
        </w:rPr>
        <w:t xml:space="preserve">, </w:t>
      </w:r>
      <w:r>
        <w:t>Next</w:t>
      </w:r>
      <w:r w:rsidRPr="00852C9C">
        <w:rPr>
          <w:lang w:val="ru-RU"/>
        </w:rPr>
        <w:t>.</w:t>
      </w:r>
      <w:proofErr w:type="spellStart"/>
      <w:r>
        <w:t>js</w:t>
      </w:r>
      <w:proofErr w:type="spellEnd"/>
      <w:r w:rsidRPr="00852C9C">
        <w:rPr>
          <w:lang w:val="ru-RU"/>
        </w:rPr>
        <w:t xml:space="preserve">, </w:t>
      </w:r>
      <w:r>
        <w:t>HTML</w:t>
      </w:r>
      <w:r w:rsidRPr="00852C9C">
        <w:rPr>
          <w:lang w:val="ru-RU"/>
        </w:rPr>
        <w:t xml:space="preserve">,  </w:t>
      </w:r>
      <w:r>
        <w:t>Styled</w:t>
      </w:r>
      <w:r w:rsidRPr="00852C9C">
        <w:rPr>
          <w:lang w:val="ru-RU"/>
        </w:rPr>
        <w:t>-</w:t>
      </w:r>
      <w:r>
        <w:t>components</w:t>
      </w:r>
      <w:r w:rsidRPr="00852C9C">
        <w:rPr>
          <w:lang w:val="ru-RU"/>
        </w:rPr>
        <w:t xml:space="preserve">, </w:t>
      </w:r>
      <w:r>
        <w:t>RTK</w:t>
      </w:r>
      <w:r w:rsidRPr="00852C9C">
        <w:rPr>
          <w:lang w:val="ru-RU"/>
        </w:rPr>
        <w:t xml:space="preserve">,  </w:t>
      </w:r>
      <w:r>
        <w:t>JavaScript</w:t>
      </w:r>
      <w:r w:rsidRPr="00852C9C">
        <w:rPr>
          <w:lang w:val="ru-RU"/>
        </w:rPr>
        <w:t xml:space="preserve">, </w:t>
      </w:r>
      <w:r>
        <w:t>TypeScript</w:t>
      </w:r>
      <w:r w:rsidRPr="00852C9C">
        <w:rPr>
          <w:lang w:val="ru-RU"/>
        </w:rPr>
        <w:t xml:space="preserve">, </w:t>
      </w:r>
      <w:r>
        <w:t>Recharts</w:t>
      </w:r>
      <w:r w:rsidRPr="00852C9C">
        <w:rPr>
          <w:lang w:val="ru-RU"/>
        </w:rPr>
        <w:t xml:space="preserve">, </w:t>
      </w:r>
      <w:r>
        <w:t>React</w:t>
      </w:r>
      <w:r w:rsidRPr="00852C9C">
        <w:rPr>
          <w:lang w:val="ru-RU"/>
        </w:rPr>
        <w:t xml:space="preserve"> </w:t>
      </w:r>
      <w:r>
        <w:t>Hook</w:t>
      </w:r>
      <w:r w:rsidRPr="00852C9C">
        <w:rPr>
          <w:lang w:val="ru-RU"/>
        </w:rPr>
        <w:br/>
      </w:r>
      <w:r>
        <w:t>Form</w:t>
      </w:r>
      <w:r w:rsidRPr="00852C9C">
        <w:rPr>
          <w:lang w:val="ru-RU"/>
        </w:rPr>
        <w:t xml:space="preserve">, </w:t>
      </w:r>
      <w:r>
        <w:t>React</w:t>
      </w:r>
      <w:r w:rsidRPr="00852C9C">
        <w:rPr>
          <w:lang w:val="ru-RU"/>
        </w:rPr>
        <w:t>-</w:t>
      </w:r>
      <w:proofErr w:type="spellStart"/>
      <w:r>
        <w:t>Toastify</w:t>
      </w:r>
      <w:proofErr w:type="spellEnd"/>
      <w:r w:rsidRPr="00852C9C">
        <w:rPr>
          <w:lang w:val="ru-RU"/>
        </w:rPr>
        <w:t xml:space="preserve">, </w:t>
      </w:r>
      <w:r>
        <w:t>Jest</w:t>
      </w:r>
      <w:r w:rsidRPr="00852C9C">
        <w:rPr>
          <w:lang w:val="ru-RU"/>
        </w:rPr>
        <w:t xml:space="preserve">, </w:t>
      </w:r>
      <w:r>
        <w:t>React</w:t>
      </w:r>
      <w:r w:rsidRPr="00852C9C">
        <w:rPr>
          <w:lang w:val="ru-RU"/>
        </w:rPr>
        <w:t xml:space="preserve"> </w:t>
      </w:r>
      <w:r>
        <w:t>Testing</w:t>
      </w:r>
      <w:r w:rsidRPr="00852C9C">
        <w:rPr>
          <w:lang w:val="ru-RU"/>
        </w:rPr>
        <w:t xml:space="preserve"> </w:t>
      </w:r>
      <w:r>
        <w:t>Library</w:t>
      </w:r>
      <w:r w:rsidRPr="00852C9C">
        <w:rPr>
          <w:lang w:val="ru-RU"/>
        </w:rPr>
        <w:t xml:space="preserve">, </w:t>
      </w:r>
      <w:proofErr w:type="spellStart"/>
      <w:r>
        <w:t>ESLint</w:t>
      </w:r>
      <w:proofErr w:type="spellEnd"/>
      <w:r w:rsidRPr="00852C9C">
        <w:rPr>
          <w:lang w:val="ru-RU"/>
        </w:rPr>
        <w:t xml:space="preserve">, </w:t>
      </w:r>
      <w:r>
        <w:t>Prettier</w:t>
      </w:r>
      <w:r w:rsidRPr="00852C9C">
        <w:rPr>
          <w:lang w:val="ru-RU"/>
        </w:rPr>
        <w:t xml:space="preserve">, </w:t>
      </w:r>
      <w:r>
        <w:t>Zod</w:t>
      </w:r>
      <w:r w:rsidRPr="00852C9C">
        <w:rPr>
          <w:lang w:val="ru-RU"/>
        </w:rPr>
        <w:t xml:space="preserve">, </w:t>
      </w:r>
      <w:proofErr w:type="spellStart"/>
      <w:r>
        <w:t>SheetJS</w:t>
      </w:r>
      <w:proofErr w:type="spellEnd"/>
      <w:r w:rsidRPr="00852C9C">
        <w:rPr>
          <w:lang w:val="ru-RU"/>
        </w:rPr>
        <w:t xml:space="preserve"> (</w:t>
      </w:r>
      <w:r>
        <w:t>xlsx</w:t>
      </w:r>
      <w:r w:rsidRPr="00852C9C">
        <w:rPr>
          <w:lang w:val="ru-RU"/>
        </w:rPr>
        <w:t xml:space="preserve">), </w:t>
      </w:r>
      <w:r>
        <w:t>Storybook</w:t>
      </w:r>
      <w:r w:rsidRPr="00852C9C">
        <w:rPr>
          <w:lang w:val="ru-RU"/>
        </w:rPr>
        <w:t>,</w:t>
      </w:r>
      <w:r w:rsidRPr="00852C9C">
        <w:rPr>
          <w:lang w:val="ru-RU"/>
        </w:rPr>
        <w:br/>
      </w:r>
      <w:r>
        <w:t>date</w:t>
      </w:r>
      <w:r w:rsidRPr="00852C9C">
        <w:rPr>
          <w:lang w:val="ru-RU"/>
        </w:rPr>
        <w:t>-</w:t>
      </w:r>
      <w:proofErr w:type="spellStart"/>
      <w:r>
        <w:t>fns</w:t>
      </w:r>
      <w:proofErr w:type="spellEnd"/>
      <w:r w:rsidRPr="00852C9C">
        <w:rPr>
          <w:lang w:val="ru-RU"/>
        </w:rPr>
        <w:t xml:space="preserve">, </w:t>
      </w:r>
      <w:proofErr w:type="spellStart"/>
      <w:r>
        <w:t>Axios</w:t>
      </w:r>
      <w:proofErr w:type="spellEnd"/>
      <w:r w:rsidRPr="00852C9C">
        <w:rPr>
          <w:lang w:val="ru-RU"/>
        </w:rPr>
        <w:t>,</w:t>
      </w:r>
      <w:r w:rsidRPr="00852C9C">
        <w:rPr>
          <w:lang w:val="ru-RU"/>
        </w:rPr>
        <w:br/>
      </w:r>
      <w:r w:rsidRPr="00852C9C">
        <w:rPr>
          <w:lang w:val="ru-RU"/>
        </w:rPr>
        <w:br/>
        <w:t>Июнь 2021</w:t>
      </w:r>
      <w:r>
        <w:t> </w:t>
      </w:r>
      <w:r w:rsidRPr="00852C9C">
        <w:rPr>
          <w:lang w:val="ru-RU"/>
        </w:rPr>
        <w:t>—</w:t>
      </w:r>
      <w:r w:rsidRPr="00852C9C">
        <w:rPr>
          <w:lang w:val="ru-RU"/>
        </w:rPr>
        <w:br/>
        <w:t>Июль 2023</w:t>
      </w:r>
      <w:r w:rsidRPr="00852C9C">
        <w:rPr>
          <w:lang w:val="ru-RU"/>
        </w:rPr>
        <w:br/>
        <w:t>2 года 2 месяца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proofErr w:type="spellStart"/>
      <w:r>
        <w:rPr>
          <w:lang w:val="ru-RU"/>
        </w:rPr>
        <w:t>ООо</w:t>
      </w:r>
      <w:proofErr w:type="spellEnd"/>
      <w:r w:rsidRPr="00852C9C">
        <w:rPr>
          <w:lang w:val="ru-RU"/>
        </w:rPr>
        <w:br/>
        <w:t>Волгоград</w:t>
      </w:r>
      <w:r w:rsidRPr="00852C9C">
        <w:rPr>
          <w:lang w:val="ru-RU"/>
        </w:rPr>
        <w:br/>
        <w:t>Информационные технологии, системная интеграция, интернет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• Интернет-компания (поисковики, платежные системы, </w:t>
      </w:r>
      <w:proofErr w:type="spellStart"/>
      <w:r w:rsidRPr="00852C9C">
        <w:rPr>
          <w:lang w:val="ru-RU"/>
        </w:rPr>
        <w:t>соц.сети</w:t>
      </w:r>
      <w:proofErr w:type="spellEnd"/>
      <w:r w:rsidRPr="00852C9C">
        <w:rPr>
          <w:lang w:val="ru-RU"/>
        </w:rPr>
        <w:t>,</w:t>
      </w:r>
      <w:r w:rsidRPr="00852C9C">
        <w:rPr>
          <w:lang w:val="ru-RU"/>
        </w:rPr>
        <w:br/>
        <w:t>информационно-познавательные и развлекательные ресурсы, продвижение сайтов и</w:t>
      </w:r>
      <w:r w:rsidRPr="00852C9C">
        <w:rPr>
          <w:lang w:val="ru-RU"/>
        </w:rPr>
        <w:br/>
        <w:t>прочее)</w:t>
      </w:r>
      <w:r w:rsidRPr="00852C9C">
        <w:rPr>
          <w:lang w:val="ru-RU"/>
        </w:rPr>
        <w:br/>
        <w:t>• Разработка программного обеспе</w:t>
      </w:r>
      <w:r w:rsidRPr="00852C9C">
        <w:rPr>
          <w:lang w:val="ru-RU"/>
        </w:rPr>
        <w:t>чения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r>
        <w:t>Frontend</w:t>
      </w:r>
      <w:r w:rsidRPr="00852C9C">
        <w:rPr>
          <w:lang w:val="ru-RU"/>
        </w:rPr>
        <w:t>-разработчик</w:t>
      </w:r>
      <w:r w:rsidRPr="00852C9C">
        <w:rPr>
          <w:lang w:val="ru-RU"/>
        </w:rPr>
        <w:br/>
        <w:t xml:space="preserve">Создание корпоративных сайтов, </w:t>
      </w:r>
      <w:proofErr w:type="spellStart"/>
      <w:r w:rsidRPr="00852C9C">
        <w:rPr>
          <w:lang w:val="ru-RU"/>
        </w:rPr>
        <w:t>лендингов</w:t>
      </w:r>
      <w:proofErr w:type="spellEnd"/>
      <w:r w:rsidRPr="00852C9C">
        <w:rPr>
          <w:lang w:val="ru-RU"/>
        </w:rPr>
        <w:t xml:space="preserve"> и веб-приложений для девелоперов,</w:t>
      </w:r>
      <w:r w:rsidRPr="00852C9C">
        <w:rPr>
          <w:lang w:val="ru-RU"/>
        </w:rPr>
        <w:br/>
        <w:t>застройщиков и строительных компаний. Проекты направлены на презентацию объектов,</w:t>
      </w:r>
      <w:r w:rsidRPr="00852C9C">
        <w:rPr>
          <w:lang w:val="ru-RU"/>
        </w:rPr>
        <w:br/>
        <w:t>привлечение клиентов и укрепление делового имиджа.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Создал интеракти</w:t>
      </w:r>
      <w:r w:rsidRPr="00852C9C">
        <w:rPr>
          <w:lang w:val="ru-RU"/>
        </w:rPr>
        <w:t>вную карту для отображения ближайших объектов инфраструктуры вокруг</w:t>
      </w:r>
      <w:r w:rsidRPr="00852C9C">
        <w:rPr>
          <w:lang w:val="ru-RU"/>
        </w:rPr>
        <w:br/>
        <w:t xml:space="preserve">комплекса с использованием </w:t>
      </w:r>
      <w:r>
        <w:t>API</w:t>
      </w:r>
      <w:r w:rsidRPr="00852C9C">
        <w:rPr>
          <w:lang w:val="ru-RU"/>
        </w:rPr>
        <w:t xml:space="preserve"> Яндекс Карт.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-  Настроил </w:t>
      </w:r>
      <w:proofErr w:type="spellStart"/>
      <w:r w:rsidRPr="00852C9C">
        <w:rPr>
          <w:lang w:val="ru-RU"/>
        </w:rPr>
        <w:t>кастомные</w:t>
      </w:r>
      <w:proofErr w:type="spellEnd"/>
      <w:r w:rsidRPr="00852C9C">
        <w:rPr>
          <w:lang w:val="ru-RU"/>
        </w:rPr>
        <w:t xml:space="preserve"> маркеры и всплывающие подсказки, улучшив визуальное восприятие и</w:t>
      </w:r>
      <w:r w:rsidRPr="00852C9C">
        <w:rPr>
          <w:lang w:val="ru-RU"/>
        </w:rPr>
        <w:br/>
        <w:t>пользовательский опыт.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Разработал и внедрил комплекс</w:t>
      </w:r>
      <w:r w:rsidRPr="00852C9C">
        <w:rPr>
          <w:lang w:val="ru-RU"/>
        </w:rPr>
        <w:t xml:space="preserve">ное покрытие функционала формы обратной связи </w:t>
      </w:r>
      <w:r>
        <w:t>unit</w:t>
      </w:r>
      <w:r w:rsidRPr="00852C9C">
        <w:rPr>
          <w:lang w:val="ru-RU"/>
        </w:rPr>
        <w:t>- и</w:t>
      </w:r>
      <w:r w:rsidRPr="00852C9C">
        <w:rPr>
          <w:lang w:val="ru-RU"/>
        </w:rPr>
        <w:br/>
        <w:t>интеграционными тестами.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Провел оптимизацию загрузки страниц для адаптивного дизайна с использованием</w:t>
      </w:r>
      <w:r w:rsidRPr="00852C9C">
        <w:rPr>
          <w:lang w:val="ru-RU"/>
        </w:rPr>
        <w:br/>
        <w:t xml:space="preserve">возможностей </w:t>
      </w:r>
      <w:r>
        <w:t>Next</w:t>
      </w:r>
      <w:r w:rsidRPr="00852C9C">
        <w:rPr>
          <w:lang w:val="ru-RU"/>
        </w:rPr>
        <w:t>.</w:t>
      </w:r>
      <w:proofErr w:type="spellStart"/>
      <w:r>
        <w:t>js</w:t>
      </w:r>
      <w:proofErr w:type="spellEnd"/>
      <w:r w:rsidRPr="00852C9C">
        <w:rPr>
          <w:lang w:val="ru-RU"/>
        </w:rPr>
        <w:t>, включая серверный рендеринг и динамический импорт компонентов.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Настрои</w:t>
      </w:r>
      <w:r w:rsidRPr="00852C9C">
        <w:rPr>
          <w:lang w:val="ru-RU"/>
        </w:rPr>
        <w:t xml:space="preserve">л систему </w:t>
      </w:r>
      <w:r>
        <w:t>push</w:t>
      </w:r>
      <w:r w:rsidRPr="00852C9C">
        <w:rPr>
          <w:lang w:val="ru-RU"/>
        </w:rPr>
        <w:t>-уведомлений для раздела новостей и событий.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Реализовал модуль персонализированных рекомендаций в каталоге помещений на основе</w:t>
      </w:r>
      <w:r w:rsidRPr="00852C9C">
        <w:rPr>
          <w:lang w:val="ru-RU"/>
        </w:rPr>
        <w:br/>
        <w:t>пользовательских фильтров.</w:t>
      </w:r>
      <w:r w:rsidRPr="00852C9C">
        <w:rPr>
          <w:lang w:val="ru-RU"/>
        </w:rPr>
        <w:br/>
      </w:r>
      <w:r w:rsidRPr="00852C9C">
        <w:rPr>
          <w:lang w:val="ru-RU"/>
        </w:rPr>
        <w:br/>
        <w:t>-  Дополнил виртуальный 3</w:t>
      </w:r>
      <w:r>
        <w:t>D</w:t>
      </w:r>
      <w:r w:rsidRPr="00852C9C">
        <w:rPr>
          <w:lang w:val="ru-RU"/>
        </w:rPr>
        <w:t>-тур интерактивными точками с информацией о зонах комплек</w:t>
      </w:r>
      <w:r w:rsidRPr="00852C9C">
        <w:rPr>
          <w:lang w:val="ru-RU"/>
        </w:rPr>
        <w:t>са.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proofErr w:type="spellStart"/>
      <w:r w:rsidRPr="00852C9C">
        <w:rPr>
          <w:lang w:val="ru-RU"/>
        </w:rPr>
        <w:t>Техстек</w:t>
      </w:r>
      <w:proofErr w:type="spellEnd"/>
      <w:r w:rsidRPr="00852C9C">
        <w:rPr>
          <w:lang w:val="ru-RU"/>
        </w:rPr>
        <w:t xml:space="preserve">: </w:t>
      </w:r>
      <w:r>
        <w:t>React</w:t>
      </w:r>
      <w:r w:rsidRPr="00852C9C">
        <w:rPr>
          <w:lang w:val="ru-RU"/>
        </w:rPr>
        <w:t xml:space="preserve">, </w:t>
      </w:r>
      <w:proofErr w:type="spellStart"/>
      <w:r>
        <w:t>Zustand</w:t>
      </w:r>
      <w:proofErr w:type="spellEnd"/>
      <w:r w:rsidRPr="00852C9C">
        <w:rPr>
          <w:lang w:val="ru-RU"/>
        </w:rPr>
        <w:t xml:space="preserve">, </w:t>
      </w:r>
      <w:proofErr w:type="spellStart"/>
      <w:r>
        <w:t>TanStack</w:t>
      </w:r>
      <w:proofErr w:type="spellEnd"/>
      <w:r w:rsidRPr="00852C9C">
        <w:rPr>
          <w:lang w:val="ru-RU"/>
        </w:rPr>
        <w:t xml:space="preserve"> </w:t>
      </w:r>
      <w:r>
        <w:t>Query</w:t>
      </w:r>
      <w:r w:rsidRPr="00852C9C">
        <w:rPr>
          <w:lang w:val="ru-RU"/>
        </w:rPr>
        <w:t xml:space="preserve">, </w:t>
      </w:r>
      <w:r>
        <w:t>JavaScript</w:t>
      </w:r>
      <w:r w:rsidRPr="00852C9C">
        <w:rPr>
          <w:lang w:val="ru-RU"/>
        </w:rPr>
        <w:t xml:space="preserve">, </w:t>
      </w:r>
      <w:r>
        <w:t>TypeScript</w:t>
      </w:r>
      <w:r w:rsidRPr="00852C9C">
        <w:rPr>
          <w:lang w:val="ru-RU"/>
        </w:rPr>
        <w:t xml:space="preserve">, </w:t>
      </w:r>
      <w:r>
        <w:t>HTML</w:t>
      </w:r>
      <w:r w:rsidRPr="00852C9C">
        <w:rPr>
          <w:lang w:val="ru-RU"/>
        </w:rPr>
        <w:t xml:space="preserve">, </w:t>
      </w:r>
      <w:r>
        <w:t>Tailwind</w:t>
      </w:r>
      <w:r w:rsidRPr="00852C9C">
        <w:rPr>
          <w:lang w:val="ru-RU"/>
        </w:rPr>
        <w:t xml:space="preserve"> </w:t>
      </w:r>
      <w:r>
        <w:t>CSS</w:t>
      </w:r>
      <w:r w:rsidRPr="00852C9C">
        <w:rPr>
          <w:lang w:val="ru-RU"/>
        </w:rPr>
        <w:t xml:space="preserve">, </w:t>
      </w:r>
      <w:proofErr w:type="spellStart"/>
      <w:r>
        <w:t>Formik</w:t>
      </w:r>
      <w:proofErr w:type="spellEnd"/>
      <w:r w:rsidRPr="00852C9C">
        <w:rPr>
          <w:lang w:val="ru-RU"/>
        </w:rPr>
        <w:t xml:space="preserve"> ,</w:t>
      </w:r>
      <w:r w:rsidRPr="00852C9C">
        <w:rPr>
          <w:lang w:val="ru-RU"/>
        </w:rPr>
        <w:br/>
      </w:r>
      <w:r>
        <w:t>Recharts</w:t>
      </w:r>
      <w:r w:rsidRPr="00852C9C">
        <w:rPr>
          <w:lang w:val="ru-RU"/>
        </w:rPr>
        <w:t xml:space="preserve">, </w:t>
      </w:r>
      <w:r>
        <w:t>Fetch</w:t>
      </w:r>
      <w:r w:rsidRPr="00852C9C">
        <w:rPr>
          <w:lang w:val="ru-RU"/>
        </w:rPr>
        <w:t xml:space="preserve"> </w:t>
      </w:r>
      <w:r>
        <w:t>API</w:t>
      </w:r>
      <w:r w:rsidRPr="00852C9C">
        <w:rPr>
          <w:lang w:val="ru-RU"/>
        </w:rPr>
        <w:t xml:space="preserve">, </w:t>
      </w:r>
      <w:r>
        <w:t>Jest</w:t>
      </w:r>
      <w:r w:rsidRPr="00852C9C">
        <w:rPr>
          <w:lang w:val="ru-RU"/>
        </w:rPr>
        <w:t xml:space="preserve">, </w:t>
      </w:r>
      <w:r>
        <w:t>React</w:t>
      </w:r>
      <w:r w:rsidRPr="00852C9C">
        <w:rPr>
          <w:lang w:val="ru-RU"/>
        </w:rPr>
        <w:t xml:space="preserve"> </w:t>
      </w:r>
      <w:r>
        <w:t>Testing</w:t>
      </w:r>
      <w:r w:rsidRPr="00852C9C">
        <w:rPr>
          <w:lang w:val="ru-RU"/>
        </w:rPr>
        <w:t xml:space="preserve"> </w:t>
      </w:r>
      <w:r>
        <w:t>Library</w:t>
      </w:r>
      <w:r w:rsidRPr="00852C9C">
        <w:rPr>
          <w:lang w:val="ru-RU"/>
        </w:rPr>
        <w:t xml:space="preserve">,   </w:t>
      </w:r>
      <w:proofErr w:type="spellStart"/>
      <w:r>
        <w:t>YandexMap</w:t>
      </w:r>
      <w:proofErr w:type="spellEnd"/>
      <w:r w:rsidRPr="00852C9C">
        <w:rPr>
          <w:lang w:val="ru-RU"/>
        </w:rPr>
        <w:t xml:space="preserve"> </w:t>
      </w:r>
      <w:r>
        <w:t>API</w:t>
      </w:r>
      <w:r w:rsidRPr="00852C9C">
        <w:rPr>
          <w:lang w:val="ru-RU"/>
        </w:rPr>
        <w:br/>
      </w:r>
      <w:r w:rsidRPr="00852C9C">
        <w:rPr>
          <w:lang w:val="ru-RU"/>
        </w:rPr>
        <w:lastRenderedPageBreak/>
        <w:br/>
        <w:t>Образование</w:t>
      </w:r>
      <w:r w:rsidRPr="00852C9C">
        <w:rPr>
          <w:lang w:val="ru-RU"/>
        </w:rPr>
        <w:br/>
      </w:r>
      <w:r w:rsidRPr="00852C9C">
        <w:rPr>
          <w:lang w:val="ru-RU"/>
        </w:rPr>
        <w:br/>
        <w:t>Высшее</w:t>
      </w:r>
      <w:r w:rsidRPr="00852C9C">
        <w:rPr>
          <w:lang w:val="ru-RU"/>
        </w:rPr>
        <w:br/>
      </w:r>
      <w:r w:rsidRPr="00852C9C">
        <w:rPr>
          <w:lang w:val="ru-RU"/>
        </w:rPr>
        <w:br/>
        <w:t>2025</w:t>
      </w:r>
      <w:r w:rsidRPr="00852C9C">
        <w:rPr>
          <w:lang w:val="ru-RU"/>
        </w:rPr>
        <w:br/>
        <w:t>Высшее</w:t>
      </w:r>
      <w:r w:rsidRPr="00852C9C">
        <w:rPr>
          <w:lang w:val="ru-RU"/>
        </w:rPr>
        <w:br/>
      </w:r>
      <w:r w:rsidRPr="00852C9C">
        <w:rPr>
          <w:lang w:val="ru-RU"/>
        </w:rPr>
        <w:br/>
        <w:t>Российская академия народного хозяйства и государственно</w:t>
      </w:r>
      <w:r w:rsidRPr="00852C9C">
        <w:rPr>
          <w:lang w:val="ru-RU"/>
        </w:rPr>
        <w:t>й</w:t>
      </w:r>
      <w:r w:rsidRPr="00852C9C">
        <w:rPr>
          <w:lang w:val="ru-RU"/>
        </w:rPr>
        <w:br/>
        <w:t>службы при Президенте Российской Федерации, Москва</w:t>
      </w:r>
      <w:r w:rsidRPr="00852C9C">
        <w:rPr>
          <w:lang w:val="ru-RU"/>
        </w:rPr>
        <w:br/>
      </w:r>
      <w:r w:rsidRPr="00852C9C">
        <w:rPr>
          <w:lang w:val="ru-RU"/>
        </w:rPr>
        <w:br/>
        <w:t>Юриспруденция</w:t>
      </w:r>
      <w:r w:rsidRPr="00852C9C">
        <w:rPr>
          <w:lang w:val="ru-RU"/>
        </w:rPr>
        <w:br/>
      </w:r>
      <w:r w:rsidRPr="00852C9C">
        <w:rPr>
          <w:lang w:val="ru-RU"/>
        </w:rPr>
        <w:br/>
        <w:t>Навыки</w:t>
      </w:r>
      <w:r w:rsidRPr="00852C9C">
        <w:rPr>
          <w:lang w:val="ru-RU"/>
        </w:rPr>
        <w:br/>
        <w:t>Знание языков Русский — Родной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Навыки  </w:t>
      </w:r>
      <w:r>
        <w:t>CSS</w:t>
      </w:r>
      <w:r w:rsidRPr="00852C9C">
        <w:rPr>
          <w:lang w:val="ru-RU"/>
        </w:rPr>
        <w:t xml:space="preserve">      </w:t>
      </w:r>
      <w:r>
        <w:t>Redux</w:t>
      </w:r>
      <w:r w:rsidRPr="00852C9C">
        <w:rPr>
          <w:lang w:val="ru-RU"/>
        </w:rPr>
        <w:t xml:space="preserve">      </w:t>
      </w:r>
      <w:r>
        <w:t>Node</w:t>
      </w:r>
      <w:r w:rsidRPr="00852C9C">
        <w:rPr>
          <w:lang w:val="ru-RU"/>
        </w:rPr>
        <w:t>.</w:t>
      </w:r>
      <w:proofErr w:type="spellStart"/>
      <w:r>
        <w:t>js</w:t>
      </w:r>
      <w:proofErr w:type="spellEnd"/>
      <w:r w:rsidRPr="00852C9C">
        <w:rPr>
          <w:lang w:val="ru-RU"/>
        </w:rPr>
        <w:t xml:space="preserve">      </w:t>
      </w:r>
      <w:r>
        <w:t>REST</w:t>
      </w:r>
      <w:r w:rsidRPr="00852C9C">
        <w:rPr>
          <w:lang w:val="ru-RU"/>
        </w:rPr>
        <w:t xml:space="preserve"> </w:t>
      </w:r>
      <w:r>
        <w:t>API</w:t>
      </w:r>
      <w:r w:rsidRPr="00852C9C">
        <w:rPr>
          <w:lang w:val="ru-RU"/>
        </w:rPr>
        <w:t xml:space="preserve">      </w:t>
      </w:r>
      <w:proofErr w:type="spellStart"/>
      <w:r>
        <w:t>Vite</w:t>
      </w:r>
      <w:proofErr w:type="spellEnd"/>
      <w:r w:rsidRPr="00852C9C">
        <w:rPr>
          <w:lang w:val="ru-RU"/>
        </w:rPr>
        <w:t xml:space="preserve">      </w:t>
      </w:r>
      <w:proofErr w:type="spellStart"/>
      <w:r>
        <w:t>MobX</w:t>
      </w:r>
      <w:proofErr w:type="spellEnd"/>
      <w:r w:rsidRPr="00852C9C">
        <w:rPr>
          <w:lang w:val="ru-RU"/>
        </w:rPr>
        <w:t xml:space="preserve">      </w:t>
      </w:r>
      <w:r>
        <w:t>SPA</w:t>
      </w:r>
      <w:r w:rsidRPr="00852C9C">
        <w:rPr>
          <w:lang w:val="ru-RU"/>
        </w:rPr>
        <w:t xml:space="preserve">      ООП</w:t>
      </w:r>
      <w:r w:rsidRPr="00852C9C">
        <w:rPr>
          <w:lang w:val="ru-RU"/>
        </w:rPr>
        <w:t xml:space="preserve">      </w:t>
      </w:r>
      <w:r>
        <w:t>REST</w:t>
      </w:r>
      <w:r w:rsidRPr="00852C9C">
        <w:rPr>
          <w:lang w:val="ru-RU"/>
        </w:rPr>
        <w:t xml:space="preserve"> 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 </w:t>
      </w:r>
      <w:r>
        <w:t>API</w:t>
      </w:r>
      <w:r w:rsidRPr="00852C9C">
        <w:rPr>
          <w:lang w:val="ru-RU"/>
        </w:rPr>
        <w:t xml:space="preserve">      </w:t>
      </w:r>
      <w:r>
        <w:t>ES</w:t>
      </w:r>
      <w:r w:rsidRPr="00852C9C">
        <w:rPr>
          <w:lang w:val="ru-RU"/>
        </w:rPr>
        <w:t xml:space="preserve">6      </w:t>
      </w:r>
      <w:r>
        <w:t>JS</w:t>
      </w:r>
      <w:r w:rsidRPr="00852C9C">
        <w:rPr>
          <w:lang w:val="ru-RU"/>
        </w:rPr>
        <w:t xml:space="preserve">      </w:t>
      </w:r>
      <w:r>
        <w:t>CSS</w:t>
      </w:r>
      <w:r w:rsidRPr="00852C9C">
        <w:rPr>
          <w:lang w:val="ru-RU"/>
        </w:rPr>
        <w:t xml:space="preserve">3      </w:t>
      </w:r>
      <w:r>
        <w:t>HTML</w:t>
      </w:r>
      <w:r w:rsidRPr="00852C9C">
        <w:rPr>
          <w:lang w:val="ru-RU"/>
        </w:rPr>
        <w:t xml:space="preserve">5      </w:t>
      </w:r>
      <w:r>
        <w:t>Jest</w:t>
      </w:r>
      <w:r w:rsidRPr="00852C9C">
        <w:rPr>
          <w:lang w:val="ru-RU"/>
        </w:rPr>
        <w:t xml:space="preserve">      </w:t>
      </w:r>
      <w:r>
        <w:t>UI</w:t>
      </w:r>
      <w:r w:rsidRPr="00852C9C">
        <w:rPr>
          <w:lang w:val="ru-RU"/>
        </w:rPr>
        <w:t xml:space="preserve">      </w:t>
      </w:r>
      <w:r>
        <w:t>Sass</w:t>
      </w:r>
      <w:r w:rsidRPr="00852C9C">
        <w:rPr>
          <w:lang w:val="ru-RU"/>
        </w:rPr>
        <w:t xml:space="preserve">      </w:t>
      </w:r>
      <w:r>
        <w:t>HTTPS</w:t>
      </w:r>
      <w:r w:rsidRPr="00852C9C">
        <w:rPr>
          <w:lang w:val="ru-RU"/>
        </w:rPr>
        <w:t xml:space="preserve">      </w:t>
      </w:r>
      <w:r>
        <w:t>Ajax</w:t>
      </w:r>
      <w:r w:rsidRPr="00852C9C">
        <w:rPr>
          <w:lang w:val="ru-RU"/>
        </w:rPr>
        <w:t xml:space="preserve"> 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 </w:t>
      </w:r>
      <w:r>
        <w:t>Unit</w:t>
      </w:r>
      <w:r w:rsidRPr="00852C9C">
        <w:rPr>
          <w:lang w:val="ru-RU"/>
        </w:rPr>
        <w:t xml:space="preserve"> </w:t>
      </w:r>
      <w:r>
        <w:t>Testing</w:t>
      </w:r>
      <w:r w:rsidRPr="00852C9C">
        <w:rPr>
          <w:lang w:val="ru-RU"/>
        </w:rPr>
        <w:t xml:space="preserve">      </w:t>
      </w:r>
      <w:r>
        <w:t>Webpack</w:t>
      </w:r>
      <w:r w:rsidRPr="00852C9C">
        <w:rPr>
          <w:lang w:val="ru-RU"/>
        </w:rPr>
        <w:t xml:space="preserve">      </w:t>
      </w:r>
      <w:r>
        <w:t>SSR</w:t>
      </w:r>
      <w:r w:rsidRPr="00852C9C">
        <w:rPr>
          <w:lang w:val="ru-RU"/>
        </w:rPr>
        <w:t xml:space="preserve">      </w:t>
      </w:r>
      <w:r>
        <w:t>Docker</w:t>
      </w:r>
      <w:r w:rsidRPr="00852C9C">
        <w:rPr>
          <w:lang w:val="ru-RU"/>
        </w:rPr>
        <w:t xml:space="preserve">      </w:t>
      </w:r>
      <w:r>
        <w:t>CI</w:t>
      </w:r>
      <w:r w:rsidRPr="00852C9C">
        <w:rPr>
          <w:lang w:val="ru-RU"/>
        </w:rPr>
        <w:t>/</w:t>
      </w:r>
      <w:r>
        <w:t>CD</w:t>
      </w:r>
      <w:r w:rsidRPr="00852C9C">
        <w:rPr>
          <w:lang w:val="ru-RU"/>
        </w:rPr>
        <w:t xml:space="preserve">      </w:t>
      </w:r>
      <w:r>
        <w:t>Next</w:t>
      </w:r>
      <w:r w:rsidRPr="00852C9C">
        <w:rPr>
          <w:lang w:val="ru-RU"/>
        </w:rPr>
        <w:t>.</w:t>
      </w:r>
      <w:proofErr w:type="spellStart"/>
      <w:r>
        <w:t>js</w:t>
      </w:r>
      <w:proofErr w:type="spellEnd"/>
      <w:r w:rsidRPr="00852C9C">
        <w:rPr>
          <w:lang w:val="ru-RU"/>
        </w:rPr>
        <w:t xml:space="preserve">      </w:t>
      </w:r>
      <w:r>
        <w:t>Git</w:t>
      </w:r>
      <w:r w:rsidRPr="00852C9C">
        <w:rPr>
          <w:lang w:val="ru-RU"/>
        </w:rPr>
        <w:t xml:space="preserve">      </w:t>
      </w:r>
      <w:r>
        <w:t>TypeScript</w:t>
      </w:r>
      <w:r w:rsidRPr="00852C9C">
        <w:rPr>
          <w:lang w:val="ru-RU"/>
        </w:rPr>
        <w:t xml:space="preserve"> </w:t>
      </w:r>
      <w:r w:rsidRPr="00852C9C">
        <w:rPr>
          <w:lang w:val="ru-RU"/>
        </w:rPr>
        <w:br/>
      </w:r>
      <w:r w:rsidRPr="00852C9C">
        <w:rPr>
          <w:lang w:val="ru-RU"/>
        </w:rPr>
        <w:br/>
        <w:t xml:space="preserve"> </w:t>
      </w:r>
      <w:r>
        <w:t>React</w:t>
      </w:r>
      <w:r w:rsidRPr="00852C9C">
        <w:rPr>
          <w:lang w:val="ru-RU"/>
        </w:rPr>
        <w:t xml:space="preserve">      </w:t>
      </w:r>
      <w:r>
        <w:t>HTML</w:t>
      </w:r>
      <w:r w:rsidRPr="00852C9C">
        <w:rPr>
          <w:lang w:val="ru-RU"/>
        </w:rPr>
        <w:t xml:space="preserve">      </w:t>
      </w:r>
      <w:r>
        <w:t>JavaScript</w:t>
      </w:r>
      <w:r w:rsidRPr="00852C9C">
        <w:rPr>
          <w:lang w:val="ru-RU"/>
        </w:rPr>
        <w:t xml:space="preserve"> </w:t>
      </w:r>
      <w:r w:rsidRPr="00852C9C">
        <w:rPr>
          <w:lang w:val="ru-RU"/>
        </w:rPr>
        <w:br/>
      </w:r>
      <w:r w:rsidRPr="00852C9C">
        <w:rPr>
          <w:lang w:val="ru-RU"/>
        </w:rPr>
        <w:br/>
      </w:r>
      <w:r>
        <w:rPr>
          <w:lang w:val="ru-RU"/>
        </w:rPr>
        <w:t xml:space="preserve"> </w:t>
      </w:r>
    </w:p>
    <w:sectPr w:rsidR="00D60F25" w:rsidRPr="00852C9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2C9C"/>
    <w:rsid w:val="00AA1D8D"/>
    <w:rsid w:val="00B47730"/>
    <w:rsid w:val="00CB0664"/>
    <w:rsid w:val="00D60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0F46D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2026-04-30T15:32:00Z</dcterms:created>
  <dcterms:modified xsi:type="dcterms:W3CDTF">2026-04-30T15:32:00Z</dcterms:modified>
  <cp:category/>
</cp:coreProperties>
</file>