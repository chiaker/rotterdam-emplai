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E9413" w14:textId="77777777" w:rsidR="006A6F47" w:rsidRDefault="006A6F47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6A6F47" w14:paraId="6ABA72D2" w14:textId="77777777">
        <w:tc>
          <w:tcPr>
            <w:tcW w:w="5270" w:type="dxa"/>
          </w:tcPr>
          <w:p w14:paraId="24B3922B" w14:textId="29EBE192" w:rsidR="006A6F47" w:rsidRPr="00B8415A" w:rsidRDefault="00B8415A">
            <w:pPr>
              <w:pStyle w:val="1"/>
              <w:spacing w:before="0"/>
              <w:rPr>
                <w:lang w:val="ru-RU"/>
              </w:rPr>
            </w:pPr>
            <w:r>
              <w:rPr>
                <w:lang w:val="ru-RU"/>
              </w:rPr>
              <w:t>Кандидат 27</w:t>
            </w:r>
          </w:p>
          <w:p w14:paraId="0DD4A35F" w14:textId="77777777" w:rsidR="006A6F47" w:rsidRDefault="006A6F47"/>
        </w:tc>
        <w:tc>
          <w:tcPr>
            <w:tcW w:w="5270" w:type="dxa"/>
          </w:tcPr>
          <w:p w14:paraId="318C342D" w14:textId="77777777" w:rsidR="006A6F47" w:rsidRDefault="006A6F47">
            <w:pPr>
              <w:jc w:val="right"/>
            </w:pPr>
          </w:p>
        </w:tc>
      </w:tr>
    </w:tbl>
    <w:p w14:paraId="7D6F29E1" w14:textId="77777777" w:rsidR="006A6F47" w:rsidRPr="00B8415A" w:rsidRDefault="00B8415A">
      <w:pPr>
        <w:pStyle w:val="5"/>
        <w:rPr>
          <w:lang w:val="ru-RU"/>
        </w:rPr>
      </w:pPr>
      <w:r w:rsidRPr="00B8415A">
        <w:rPr>
          <w:lang w:val="ru-RU"/>
        </w:rPr>
        <w:t>Профессиональный опыт</w:t>
      </w:r>
    </w:p>
    <w:p w14:paraId="2CA6A0B0" w14:textId="62180D6B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Банк</w:t>
      </w:r>
    </w:p>
    <w:p w14:paraId="0F6F54D6" w14:textId="77777777" w:rsidR="006A6F47" w:rsidRPr="00B8415A" w:rsidRDefault="00B8415A">
      <w:pPr>
        <w:pStyle w:val="31"/>
        <w:rPr>
          <w:lang w:val="ru-RU"/>
        </w:rPr>
      </w:pPr>
      <w:r w:rsidRPr="00B8415A">
        <w:rPr>
          <w:lang w:val="ru-RU"/>
        </w:rPr>
        <w:t>Лидер компет</w:t>
      </w:r>
      <w:r w:rsidRPr="00B8415A">
        <w:rPr>
          <w:lang w:val="ru-RU"/>
        </w:rPr>
        <w:t>енции тестирования</w:t>
      </w:r>
    </w:p>
    <w:p w14:paraId="3D164180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Январь 2025 — по настоящее время (1 год 4 месяца)</w:t>
      </w:r>
    </w:p>
    <w:p w14:paraId="19DBA857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 xml:space="preserve">Развитие службы тестирования и контроля качества через непрерывное улучшение процессов.  </w:t>
      </w:r>
      <w:r w:rsidRPr="00B8415A">
        <w:rPr>
          <w:lang w:val="ru-RU"/>
        </w:rPr>
        <w:br/>
      </w:r>
      <w:r w:rsidRPr="00B8415A">
        <w:rPr>
          <w:lang w:val="ru-RU"/>
        </w:rPr>
        <w:br/>
        <w:t>Разработал, согласовал и применил:</w:t>
      </w:r>
      <w:r w:rsidRPr="00B8415A">
        <w:rPr>
          <w:lang w:val="ru-RU"/>
        </w:rPr>
        <w:br/>
        <w:t xml:space="preserve">- Новую организационную структуру в части тестирования. </w:t>
      </w:r>
      <w:r w:rsidRPr="00B8415A">
        <w:rPr>
          <w:lang w:val="ru-RU"/>
        </w:rPr>
        <w:br/>
        <w:t>- До</w:t>
      </w:r>
      <w:r w:rsidRPr="00B8415A">
        <w:rPr>
          <w:lang w:val="ru-RU"/>
        </w:rPr>
        <w:t xml:space="preserve">лжностные инструкции и матрицы компетенций. </w:t>
      </w:r>
      <w:r w:rsidRPr="00B8415A">
        <w:rPr>
          <w:lang w:val="ru-RU"/>
        </w:rPr>
        <w:br/>
        <w:t xml:space="preserve">- Процесс оценки и развития сотрудников. </w:t>
      </w:r>
      <w:r w:rsidRPr="00B8415A">
        <w:rPr>
          <w:lang w:val="ru-RU"/>
        </w:rPr>
        <w:br/>
        <w:t xml:space="preserve">- Развитие </w:t>
      </w:r>
      <w:proofErr w:type="spellStart"/>
      <w:r w:rsidRPr="00B8415A">
        <w:rPr>
          <w:lang w:val="ru-RU"/>
        </w:rPr>
        <w:t>лидов</w:t>
      </w:r>
      <w:proofErr w:type="spellEnd"/>
      <w:r w:rsidRPr="00B8415A">
        <w:rPr>
          <w:lang w:val="ru-RU"/>
        </w:rPr>
        <w:t xml:space="preserve"> тестирования. </w:t>
      </w:r>
      <w:r w:rsidRPr="00B8415A">
        <w:rPr>
          <w:lang w:val="ru-RU"/>
        </w:rPr>
        <w:br/>
      </w:r>
      <w:r w:rsidRPr="00B8415A">
        <w:rPr>
          <w:lang w:val="ru-RU"/>
        </w:rPr>
        <w:br/>
        <w:t>Внедрил практики автоматизации, нагрузочного тестирования.</w:t>
      </w:r>
      <w:r w:rsidRPr="00B8415A">
        <w:rPr>
          <w:lang w:val="ru-RU"/>
        </w:rPr>
        <w:br/>
      </w:r>
      <w:r w:rsidRPr="00B8415A">
        <w:rPr>
          <w:lang w:val="ru-RU"/>
        </w:rPr>
        <w:br/>
        <w:t>Организовал процесс по обмену опыта и знаний внутри блока</w:t>
      </w:r>
      <w:r w:rsidRPr="00B8415A">
        <w:rPr>
          <w:lang w:val="ru-RU"/>
        </w:rPr>
        <w:br/>
      </w:r>
      <w:r w:rsidRPr="00B8415A">
        <w:rPr>
          <w:lang w:val="ru-RU"/>
        </w:rPr>
        <w:br/>
        <w:t>Инициировал и орг</w:t>
      </w:r>
      <w:r w:rsidRPr="00B8415A">
        <w:rPr>
          <w:lang w:val="ru-RU"/>
        </w:rPr>
        <w:t xml:space="preserve">анизовал развитие </w:t>
      </w:r>
      <w:r>
        <w:t>QA</w:t>
      </w:r>
      <w:r w:rsidRPr="00B8415A">
        <w:rPr>
          <w:lang w:val="ru-RU"/>
        </w:rPr>
        <w:t xml:space="preserve"> </w:t>
      </w:r>
      <w:r>
        <w:t>Manual</w:t>
      </w:r>
      <w:r w:rsidRPr="00B8415A">
        <w:rPr>
          <w:lang w:val="ru-RU"/>
        </w:rPr>
        <w:t xml:space="preserve"> в </w:t>
      </w:r>
      <w:r>
        <w:t>QA</w:t>
      </w:r>
      <w:r w:rsidRPr="00B8415A">
        <w:rPr>
          <w:lang w:val="ru-RU"/>
        </w:rPr>
        <w:t xml:space="preserve"> </w:t>
      </w:r>
      <w:proofErr w:type="spellStart"/>
      <w:r>
        <w:t>FullStack</w:t>
      </w:r>
      <w:proofErr w:type="spellEnd"/>
      <w:r w:rsidRPr="00B8415A">
        <w:rPr>
          <w:lang w:val="ru-RU"/>
        </w:rPr>
        <w:t xml:space="preserve">. </w:t>
      </w:r>
      <w:r w:rsidRPr="00B8415A">
        <w:rPr>
          <w:lang w:val="ru-RU"/>
        </w:rPr>
        <w:br/>
      </w:r>
      <w:r w:rsidRPr="00B8415A">
        <w:rPr>
          <w:lang w:val="ru-RU"/>
        </w:rPr>
        <w:br/>
        <w:t>Сформировал штат профессионалов. Осуществил найм, как с рынка, так и внутри компании.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Автоматизация тестирования с использованием </w:t>
      </w:r>
      <w:r>
        <w:t>JAVA</w:t>
      </w:r>
      <w:r w:rsidRPr="00B8415A">
        <w:rPr>
          <w:lang w:val="ru-RU"/>
        </w:rPr>
        <w:t xml:space="preserve">, </w:t>
      </w:r>
      <w:r>
        <w:t>Python</w:t>
      </w:r>
      <w:r w:rsidRPr="00B8415A">
        <w:rPr>
          <w:lang w:val="ru-RU"/>
        </w:rPr>
        <w:br/>
        <w:t xml:space="preserve">Нагрузочное тестирование - </w:t>
      </w:r>
      <w:r>
        <w:t>HP</w:t>
      </w:r>
      <w:r w:rsidRPr="00B8415A">
        <w:rPr>
          <w:lang w:val="ru-RU"/>
        </w:rPr>
        <w:t xml:space="preserve"> </w:t>
      </w:r>
      <w:proofErr w:type="spellStart"/>
      <w:r>
        <w:t>Loadrunner</w:t>
      </w:r>
      <w:proofErr w:type="spellEnd"/>
      <w:r w:rsidRPr="00B8415A">
        <w:rPr>
          <w:lang w:val="ru-RU"/>
        </w:rPr>
        <w:t xml:space="preserve">, </w:t>
      </w:r>
      <w:r>
        <w:t>K</w:t>
      </w:r>
      <w:r w:rsidRPr="00B8415A">
        <w:rPr>
          <w:lang w:val="ru-RU"/>
        </w:rPr>
        <w:t xml:space="preserve">6, </w:t>
      </w:r>
      <w:r>
        <w:t>Guttling</w:t>
      </w:r>
      <w:r w:rsidRPr="00B8415A">
        <w:rPr>
          <w:lang w:val="ru-RU"/>
        </w:rPr>
        <w:t xml:space="preserve">, </w:t>
      </w:r>
      <w:r>
        <w:t>Apache</w:t>
      </w:r>
      <w:r w:rsidRPr="00B8415A">
        <w:rPr>
          <w:lang w:val="ru-RU"/>
        </w:rPr>
        <w:t xml:space="preserve"> </w:t>
      </w:r>
      <w:r>
        <w:t>JMe</w:t>
      </w:r>
      <w:r>
        <w:t>ter</w:t>
      </w:r>
    </w:p>
    <w:p w14:paraId="1AD5C71B" w14:textId="11C6A550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Телеком</w:t>
      </w:r>
    </w:p>
    <w:p w14:paraId="164424D0" w14:textId="77777777" w:rsidR="006A6F47" w:rsidRPr="00B8415A" w:rsidRDefault="00B8415A">
      <w:pPr>
        <w:pStyle w:val="31"/>
        <w:rPr>
          <w:lang w:val="ru-RU"/>
        </w:rPr>
      </w:pPr>
      <w:r w:rsidRPr="00B8415A">
        <w:rPr>
          <w:lang w:val="ru-RU"/>
        </w:rPr>
        <w:t>Руководитель службы тестирования</w:t>
      </w:r>
    </w:p>
    <w:p w14:paraId="4F44F669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Февраль 2023 — Январь 2025 (2 года)</w:t>
      </w:r>
    </w:p>
    <w:p w14:paraId="23ADF27D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 xml:space="preserve">Развитие службы тестирования и контроля качества через непрерывное улучшение процессов.  </w:t>
      </w:r>
      <w:r w:rsidRPr="00B8415A">
        <w:rPr>
          <w:lang w:val="ru-RU"/>
        </w:rPr>
        <w:br/>
      </w:r>
      <w:r w:rsidRPr="00B8415A">
        <w:rPr>
          <w:lang w:val="ru-RU"/>
        </w:rPr>
        <w:br/>
        <w:t>Разработал, согласовал и применил:</w:t>
      </w:r>
      <w:r w:rsidRPr="00B8415A">
        <w:rPr>
          <w:lang w:val="ru-RU"/>
        </w:rPr>
        <w:br/>
        <w:t>- Новую организационную структуру в части тестиров</w:t>
      </w:r>
      <w:r w:rsidRPr="00B8415A">
        <w:rPr>
          <w:lang w:val="ru-RU"/>
        </w:rPr>
        <w:t xml:space="preserve">ания. </w:t>
      </w:r>
      <w:r w:rsidRPr="00B8415A">
        <w:rPr>
          <w:lang w:val="ru-RU"/>
        </w:rPr>
        <w:br/>
        <w:t xml:space="preserve">- Должностные инструкции и матрицы компетенций. </w:t>
      </w:r>
      <w:r w:rsidRPr="00B8415A">
        <w:rPr>
          <w:lang w:val="ru-RU"/>
        </w:rPr>
        <w:br/>
        <w:t xml:space="preserve">- Процесс оценки и развития сотрудников. </w:t>
      </w:r>
      <w:r w:rsidRPr="00B8415A">
        <w:rPr>
          <w:lang w:val="ru-RU"/>
        </w:rPr>
        <w:br/>
        <w:t xml:space="preserve">- Развитие </w:t>
      </w:r>
      <w:proofErr w:type="spellStart"/>
      <w:r w:rsidRPr="00B8415A">
        <w:rPr>
          <w:lang w:val="ru-RU"/>
        </w:rPr>
        <w:t>лидов</w:t>
      </w:r>
      <w:proofErr w:type="spellEnd"/>
      <w:r w:rsidRPr="00B8415A">
        <w:rPr>
          <w:lang w:val="ru-RU"/>
        </w:rPr>
        <w:t xml:space="preserve"> тестирования. </w:t>
      </w:r>
      <w:r w:rsidRPr="00B8415A">
        <w:rPr>
          <w:lang w:val="ru-RU"/>
        </w:rPr>
        <w:br/>
      </w:r>
      <w:r w:rsidRPr="00B8415A">
        <w:rPr>
          <w:lang w:val="ru-RU"/>
        </w:rPr>
        <w:br/>
        <w:t>Внедрил практики автоматизации, нагрузочного тестирования.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Организовал процесс по обмену опыта и знаний внутри </w:t>
      </w:r>
      <w:r>
        <w:t>QA</w:t>
      </w:r>
      <w:r w:rsidRPr="00B8415A">
        <w:rPr>
          <w:lang w:val="ru-RU"/>
        </w:rPr>
        <w:t xml:space="preserve"> </w:t>
      </w:r>
      <w:r>
        <w:t>CVM</w:t>
      </w:r>
      <w:r w:rsidRPr="00B8415A">
        <w:rPr>
          <w:lang w:val="ru-RU"/>
        </w:rPr>
        <w:t xml:space="preserve">, а </w:t>
      </w:r>
      <w:proofErr w:type="gramStart"/>
      <w:r w:rsidRPr="00B8415A">
        <w:rPr>
          <w:lang w:val="ru-RU"/>
        </w:rPr>
        <w:t>так</w:t>
      </w:r>
      <w:r w:rsidRPr="00B8415A">
        <w:rPr>
          <w:lang w:val="ru-RU"/>
        </w:rPr>
        <w:t xml:space="preserve"> же</w:t>
      </w:r>
      <w:proofErr w:type="gramEnd"/>
      <w:r w:rsidRPr="00B8415A">
        <w:rPr>
          <w:lang w:val="ru-RU"/>
        </w:rPr>
        <w:t xml:space="preserve"> </w:t>
      </w:r>
      <w:r>
        <w:t>Competence</w:t>
      </w:r>
      <w:r w:rsidRPr="00B8415A">
        <w:rPr>
          <w:lang w:val="ru-RU"/>
        </w:rPr>
        <w:t xml:space="preserve"> </w:t>
      </w:r>
      <w:r>
        <w:t>Lead</w:t>
      </w:r>
      <w:r w:rsidRPr="00B8415A">
        <w:rPr>
          <w:lang w:val="ru-RU"/>
        </w:rPr>
        <w:t xml:space="preserve"> внутри блока </w:t>
      </w:r>
      <w:r>
        <w:t>B</w:t>
      </w:r>
      <w:r w:rsidRPr="00B8415A">
        <w:rPr>
          <w:lang w:val="ru-RU"/>
        </w:rPr>
        <w:t>2</w:t>
      </w:r>
      <w:r>
        <w:t>C</w:t>
      </w:r>
      <w:r w:rsidRPr="00B8415A">
        <w:rPr>
          <w:lang w:val="ru-RU"/>
        </w:rPr>
        <w:t>.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Инициировал и организовал развитие </w:t>
      </w:r>
      <w:r>
        <w:t>QA</w:t>
      </w:r>
      <w:r w:rsidRPr="00B8415A">
        <w:rPr>
          <w:lang w:val="ru-RU"/>
        </w:rPr>
        <w:t xml:space="preserve"> </w:t>
      </w:r>
      <w:r>
        <w:t>Manual</w:t>
      </w:r>
      <w:r w:rsidRPr="00B8415A">
        <w:rPr>
          <w:lang w:val="ru-RU"/>
        </w:rPr>
        <w:t xml:space="preserve"> в </w:t>
      </w:r>
      <w:r>
        <w:t>QA</w:t>
      </w:r>
      <w:r w:rsidRPr="00B8415A">
        <w:rPr>
          <w:lang w:val="ru-RU"/>
        </w:rPr>
        <w:t xml:space="preserve"> </w:t>
      </w:r>
      <w:proofErr w:type="spellStart"/>
      <w:r>
        <w:t>FullStack</w:t>
      </w:r>
      <w:proofErr w:type="spellEnd"/>
      <w:r w:rsidRPr="00B8415A">
        <w:rPr>
          <w:lang w:val="ru-RU"/>
        </w:rPr>
        <w:t xml:space="preserve">. 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Сформировал штат профессионалов. Осуществил найм, как с рынка, так и внутри компании. </w:t>
      </w:r>
      <w:r w:rsidRPr="00B8415A">
        <w:rPr>
          <w:lang w:val="ru-RU"/>
        </w:rPr>
        <w:br/>
      </w:r>
      <w:r w:rsidRPr="00B8415A">
        <w:rPr>
          <w:lang w:val="ru-RU"/>
        </w:rPr>
        <w:br/>
      </w:r>
      <w:r w:rsidRPr="00B8415A">
        <w:rPr>
          <w:lang w:val="ru-RU"/>
        </w:rPr>
        <w:lastRenderedPageBreak/>
        <w:t xml:space="preserve">Автоматизация тестирования с использованием </w:t>
      </w:r>
      <w:r>
        <w:t>JAVA</w:t>
      </w:r>
      <w:r w:rsidRPr="00B8415A">
        <w:rPr>
          <w:lang w:val="ru-RU"/>
        </w:rPr>
        <w:t xml:space="preserve">, </w:t>
      </w:r>
      <w:r>
        <w:t>Python</w:t>
      </w:r>
      <w:r w:rsidRPr="00B8415A">
        <w:rPr>
          <w:lang w:val="ru-RU"/>
        </w:rPr>
        <w:br/>
        <w:t>Нагрузочн</w:t>
      </w:r>
      <w:r w:rsidRPr="00B8415A">
        <w:rPr>
          <w:lang w:val="ru-RU"/>
        </w:rPr>
        <w:t xml:space="preserve">ое тестирование - </w:t>
      </w:r>
      <w:r>
        <w:t>HP</w:t>
      </w:r>
      <w:r w:rsidRPr="00B8415A">
        <w:rPr>
          <w:lang w:val="ru-RU"/>
        </w:rPr>
        <w:t xml:space="preserve"> </w:t>
      </w:r>
      <w:proofErr w:type="spellStart"/>
      <w:r>
        <w:t>Loadrunner</w:t>
      </w:r>
      <w:proofErr w:type="spellEnd"/>
      <w:r w:rsidRPr="00B8415A">
        <w:rPr>
          <w:lang w:val="ru-RU"/>
        </w:rPr>
        <w:t xml:space="preserve">, </w:t>
      </w:r>
      <w:r>
        <w:t>K</w:t>
      </w:r>
      <w:r w:rsidRPr="00B8415A">
        <w:rPr>
          <w:lang w:val="ru-RU"/>
        </w:rPr>
        <w:t xml:space="preserve">6, </w:t>
      </w:r>
      <w:r>
        <w:t>Guttling</w:t>
      </w:r>
      <w:r w:rsidRPr="00B8415A">
        <w:rPr>
          <w:lang w:val="ru-RU"/>
        </w:rPr>
        <w:t xml:space="preserve">, </w:t>
      </w:r>
      <w:r>
        <w:t>Apache</w:t>
      </w:r>
      <w:r w:rsidRPr="00B8415A">
        <w:rPr>
          <w:lang w:val="ru-RU"/>
        </w:rPr>
        <w:t xml:space="preserve"> </w:t>
      </w:r>
      <w:r>
        <w:t>JMeter</w:t>
      </w:r>
    </w:p>
    <w:p w14:paraId="633C5ECE" w14:textId="6466C6B9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E0DE3EC" w14:textId="77777777" w:rsidR="006A6F47" w:rsidRPr="00B8415A" w:rsidRDefault="00B8415A">
      <w:pPr>
        <w:pStyle w:val="31"/>
        <w:rPr>
          <w:lang w:val="ru-RU"/>
        </w:rPr>
      </w:pPr>
      <w:r>
        <w:t>Head</w:t>
      </w:r>
      <w:r w:rsidRPr="00B8415A">
        <w:rPr>
          <w:lang w:val="ru-RU"/>
        </w:rPr>
        <w:t xml:space="preserve"> </w:t>
      </w:r>
      <w:r>
        <w:t>of</w:t>
      </w:r>
      <w:r w:rsidRPr="00B8415A">
        <w:rPr>
          <w:lang w:val="ru-RU"/>
        </w:rPr>
        <w:t xml:space="preserve"> </w:t>
      </w:r>
      <w:r>
        <w:t>QA</w:t>
      </w:r>
    </w:p>
    <w:p w14:paraId="15ED9B78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Декабрь 2021 — Январь 2023 (1 год 2 месяца)</w:t>
      </w:r>
    </w:p>
    <w:p w14:paraId="5772100D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>Создал направление тестирования в компании с нуля.</w:t>
      </w:r>
      <w:r w:rsidRPr="00B8415A">
        <w:rPr>
          <w:lang w:val="ru-RU"/>
        </w:rPr>
        <w:br/>
        <w:t>Выстроил процессы. Разработал дол</w:t>
      </w:r>
      <w:r w:rsidRPr="00B8415A">
        <w:rPr>
          <w:lang w:val="ru-RU"/>
        </w:rPr>
        <w:t>жностные инструкции, правила ведения документации, отчетность.</w:t>
      </w:r>
      <w:r w:rsidRPr="00B8415A">
        <w:rPr>
          <w:lang w:val="ru-RU"/>
        </w:rPr>
        <w:br/>
        <w:t>Нанял команду и организовал процесс развития и мотивации.</w:t>
      </w:r>
      <w:r w:rsidRPr="00B8415A">
        <w:rPr>
          <w:lang w:val="ru-RU"/>
        </w:rPr>
        <w:br/>
        <w:t xml:space="preserve">Продуктивно взаимодействовал с внутренними подразделениями, а </w:t>
      </w:r>
      <w:proofErr w:type="gramStart"/>
      <w:r w:rsidRPr="00B8415A">
        <w:rPr>
          <w:lang w:val="ru-RU"/>
        </w:rPr>
        <w:t>так же</w:t>
      </w:r>
      <w:proofErr w:type="gramEnd"/>
      <w:r w:rsidRPr="00B8415A">
        <w:rPr>
          <w:lang w:val="ru-RU"/>
        </w:rPr>
        <w:t xml:space="preserve"> с подрядчиками.</w:t>
      </w:r>
      <w:r w:rsidRPr="00B8415A">
        <w:rPr>
          <w:lang w:val="ru-RU"/>
        </w:rPr>
        <w:br/>
        <w:t>Оценивал, планировал и согласовывал работы, бюджет</w:t>
      </w:r>
      <w:r w:rsidRPr="00B8415A">
        <w:rPr>
          <w:lang w:val="ru-RU"/>
        </w:rPr>
        <w:t>.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Автоматизация тестирования с использованием </w:t>
      </w:r>
      <w:r>
        <w:t>JAVA</w:t>
      </w:r>
      <w:r w:rsidRPr="00B8415A">
        <w:rPr>
          <w:lang w:val="ru-RU"/>
        </w:rPr>
        <w:t xml:space="preserve">, </w:t>
      </w:r>
      <w:r>
        <w:t>Python</w:t>
      </w:r>
      <w:r w:rsidRPr="00B8415A">
        <w:rPr>
          <w:lang w:val="ru-RU"/>
        </w:rPr>
        <w:br/>
        <w:t xml:space="preserve">Нагрузочное тестирование - </w:t>
      </w:r>
      <w:r>
        <w:t>HP</w:t>
      </w:r>
      <w:r w:rsidRPr="00B8415A">
        <w:rPr>
          <w:lang w:val="ru-RU"/>
        </w:rPr>
        <w:t xml:space="preserve"> </w:t>
      </w:r>
      <w:proofErr w:type="spellStart"/>
      <w:r>
        <w:t>Loadrunner</w:t>
      </w:r>
      <w:proofErr w:type="spellEnd"/>
      <w:r w:rsidRPr="00B8415A">
        <w:rPr>
          <w:lang w:val="ru-RU"/>
        </w:rPr>
        <w:t xml:space="preserve">, </w:t>
      </w:r>
      <w:r>
        <w:t>K</w:t>
      </w:r>
      <w:r w:rsidRPr="00B8415A">
        <w:rPr>
          <w:lang w:val="ru-RU"/>
        </w:rPr>
        <w:t xml:space="preserve">6, </w:t>
      </w:r>
      <w:r>
        <w:t>Guttling</w:t>
      </w:r>
      <w:r w:rsidRPr="00B8415A">
        <w:rPr>
          <w:lang w:val="ru-RU"/>
        </w:rPr>
        <w:t xml:space="preserve">, </w:t>
      </w:r>
      <w:r>
        <w:t>Apache</w:t>
      </w:r>
      <w:r w:rsidRPr="00B8415A">
        <w:rPr>
          <w:lang w:val="ru-RU"/>
        </w:rPr>
        <w:t xml:space="preserve"> </w:t>
      </w:r>
      <w:r>
        <w:t>JMeter</w:t>
      </w:r>
    </w:p>
    <w:p w14:paraId="4DDEAB2C" w14:textId="05C84C57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Ритейл</w:t>
      </w:r>
    </w:p>
    <w:p w14:paraId="725998C3" w14:textId="77777777" w:rsidR="006A6F47" w:rsidRPr="00B8415A" w:rsidRDefault="00B8415A">
      <w:pPr>
        <w:pStyle w:val="31"/>
        <w:rPr>
          <w:lang w:val="ru-RU"/>
        </w:rPr>
      </w:pPr>
      <w:r>
        <w:t>QA</w:t>
      </w:r>
      <w:r w:rsidRPr="00B8415A">
        <w:rPr>
          <w:lang w:val="ru-RU"/>
        </w:rPr>
        <w:t xml:space="preserve"> </w:t>
      </w:r>
      <w:r>
        <w:t>manager</w:t>
      </w:r>
    </w:p>
    <w:p w14:paraId="7246729D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Июль 2021 — Декабрь 2021 (6 месяцев)</w:t>
      </w:r>
    </w:p>
    <w:p w14:paraId="13A7E1F5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 xml:space="preserve">Взаимодействие с техническими и бизнес командами в рамках </w:t>
      </w:r>
      <w:r w:rsidRPr="00B8415A">
        <w:rPr>
          <w:lang w:val="ru-RU"/>
        </w:rPr>
        <w:t>подготовки среды для тестирования</w:t>
      </w:r>
      <w:r w:rsidRPr="00B8415A">
        <w:rPr>
          <w:lang w:val="ru-RU"/>
        </w:rPr>
        <w:br/>
        <w:t>∙ Подготовка оценки по времени/ресурсам/бюджету</w:t>
      </w:r>
      <w:r w:rsidRPr="00B8415A">
        <w:rPr>
          <w:lang w:val="ru-RU"/>
        </w:rPr>
        <w:br/>
        <w:t>∙ Планирование и согласование ресурсов, вовлеченных в тест (ключевые пользователи от бизнеса, команды поддержки, технические команды)</w:t>
      </w:r>
      <w:r w:rsidRPr="00B8415A">
        <w:rPr>
          <w:lang w:val="ru-RU"/>
        </w:rPr>
        <w:br/>
        <w:t xml:space="preserve">∙ Координация и проверка настроек </w:t>
      </w:r>
      <w:r>
        <w:t>Securi</w:t>
      </w:r>
      <w:r>
        <w:t>ty</w:t>
      </w:r>
      <w:r w:rsidRPr="00B8415A">
        <w:rPr>
          <w:lang w:val="ru-RU"/>
        </w:rPr>
        <w:t xml:space="preserve"> для тестовой среды</w:t>
      </w:r>
      <w:r w:rsidRPr="00B8415A">
        <w:rPr>
          <w:lang w:val="ru-RU"/>
        </w:rPr>
        <w:br/>
        <w:t>∙ Определение охвата тестирования с учетом вносимых изменений</w:t>
      </w:r>
      <w:r w:rsidRPr="00B8415A">
        <w:rPr>
          <w:lang w:val="ru-RU"/>
        </w:rPr>
        <w:br/>
        <w:t xml:space="preserve">∙ Подготовка системы управления тестированием </w:t>
      </w:r>
      <w:r>
        <w:t>HP</w:t>
      </w:r>
      <w:r w:rsidRPr="00B8415A">
        <w:rPr>
          <w:lang w:val="ru-RU"/>
        </w:rPr>
        <w:t xml:space="preserve"> </w:t>
      </w:r>
      <w:r>
        <w:t>ALM</w:t>
      </w:r>
      <w:r w:rsidRPr="00B8415A">
        <w:rPr>
          <w:lang w:val="ru-RU"/>
        </w:rPr>
        <w:t xml:space="preserve"> для данного цикла тестирования (тестовые сценарии, данные, участники, детальный график тестирования)</w:t>
      </w:r>
      <w:r w:rsidRPr="00B8415A">
        <w:rPr>
          <w:lang w:val="ru-RU"/>
        </w:rPr>
        <w:br/>
        <w:t>∙ Поддержка процес</w:t>
      </w:r>
      <w:r w:rsidRPr="00B8415A">
        <w:rPr>
          <w:lang w:val="ru-RU"/>
        </w:rPr>
        <w:t>са тестирования (координации процесса отбора данных, контроль выполнения тестов)</w:t>
      </w:r>
      <w:r w:rsidRPr="00B8415A">
        <w:rPr>
          <w:lang w:val="ru-RU"/>
        </w:rPr>
        <w:br/>
        <w:t>∙ Координация процесса технической подготовки тестовой среды</w:t>
      </w:r>
      <w:r w:rsidRPr="00B8415A">
        <w:rPr>
          <w:lang w:val="ru-RU"/>
        </w:rPr>
        <w:br/>
        <w:t>∙ Организация и проведение тренингов по тестированию для бизнес ключевых пользователей и технических команд</w:t>
      </w:r>
      <w:r w:rsidRPr="00B8415A">
        <w:rPr>
          <w:lang w:val="ru-RU"/>
        </w:rPr>
        <w:br/>
        <w:t>∙ Коор</w:t>
      </w:r>
      <w:r w:rsidRPr="00B8415A">
        <w:rPr>
          <w:lang w:val="ru-RU"/>
        </w:rPr>
        <w:t>динация команды ключевых пользователей/команды технических специалистов во время выполнения тестирования.</w:t>
      </w:r>
      <w:r w:rsidRPr="00B8415A">
        <w:rPr>
          <w:lang w:val="ru-RU"/>
        </w:rPr>
        <w:br/>
        <w:t>∙ Участие в процессе устранения дефектов.</w:t>
      </w:r>
      <w:r w:rsidRPr="00B8415A">
        <w:rPr>
          <w:lang w:val="ru-RU"/>
        </w:rPr>
        <w:br/>
        <w:t>∙ Отслеживание прогресса тестирования и подготовка ежедневных отчетов.</w:t>
      </w:r>
    </w:p>
    <w:p w14:paraId="2A941D4B" w14:textId="0727B7F2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ООО</w:t>
      </w:r>
    </w:p>
    <w:p w14:paraId="0F347CF2" w14:textId="77777777" w:rsidR="006A6F47" w:rsidRPr="00B8415A" w:rsidRDefault="00B8415A">
      <w:pPr>
        <w:pStyle w:val="31"/>
        <w:rPr>
          <w:lang w:val="ru-RU"/>
        </w:rPr>
      </w:pPr>
      <w:r>
        <w:t>QA</w:t>
      </w:r>
      <w:r w:rsidRPr="00B8415A">
        <w:rPr>
          <w:lang w:val="ru-RU"/>
        </w:rPr>
        <w:t xml:space="preserve"> </w:t>
      </w:r>
      <w:r>
        <w:t>team</w:t>
      </w:r>
      <w:r w:rsidRPr="00B8415A">
        <w:rPr>
          <w:lang w:val="ru-RU"/>
        </w:rPr>
        <w:t xml:space="preserve"> </w:t>
      </w:r>
      <w:r>
        <w:t>lead</w:t>
      </w:r>
    </w:p>
    <w:p w14:paraId="6BAA1A51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Июль 20</w:t>
      </w:r>
      <w:r w:rsidRPr="00B8415A">
        <w:rPr>
          <w:lang w:val="ru-RU"/>
        </w:rPr>
        <w:t>20 — Июль 2021 (1 год 1 месяц)</w:t>
      </w:r>
    </w:p>
    <w:p w14:paraId="77C07D6C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 xml:space="preserve">Организация работы </w:t>
      </w:r>
      <w:r>
        <w:t>QA</w:t>
      </w:r>
      <w:r w:rsidRPr="00B8415A">
        <w:rPr>
          <w:lang w:val="ru-RU"/>
        </w:rPr>
        <w:t xml:space="preserve"> направления.</w:t>
      </w:r>
      <w:r w:rsidRPr="00B8415A">
        <w:rPr>
          <w:lang w:val="ru-RU"/>
        </w:rPr>
        <w:br/>
      </w:r>
      <w:r w:rsidRPr="00B8415A">
        <w:rPr>
          <w:lang w:val="ru-RU"/>
        </w:rPr>
        <w:br/>
        <w:t>Управление командой, планирование ресурсов, создание планов тестирования и документов спецификации тестирования.</w:t>
      </w:r>
      <w:r w:rsidRPr="00B8415A">
        <w:rPr>
          <w:lang w:val="ru-RU"/>
        </w:rPr>
        <w:br/>
        <w:t xml:space="preserve">Отслеживание и измерение качества, комплексная отчетность, выявление слабых </w:t>
      </w:r>
      <w:r w:rsidRPr="00B8415A">
        <w:rPr>
          <w:lang w:val="ru-RU"/>
        </w:rPr>
        <w:t>мест.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Анализ требований и анализ спецификаций, </w:t>
      </w:r>
      <w:r w:rsidRPr="00B8415A">
        <w:rPr>
          <w:lang w:val="ru-RU"/>
        </w:rPr>
        <w:br/>
      </w:r>
      <w:r w:rsidRPr="00B8415A">
        <w:rPr>
          <w:lang w:val="ru-RU"/>
        </w:rPr>
        <w:lastRenderedPageBreak/>
        <w:t>Тестирование веб-приложений (</w:t>
      </w:r>
      <w:r>
        <w:t>UI</w:t>
      </w:r>
      <w:r w:rsidRPr="00B8415A">
        <w:rPr>
          <w:lang w:val="ru-RU"/>
        </w:rPr>
        <w:t xml:space="preserve"> и </w:t>
      </w:r>
      <w:r>
        <w:t>backend</w:t>
      </w:r>
      <w:r w:rsidRPr="00B8415A">
        <w:rPr>
          <w:lang w:val="ru-RU"/>
        </w:rPr>
        <w:t>), функционала и производительности.</w:t>
      </w:r>
      <w:r w:rsidRPr="00B8415A">
        <w:rPr>
          <w:lang w:val="ru-RU"/>
        </w:rPr>
        <w:br/>
        <w:t xml:space="preserve">Отслеживание </w:t>
      </w:r>
      <w:r>
        <w:t>KPI</w:t>
      </w:r>
      <w:r w:rsidRPr="00B8415A">
        <w:rPr>
          <w:lang w:val="ru-RU"/>
        </w:rPr>
        <w:t xml:space="preserve"> и управление рисками.</w:t>
      </w:r>
      <w:r w:rsidRPr="00B8415A">
        <w:rPr>
          <w:lang w:val="ru-RU"/>
        </w:rPr>
        <w:br/>
        <w:t>Общение с заказчиком.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Автоматизация тестирования с использованием </w:t>
      </w:r>
      <w:r>
        <w:t>JAVA</w:t>
      </w:r>
      <w:r w:rsidRPr="00B8415A">
        <w:rPr>
          <w:lang w:val="ru-RU"/>
        </w:rPr>
        <w:t xml:space="preserve">, </w:t>
      </w:r>
      <w:r>
        <w:t>Python</w:t>
      </w:r>
      <w:r w:rsidRPr="00B8415A">
        <w:rPr>
          <w:lang w:val="ru-RU"/>
        </w:rPr>
        <w:br/>
        <w:t>Нагрузочно</w:t>
      </w:r>
      <w:r w:rsidRPr="00B8415A">
        <w:rPr>
          <w:lang w:val="ru-RU"/>
        </w:rPr>
        <w:t xml:space="preserve">е тестирование - </w:t>
      </w:r>
      <w:r>
        <w:t>HP</w:t>
      </w:r>
      <w:r w:rsidRPr="00B8415A">
        <w:rPr>
          <w:lang w:val="ru-RU"/>
        </w:rPr>
        <w:t xml:space="preserve"> </w:t>
      </w:r>
      <w:proofErr w:type="spellStart"/>
      <w:r>
        <w:t>Loadrunner</w:t>
      </w:r>
      <w:proofErr w:type="spellEnd"/>
      <w:r w:rsidRPr="00B8415A">
        <w:rPr>
          <w:lang w:val="ru-RU"/>
        </w:rPr>
        <w:t xml:space="preserve">, </w:t>
      </w:r>
      <w:r>
        <w:t>K</w:t>
      </w:r>
      <w:r w:rsidRPr="00B8415A">
        <w:rPr>
          <w:lang w:val="ru-RU"/>
        </w:rPr>
        <w:t xml:space="preserve">6, </w:t>
      </w:r>
      <w:r>
        <w:t>Guttling</w:t>
      </w:r>
      <w:r w:rsidRPr="00B8415A">
        <w:rPr>
          <w:lang w:val="ru-RU"/>
        </w:rPr>
        <w:t xml:space="preserve">, </w:t>
      </w:r>
      <w:r>
        <w:t>Apache</w:t>
      </w:r>
      <w:r w:rsidRPr="00B8415A">
        <w:rPr>
          <w:lang w:val="ru-RU"/>
        </w:rPr>
        <w:t xml:space="preserve"> </w:t>
      </w:r>
      <w:r>
        <w:t>JMeter</w:t>
      </w:r>
    </w:p>
    <w:p w14:paraId="2E989CEF" w14:textId="32DC247F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ООО</w:t>
      </w:r>
    </w:p>
    <w:p w14:paraId="2FC94AAD" w14:textId="77777777" w:rsidR="006A6F47" w:rsidRPr="00B8415A" w:rsidRDefault="00B8415A">
      <w:pPr>
        <w:pStyle w:val="31"/>
        <w:rPr>
          <w:lang w:val="ru-RU"/>
        </w:rPr>
      </w:pPr>
      <w:r>
        <w:t>QA</w:t>
      </w:r>
      <w:r w:rsidRPr="00B8415A">
        <w:rPr>
          <w:lang w:val="ru-RU"/>
        </w:rPr>
        <w:t xml:space="preserve"> </w:t>
      </w:r>
      <w:r>
        <w:t>team</w:t>
      </w:r>
      <w:r w:rsidRPr="00B8415A">
        <w:rPr>
          <w:lang w:val="ru-RU"/>
        </w:rPr>
        <w:t xml:space="preserve"> </w:t>
      </w:r>
      <w:r>
        <w:t>lead</w:t>
      </w:r>
    </w:p>
    <w:p w14:paraId="58429E1F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Сентябрь 2019 — Июль 2020 (11 месяцев)</w:t>
      </w:r>
    </w:p>
    <w:p w14:paraId="0EB8EBD9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>Руководство командой и поддержка управления проектами.</w:t>
      </w:r>
      <w:r w:rsidRPr="00B8415A">
        <w:rPr>
          <w:lang w:val="ru-RU"/>
        </w:rPr>
        <w:br/>
        <w:t>Анализ требований и анализ спецификаций, управление командой, планирование ресурс</w:t>
      </w:r>
      <w:r w:rsidRPr="00B8415A">
        <w:rPr>
          <w:lang w:val="ru-RU"/>
        </w:rPr>
        <w:t>ов, создание планов тестирования и документов спецификации тестирования.</w:t>
      </w:r>
      <w:r w:rsidRPr="00B8415A">
        <w:rPr>
          <w:lang w:val="ru-RU"/>
        </w:rPr>
        <w:br/>
        <w:t>Отслеживание и измерение качества, комплексная отчетность, выявление слабых мест.</w:t>
      </w:r>
      <w:r w:rsidRPr="00B8415A">
        <w:rPr>
          <w:lang w:val="ru-RU"/>
        </w:rPr>
        <w:br/>
        <w:t>Тестирование веб-приложений (</w:t>
      </w:r>
      <w:r>
        <w:t>UI</w:t>
      </w:r>
      <w:r w:rsidRPr="00B8415A">
        <w:rPr>
          <w:lang w:val="ru-RU"/>
        </w:rPr>
        <w:t xml:space="preserve"> и </w:t>
      </w:r>
      <w:r>
        <w:t>backend</w:t>
      </w:r>
      <w:r w:rsidRPr="00B8415A">
        <w:rPr>
          <w:lang w:val="ru-RU"/>
        </w:rPr>
        <w:t>), функционала и производительности.</w:t>
      </w:r>
      <w:r w:rsidRPr="00B8415A">
        <w:rPr>
          <w:lang w:val="ru-RU"/>
        </w:rPr>
        <w:br/>
        <w:t xml:space="preserve">Отслеживание </w:t>
      </w:r>
      <w:r>
        <w:t>KPI</w:t>
      </w:r>
      <w:r w:rsidRPr="00B8415A">
        <w:rPr>
          <w:lang w:val="ru-RU"/>
        </w:rPr>
        <w:t xml:space="preserve"> и упра</w:t>
      </w:r>
      <w:r w:rsidRPr="00B8415A">
        <w:rPr>
          <w:lang w:val="ru-RU"/>
        </w:rPr>
        <w:t>вление рисками.</w:t>
      </w:r>
      <w:r w:rsidRPr="00B8415A">
        <w:rPr>
          <w:lang w:val="ru-RU"/>
        </w:rPr>
        <w:br/>
        <w:t>Общение с заказчиком.</w:t>
      </w:r>
    </w:p>
    <w:p w14:paraId="673C9C7A" w14:textId="78ECECE9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ООО</w:t>
      </w:r>
    </w:p>
    <w:p w14:paraId="1B4BDA73" w14:textId="77777777" w:rsidR="006A6F47" w:rsidRPr="00B8415A" w:rsidRDefault="00B8415A">
      <w:pPr>
        <w:pStyle w:val="31"/>
        <w:rPr>
          <w:lang w:val="ru-RU"/>
        </w:rPr>
      </w:pPr>
      <w:r w:rsidRPr="00B8415A">
        <w:rPr>
          <w:lang w:val="ru-RU"/>
        </w:rPr>
        <w:t>Ведущий инженер по тестированию</w:t>
      </w:r>
    </w:p>
    <w:p w14:paraId="4808375B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Январь 2018 — Сентябрь 2019 (1 год 9 месяцев)</w:t>
      </w:r>
    </w:p>
    <w:p w14:paraId="7E408621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 xml:space="preserve">Тестирование корпоративного портала и обеспечение качества автоматизируемых </w:t>
      </w:r>
      <w:proofErr w:type="gramStart"/>
      <w:r w:rsidRPr="00B8415A">
        <w:rPr>
          <w:lang w:val="ru-RU"/>
        </w:rPr>
        <w:t>бизнес процессов</w:t>
      </w:r>
      <w:proofErr w:type="gramEnd"/>
      <w:r w:rsidRPr="00B8415A">
        <w:rPr>
          <w:lang w:val="ru-RU"/>
        </w:rPr>
        <w:t>.</w:t>
      </w:r>
      <w:r w:rsidRPr="00B8415A">
        <w:rPr>
          <w:lang w:val="ru-RU"/>
        </w:rPr>
        <w:br/>
      </w:r>
      <w:r w:rsidRPr="00B8415A">
        <w:rPr>
          <w:lang w:val="ru-RU"/>
        </w:rPr>
        <w:br/>
      </w:r>
      <w:r w:rsidRPr="00B8415A">
        <w:rPr>
          <w:lang w:val="ru-RU"/>
        </w:rPr>
        <w:t xml:space="preserve">Выявление требований бизнес заказчика, формирование и анализ документации на разработку. </w:t>
      </w:r>
      <w:r w:rsidRPr="00B8415A">
        <w:rPr>
          <w:lang w:val="ru-RU"/>
        </w:rPr>
        <w:br/>
      </w:r>
      <w:r w:rsidRPr="00B8415A">
        <w:rPr>
          <w:lang w:val="ru-RU"/>
        </w:rPr>
        <w:br/>
        <w:t>Взаимодействие с подрядчиками в части обеспечения качества</w:t>
      </w:r>
    </w:p>
    <w:p w14:paraId="0C66ABA8" w14:textId="1487EDFC" w:rsidR="006A6F47" w:rsidRPr="00B8415A" w:rsidRDefault="00B8415A">
      <w:pPr>
        <w:pStyle w:val="4"/>
        <w:rPr>
          <w:lang w:val="ru-RU"/>
        </w:rPr>
      </w:pPr>
      <w:r>
        <w:rPr>
          <w:lang w:val="ru-RU"/>
        </w:rPr>
        <w:t>Телеком</w:t>
      </w:r>
    </w:p>
    <w:p w14:paraId="59D415AF" w14:textId="77777777" w:rsidR="006A6F47" w:rsidRPr="00B8415A" w:rsidRDefault="00B8415A">
      <w:pPr>
        <w:pStyle w:val="31"/>
        <w:rPr>
          <w:lang w:val="ru-RU"/>
        </w:rPr>
      </w:pPr>
      <w:r w:rsidRPr="00B8415A">
        <w:rPr>
          <w:lang w:val="ru-RU"/>
        </w:rPr>
        <w:t>Инженер по тестированию</w:t>
      </w:r>
    </w:p>
    <w:p w14:paraId="3850C99E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Апрель 2016 — Январь 2018 (1 год 10 месяцев)</w:t>
      </w:r>
    </w:p>
    <w:p w14:paraId="0E539395" w14:textId="77777777" w:rsidR="006A6F47" w:rsidRPr="00B8415A" w:rsidRDefault="00B8415A">
      <w:pPr>
        <w:spacing w:after="283"/>
        <w:ind w:left="283"/>
        <w:rPr>
          <w:lang w:val="ru-RU"/>
        </w:rPr>
      </w:pPr>
      <w:r w:rsidRPr="00B8415A">
        <w:rPr>
          <w:lang w:val="ru-RU"/>
        </w:rPr>
        <w:t>Функцио</w:t>
      </w:r>
      <w:r w:rsidRPr="00B8415A">
        <w:rPr>
          <w:lang w:val="ru-RU"/>
        </w:rPr>
        <w:t xml:space="preserve">нальное тестирование программного обеспечения, </w:t>
      </w:r>
      <w:proofErr w:type="gramStart"/>
      <w:r w:rsidRPr="00B8415A">
        <w:rPr>
          <w:lang w:val="ru-RU"/>
        </w:rPr>
        <w:t>интернет портала</w:t>
      </w:r>
      <w:proofErr w:type="gramEnd"/>
      <w:r w:rsidRPr="00B8415A">
        <w:rPr>
          <w:lang w:val="ru-RU"/>
        </w:rPr>
        <w:t xml:space="preserve"> и встраиваемого оборудования.</w:t>
      </w:r>
      <w:r w:rsidRPr="00B8415A">
        <w:rPr>
          <w:lang w:val="ru-RU"/>
        </w:rPr>
        <w:br/>
        <w:t xml:space="preserve">Работа с требованиями и спецификациями. </w:t>
      </w:r>
      <w:r w:rsidRPr="00B8415A">
        <w:rPr>
          <w:lang w:val="ru-RU"/>
        </w:rPr>
        <w:br/>
      </w:r>
      <w:r w:rsidRPr="00B8415A">
        <w:rPr>
          <w:lang w:val="ru-RU"/>
        </w:rPr>
        <w:br/>
        <w:t xml:space="preserve">Автоматическое тестирование с использованием </w:t>
      </w:r>
      <w:r>
        <w:t>Selenium</w:t>
      </w:r>
      <w:r w:rsidRPr="00B8415A">
        <w:rPr>
          <w:lang w:val="ru-RU"/>
        </w:rPr>
        <w:t xml:space="preserve"> </w:t>
      </w:r>
      <w:r>
        <w:t>Web</w:t>
      </w:r>
      <w:r w:rsidRPr="00B8415A">
        <w:rPr>
          <w:lang w:val="ru-RU"/>
        </w:rPr>
        <w:t xml:space="preserve"> </w:t>
      </w:r>
      <w:r>
        <w:t>driver</w:t>
      </w:r>
      <w:r w:rsidRPr="00B8415A">
        <w:rPr>
          <w:lang w:val="ru-RU"/>
        </w:rPr>
        <w:t xml:space="preserve"> </w:t>
      </w:r>
      <w:r>
        <w:t>with</w:t>
      </w:r>
      <w:r w:rsidRPr="00B8415A">
        <w:rPr>
          <w:lang w:val="ru-RU"/>
        </w:rPr>
        <w:t xml:space="preserve"> </w:t>
      </w:r>
      <w:r>
        <w:t>Python</w:t>
      </w:r>
    </w:p>
    <w:p w14:paraId="37518529" w14:textId="77777777" w:rsidR="006A6F47" w:rsidRPr="00B8415A" w:rsidRDefault="00B8415A">
      <w:pPr>
        <w:pStyle w:val="31"/>
        <w:rPr>
          <w:lang w:val="ru-RU"/>
        </w:rPr>
      </w:pPr>
      <w:r w:rsidRPr="00B8415A">
        <w:rPr>
          <w:lang w:val="ru-RU"/>
        </w:rPr>
        <w:t>Ключевые навыки</w:t>
      </w:r>
    </w:p>
    <w:p w14:paraId="4D6E3B0E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Работоспособность, Ответств</w:t>
      </w:r>
      <w:r w:rsidRPr="00B8415A">
        <w:rPr>
          <w:lang w:val="ru-RU"/>
        </w:rPr>
        <w:t xml:space="preserve">енность, Пунктуальность, Управление персоналом, </w:t>
      </w:r>
      <w:r>
        <w:t>Python</w:t>
      </w:r>
      <w:r w:rsidRPr="00B8415A">
        <w:rPr>
          <w:lang w:val="ru-RU"/>
        </w:rPr>
        <w:t xml:space="preserve">, </w:t>
      </w:r>
      <w:r>
        <w:t>Selenium</w:t>
      </w:r>
      <w:r w:rsidRPr="00B8415A">
        <w:rPr>
          <w:lang w:val="ru-RU"/>
        </w:rPr>
        <w:t xml:space="preserve"> </w:t>
      </w:r>
      <w:r>
        <w:t>IDE</w:t>
      </w:r>
      <w:r w:rsidRPr="00B8415A">
        <w:rPr>
          <w:lang w:val="ru-RU"/>
        </w:rPr>
        <w:t xml:space="preserve">, </w:t>
      </w:r>
      <w:r>
        <w:t>JavaScript</w:t>
      </w:r>
      <w:r w:rsidRPr="00B8415A">
        <w:rPr>
          <w:lang w:val="ru-RU"/>
        </w:rPr>
        <w:t xml:space="preserve">, </w:t>
      </w:r>
      <w:r>
        <w:t>SQL</w:t>
      </w:r>
      <w:r w:rsidRPr="00B8415A">
        <w:rPr>
          <w:lang w:val="ru-RU"/>
        </w:rPr>
        <w:t xml:space="preserve">, </w:t>
      </w:r>
      <w:r>
        <w:t>Java</w:t>
      </w:r>
      <w:r w:rsidRPr="00B8415A">
        <w:rPr>
          <w:lang w:val="ru-RU"/>
        </w:rPr>
        <w:t xml:space="preserve">, </w:t>
      </w:r>
      <w:r>
        <w:t>HP</w:t>
      </w:r>
      <w:r w:rsidRPr="00B8415A">
        <w:rPr>
          <w:lang w:val="ru-RU"/>
        </w:rPr>
        <w:t xml:space="preserve"> </w:t>
      </w:r>
      <w:r>
        <w:t>LoadRunner</w:t>
      </w:r>
    </w:p>
    <w:p w14:paraId="18DC54AA" w14:textId="77777777" w:rsidR="006A6F47" w:rsidRPr="00B8415A" w:rsidRDefault="00B8415A">
      <w:pPr>
        <w:pStyle w:val="5"/>
        <w:rPr>
          <w:lang w:val="ru-RU"/>
        </w:rPr>
      </w:pPr>
      <w:r w:rsidRPr="00B8415A">
        <w:rPr>
          <w:lang w:val="ru-RU"/>
        </w:rPr>
        <w:t>Образование</w:t>
      </w:r>
    </w:p>
    <w:p w14:paraId="57A8C9A9" w14:textId="77777777" w:rsidR="006A6F47" w:rsidRPr="00B8415A" w:rsidRDefault="00B8415A">
      <w:pPr>
        <w:pStyle w:val="31"/>
        <w:rPr>
          <w:lang w:val="ru-RU"/>
        </w:rPr>
      </w:pPr>
      <w:r w:rsidRPr="00B8415A">
        <w:rPr>
          <w:lang w:val="ru-RU"/>
        </w:rPr>
        <w:t>Высшее</w:t>
      </w:r>
    </w:p>
    <w:p w14:paraId="014D3250" w14:textId="77777777" w:rsidR="006A6F47" w:rsidRPr="00B8415A" w:rsidRDefault="00B8415A">
      <w:pPr>
        <w:pStyle w:val="4"/>
        <w:rPr>
          <w:lang w:val="ru-RU"/>
        </w:rPr>
      </w:pPr>
      <w:r w:rsidRPr="00B8415A">
        <w:rPr>
          <w:lang w:val="ru-RU"/>
        </w:rPr>
        <w:t>Воронежский государственный университет, Воронеж</w:t>
      </w:r>
    </w:p>
    <w:p w14:paraId="098FD958" w14:textId="3DC1AA53" w:rsidR="006A6F47" w:rsidRPr="00B8415A" w:rsidRDefault="00B8415A">
      <w:pPr>
        <w:rPr>
          <w:lang w:val="ru-RU"/>
        </w:rPr>
      </w:pPr>
      <w:r w:rsidRPr="00B8415A">
        <w:rPr>
          <w:lang w:val="ru-RU"/>
        </w:rPr>
        <w:t>компьютерных наук</w:t>
      </w:r>
      <w:r w:rsidRPr="00B8415A">
        <w:rPr>
          <w:lang w:val="ru-RU"/>
        </w:rPr>
        <w:br/>
      </w:r>
    </w:p>
    <w:p w14:paraId="6E91B3DF" w14:textId="77777777" w:rsidR="006A6F47" w:rsidRPr="00B8415A" w:rsidRDefault="00B8415A">
      <w:pPr>
        <w:pStyle w:val="31"/>
        <w:rPr>
          <w:lang w:val="ru-RU"/>
        </w:rPr>
      </w:pPr>
      <w:r w:rsidRPr="00B8415A">
        <w:rPr>
          <w:lang w:val="ru-RU"/>
        </w:rPr>
        <w:lastRenderedPageBreak/>
        <w:t>Повышение квалификации и курсы</w:t>
      </w:r>
    </w:p>
    <w:p w14:paraId="66AE7279" w14:textId="77777777" w:rsidR="006A6F47" w:rsidRDefault="00B8415A">
      <w:r>
        <w:t xml:space="preserve">2013 — Siemens </w:t>
      </w:r>
      <w:r>
        <w:br/>
        <w:t>SAP, abap p</w:t>
      </w:r>
      <w:r>
        <w:t>rogrammer</w:t>
      </w:r>
    </w:p>
    <w:p w14:paraId="4D6A8950" w14:textId="77777777" w:rsidR="006A6F47" w:rsidRDefault="00B8415A">
      <w:pPr>
        <w:pStyle w:val="31"/>
      </w:pPr>
      <w:r>
        <w:t>Знание языков</w:t>
      </w:r>
    </w:p>
    <w:p w14:paraId="0B22977C" w14:textId="77777777" w:rsidR="006A6F47" w:rsidRPr="00B8415A" w:rsidRDefault="00B8415A">
      <w:pPr>
        <w:rPr>
          <w:lang w:val="ru-RU"/>
        </w:rPr>
      </w:pPr>
      <w:r w:rsidRPr="00B8415A">
        <w:rPr>
          <w:lang w:val="ru-RU"/>
        </w:rPr>
        <w:t>Русский — Родной</w:t>
      </w:r>
      <w:r w:rsidRPr="00B8415A">
        <w:rPr>
          <w:lang w:val="ru-RU"/>
        </w:rPr>
        <w:br/>
        <w:t xml:space="preserve">Английский — </w:t>
      </w:r>
      <w:r>
        <w:t>C</w:t>
      </w:r>
      <w:r w:rsidRPr="00B8415A">
        <w:rPr>
          <w:lang w:val="ru-RU"/>
        </w:rPr>
        <w:t>1 — Продвинутый</w:t>
      </w:r>
    </w:p>
    <w:p w14:paraId="313FC2A2" w14:textId="49AFFA75" w:rsidR="006A6F47" w:rsidRPr="00B8415A" w:rsidRDefault="006A6F47">
      <w:pPr>
        <w:rPr>
          <w:lang w:val="ru-RU"/>
        </w:rPr>
      </w:pPr>
    </w:p>
    <w:sectPr w:rsidR="006A6F47" w:rsidRPr="00B8415A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6F47"/>
    <w:rsid w:val="00AA1D8D"/>
    <w:rsid w:val="00B47730"/>
    <w:rsid w:val="00B841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DFB426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2026-04-30T16:51:00Z</dcterms:created>
  <dcterms:modified xsi:type="dcterms:W3CDTF">2026-04-30T16:51:00Z</dcterms:modified>
  <cp:category/>
</cp:coreProperties>
</file>