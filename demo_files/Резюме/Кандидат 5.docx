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7E536" w14:textId="0FCE5D4B" w:rsidR="005B0706" w:rsidRDefault="005B0706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5B0706" w14:paraId="4DCA1AE9" w14:textId="77777777">
        <w:tc>
          <w:tcPr>
            <w:tcW w:w="5270" w:type="dxa"/>
          </w:tcPr>
          <w:p w14:paraId="2281023D" w14:textId="7AC26CA1" w:rsidR="005B0706" w:rsidRPr="00CE2D0A" w:rsidRDefault="00CE2D0A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5</w:t>
            </w:r>
          </w:p>
          <w:p w14:paraId="4A3FABC9" w14:textId="288F2FD8" w:rsidR="005B0706" w:rsidRPr="00CE2D0A" w:rsidRDefault="00CE2D0A">
            <w:pPr>
              <w:pStyle w:val="21"/>
              <w:rPr>
                <w:lang w:val="ru-RU"/>
              </w:rPr>
            </w:pPr>
            <w:r>
              <w:t>Java</w:t>
            </w:r>
            <w:r w:rsidRPr="00CE2D0A">
              <w:rPr>
                <w:lang w:val="ru-RU"/>
              </w:rPr>
              <w:t xml:space="preserve">-разработчик </w:t>
            </w:r>
          </w:p>
          <w:p w14:paraId="624CE9FC" w14:textId="77777777" w:rsidR="005B0706" w:rsidRDefault="005B0706"/>
        </w:tc>
        <w:tc>
          <w:tcPr>
            <w:tcW w:w="5270" w:type="dxa"/>
          </w:tcPr>
          <w:p w14:paraId="3BB94648" w14:textId="77777777" w:rsidR="005B0706" w:rsidRDefault="005B0706">
            <w:pPr>
              <w:jc w:val="right"/>
            </w:pPr>
          </w:p>
        </w:tc>
      </w:tr>
    </w:tbl>
    <w:p w14:paraId="51DABA2C" w14:textId="23278346" w:rsidR="005B0706" w:rsidRPr="00CE2D0A" w:rsidRDefault="00CE2D0A">
      <w:pPr>
        <w:rPr>
          <w:lang w:val="ru-RU"/>
        </w:rPr>
      </w:pPr>
      <w:r w:rsidRPr="00CE2D0A">
        <w:rPr>
          <w:b/>
          <w:lang w:val="ru-RU"/>
        </w:rPr>
        <w:t>Москва</w:t>
      </w:r>
    </w:p>
    <w:p w14:paraId="4F250FBD" w14:textId="77777777" w:rsidR="005B0706" w:rsidRPr="00CE2D0A" w:rsidRDefault="00CE2D0A">
      <w:pPr>
        <w:pStyle w:val="5"/>
        <w:rPr>
          <w:lang w:val="ru-RU"/>
        </w:rPr>
      </w:pPr>
      <w:r w:rsidRPr="00CE2D0A">
        <w:rPr>
          <w:lang w:val="ru-RU"/>
        </w:rPr>
        <w:t>Профессиональный опыт</w:t>
      </w:r>
    </w:p>
    <w:p w14:paraId="5BD992C3" w14:textId="3DF140CE" w:rsidR="005B0706" w:rsidRPr="00CE2D0A" w:rsidRDefault="00CE2D0A">
      <w:pPr>
        <w:pStyle w:val="4"/>
        <w:rPr>
          <w:lang w:val="ru-RU"/>
        </w:rPr>
      </w:pPr>
      <w:r>
        <w:rPr>
          <w:lang w:val="ru-RU"/>
        </w:rPr>
        <w:t>Банк</w:t>
      </w:r>
    </w:p>
    <w:p w14:paraId="44E01928" w14:textId="77777777" w:rsidR="005B0706" w:rsidRPr="00CE2D0A" w:rsidRDefault="00CE2D0A">
      <w:pPr>
        <w:pStyle w:val="31"/>
        <w:rPr>
          <w:lang w:val="ru-RU"/>
        </w:rPr>
      </w:pPr>
      <w:r>
        <w:t>Java</w:t>
      </w:r>
      <w:r w:rsidRPr="00CE2D0A">
        <w:rPr>
          <w:lang w:val="ru-RU"/>
        </w:rPr>
        <w:t>-разработчик</w:t>
      </w:r>
    </w:p>
    <w:p w14:paraId="6431F6F6" w14:textId="77777777" w:rsidR="005B0706" w:rsidRPr="00CE2D0A" w:rsidRDefault="00CE2D0A">
      <w:pPr>
        <w:rPr>
          <w:lang w:val="ru-RU"/>
        </w:rPr>
      </w:pPr>
      <w:r w:rsidRPr="00CE2D0A">
        <w:rPr>
          <w:lang w:val="ru-RU"/>
        </w:rPr>
        <w:t>Декабрь 2023 — по настоящее время (2 года 5 месяцев)</w:t>
      </w:r>
    </w:p>
    <w:p w14:paraId="6BDC16A1" w14:textId="77777777" w:rsidR="005B0706" w:rsidRPr="00CE2D0A" w:rsidRDefault="00CE2D0A">
      <w:pPr>
        <w:spacing w:after="283"/>
        <w:ind w:left="283"/>
        <w:rPr>
          <w:lang w:val="ru-RU"/>
        </w:rPr>
      </w:pPr>
      <w:r w:rsidRPr="00CE2D0A">
        <w:rPr>
          <w:lang w:val="ru-RU"/>
        </w:rPr>
        <w:t xml:space="preserve">Проект: </w:t>
      </w:r>
      <w:r>
        <w:t>MDM</w:t>
      </w:r>
      <w:r w:rsidRPr="00CE2D0A">
        <w:rPr>
          <w:lang w:val="ru-RU"/>
        </w:rPr>
        <w:t xml:space="preserve"> </w:t>
      </w:r>
      <w:proofErr w:type="spellStart"/>
      <w:r>
        <w:t>highload</w:t>
      </w:r>
      <w:proofErr w:type="spellEnd"/>
      <w:r w:rsidRPr="00CE2D0A">
        <w:rPr>
          <w:lang w:val="ru-RU"/>
        </w:rPr>
        <w:t xml:space="preserve"> система - единой точки доступа к клиентским</w:t>
      </w:r>
      <w:r w:rsidRPr="00CE2D0A">
        <w:rPr>
          <w:lang w:val="ru-RU"/>
        </w:rPr>
        <w:t xml:space="preserve"> данным для всех систем-потребителей, обеспечивающая </w:t>
      </w:r>
      <w:proofErr w:type="spellStart"/>
      <w:r w:rsidRPr="00CE2D0A">
        <w:rPr>
          <w:lang w:val="ru-RU"/>
        </w:rPr>
        <w:t>консистентность</w:t>
      </w:r>
      <w:proofErr w:type="spellEnd"/>
      <w:r w:rsidRPr="00CE2D0A">
        <w:rPr>
          <w:lang w:val="ru-RU"/>
        </w:rPr>
        <w:t xml:space="preserve"> и доступность на уровне 99.99%</w:t>
      </w:r>
      <w:r w:rsidRPr="00CE2D0A">
        <w:rPr>
          <w:lang w:val="ru-RU"/>
        </w:rPr>
        <w:br/>
      </w:r>
      <w:r w:rsidRPr="00CE2D0A">
        <w:rPr>
          <w:lang w:val="ru-RU"/>
        </w:rPr>
        <w:br/>
        <w:t xml:space="preserve">Состав команды: </w:t>
      </w:r>
      <w:r>
        <w:t>Team</w:t>
      </w:r>
      <w:r w:rsidRPr="00CE2D0A">
        <w:rPr>
          <w:lang w:val="ru-RU"/>
        </w:rPr>
        <w:t>-</w:t>
      </w:r>
      <w:r>
        <w:t>lead</w:t>
      </w:r>
      <w:r w:rsidRPr="00CE2D0A">
        <w:rPr>
          <w:lang w:val="ru-RU"/>
        </w:rPr>
        <w:t xml:space="preserve">, 3 </w:t>
      </w:r>
      <w:r>
        <w:t>Java</w:t>
      </w:r>
      <w:r w:rsidRPr="00CE2D0A">
        <w:rPr>
          <w:lang w:val="ru-RU"/>
        </w:rPr>
        <w:t xml:space="preserve">-разработчика, </w:t>
      </w:r>
      <w:r>
        <w:t>Manual</w:t>
      </w:r>
      <w:r w:rsidRPr="00CE2D0A">
        <w:rPr>
          <w:lang w:val="ru-RU"/>
        </w:rPr>
        <w:t xml:space="preserve"> </w:t>
      </w:r>
      <w:r>
        <w:t>QA</w:t>
      </w:r>
      <w:r w:rsidRPr="00CE2D0A">
        <w:rPr>
          <w:lang w:val="ru-RU"/>
        </w:rPr>
        <w:br/>
      </w:r>
      <w:r w:rsidRPr="00CE2D0A">
        <w:rPr>
          <w:lang w:val="ru-RU"/>
        </w:rPr>
        <w:br/>
        <w:t>Достижения:</w:t>
      </w:r>
      <w:r w:rsidRPr="00CE2D0A">
        <w:rPr>
          <w:lang w:val="ru-RU"/>
        </w:rPr>
        <w:br/>
      </w:r>
      <w:r w:rsidRPr="00CE2D0A">
        <w:rPr>
          <w:lang w:val="ru-RU"/>
        </w:rPr>
        <w:br/>
        <w:t xml:space="preserve">- Спроектировал и реализовал распределённую систему хранения клиентских данных (93 </w:t>
      </w:r>
      <w:r w:rsidRPr="00CE2D0A">
        <w:rPr>
          <w:lang w:val="ru-RU"/>
        </w:rPr>
        <w:t>млн записей) с обеспечением высокой доступности (</w:t>
      </w:r>
      <w:r>
        <w:t>high</w:t>
      </w:r>
      <w:r w:rsidRPr="00CE2D0A">
        <w:rPr>
          <w:lang w:val="ru-RU"/>
        </w:rPr>
        <w:t xml:space="preserve"> </w:t>
      </w:r>
      <w:r>
        <w:t>availability</w:t>
      </w:r>
      <w:r w:rsidRPr="00CE2D0A">
        <w:rPr>
          <w:lang w:val="ru-RU"/>
        </w:rPr>
        <w:t>) и отказоустойчивости (</w:t>
      </w:r>
      <w:r>
        <w:t>fault</w:t>
      </w:r>
      <w:r w:rsidRPr="00CE2D0A">
        <w:rPr>
          <w:lang w:val="ru-RU"/>
        </w:rPr>
        <w:t xml:space="preserve"> </w:t>
      </w:r>
      <w:r>
        <w:t>tolerance</w:t>
      </w:r>
      <w:r w:rsidRPr="00CE2D0A">
        <w:rPr>
          <w:lang w:val="ru-RU"/>
        </w:rPr>
        <w:t xml:space="preserve">), выполнил бесшовную миграцию из монолитных БД в распределенное </w:t>
      </w:r>
      <w:r>
        <w:t>key</w:t>
      </w:r>
      <w:r w:rsidRPr="00CE2D0A">
        <w:rPr>
          <w:lang w:val="ru-RU"/>
        </w:rPr>
        <w:t>-</w:t>
      </w:r>
      <w:r>
        <w:t>value</w:t>
      </w:r>
      <w:r w:rsidRPr="00CE2D0A">
        <w:rPr>
          <w:lang w:val="ru-RU"/>
        </w:rPr>
        <w:t xml:space="preserve"> хранилище с механизмами </w:t>
      </w:r>
      <w:r>
        <w:t>rollback</w:t>
      </w:r>
      <w:r w:rsidRPr="00CE2D0A">
        <w:rPr>
          <w:lang w:val="ru-RU"/>
        </w:rPr>
        <w:br/>
        <w:t xml:space="preserve">- Спроектировал </w:t>
      </w:r>
      <w:r>
        <w:t>multi</w:t>
      </w:r>
      <w:r w:rsidRPr="00CE2D0A">
        <w:rPr>
          <w:lang w:val="ru-RU"/>
        </w:rPr>
        <w:t>-</w:t>
      </w:r>
      <w:r>
        <w:t>level</w:t>
      </w:r>
      <w:r w:rsidRPr="00CE2D0A">
        <w:rPr>
          <w:lang w:val="ru-RU"/>
        </w:rPr>
        <w:t xml:space="preserve"> </w:t>
      </w:r>
      <w:r>
        <w:t>caching</w:t>
      </w:r>
      <w:r w:rsidRPr="00CE2D0A">
        <w:rPr>
          <w:lang w:val="ru-RU"/>
        </w:rPr>
        <w:t xml:space="preserve"> </w:t>
      </w:r>
      <w:r>
        <w:t>strateg</w:t>
      </w:r>
      <w:r>
        <w:t>y</w:t>
      </w:r>
      <w:r w:rsidRPr="00CE2D0A">
        <w:rPr>
          <w:lang w:val="ru-RU"/>
        </w:rPr>
        <w:t xml:space="preserve"> (</w:t>
      </w:r>
      <w:r>
        <w:t>Caffeine</w:t>
      </w:r>
      <w:r w:rsidRPr="00CE2D0A">
        <w:rPr>
          <w:lang w:val="ru-RU"/>
        </w:rPr>
        <w:t xml:space="preserve">, </w:t>
      </w:r>
      <w:r>
        <w:t>DB</w:t>
      </w:r>
      <w:r w:rsidRPr="00CE2D0A">
        <w:rPr>
          <w:lang w:val="ru-RU"/>
        </w:rPr>
        <w:t>), снизив задержки(</w:t>
      </w:r>
      <w:r>
        <w:t>latency</w:t>
      </w:r>
      <w:r w:rsidRPr="00CE2D0A">
        <w:rPr>
          <w:lang w:val="ru-RU"/>
        </w:rPr>
        <w:t xml:space="preserve">) и нагрузку на БД, использовал паттерны </w:t>
      </w:r>
      <w:r>
        <w:t>Cache</w:t>
      </w:r>
      <w:r w:rsidRPr="00CE2D0A">
        <w:rPr>
          <w:lang w:val="ru-RU"/>
        </w:rPr>
        <w:t>-</w:t>
      </w:r>
      <w:r>
        <w:t>Aside</w:t>
      </w:r>
      <w:r w:rsidRPr="00CE2D0A">
        <w:rPr>
          <w:lang w:val="ru-RU"/>
        </w:rPr>
        <w:t xml:space="preserve"> и </w:t>
      </w:r>
      <w:r>
        <w:t>Read</w:t>
      </w:r>
      <w:r w:rsidRPr="00CE2D0A">
        <w:rPr>
          <w:lang w:val="ru-RU"/>
        </w:rPr>
        <w:t>-</w:t>
      </w:r>
      <w:r>
        <w:t>Through</w:t>
      </w:r>
      <w:r w:rsidRPr="00CE2D0A">
        <w:rPr>
          <w:lang w:val="ru-RU"/>
        </w:rPr>
        <w:br/>
        <w:t xml:space="preserve">- Декомпозировал монолит, выделив </w:t>
      </w:r>
      <w:r>
        <w:t>domain</w:t>
      </w:r>
      <w:r w:rsidRPr="00CE2D0A">
        <w:rPr>
          <w:lang w:val="ru-RU"/>
        </w:rPr>
        <w:t>-</w:t>
      </w:r>
      <w:r>
        <w:t>driven</w:t>
      </w:r>
      <w:r w:rsidRPr="00CE2D0A">
        <w:rPr>
          <w:lang w:val="ru-RU"/>
        </w:rPr>
        <w:t xml:space="preserve"> </w:t>
      </w:r>
      <w:proofErr w:type="spellStart"/>
      <w:r w:rsidRPr="00CE2D0A">
        <w:rPr>
          <w:lang w:val="ru-RU"/>
        </w:rPr>
        <w:t>микросервис</w:t>
      </w:r>
      <w:proofErr w:type="spellEnd"/>
      <w:r w:rsidRPr="00CE2D0A">
        <w:rPr>
          <w:lang w:val="ru-RU"/>
        </w:rPr>
        <w:t xml:space="preserve"> (</w:t>
      </w:r>
      <w:r>
        <w:t>DDD</w:t>
      </w:r>
      <w:r w:rsidRPr="00CE2D0A">
        <w:rPr>
          <w:lang w:val="ru-RU"/>
        </w:rPr>
        <w:t xml:space="preserve">) с </w:t>
      </w:r>
      <w:proofErr w:type="spellStart"/>
      <w:r>
        <w:t>gRPC</w:t>
      </w:r>
      <w:proofErr w:type="spellEnd"/>
      <w:r w:rsidRPr="00CE2D0A">
        <w:rPr>
          <w:lang w:val="ru-RU"/>
        </w:rPr>
        <w:t>/</w:t>
      </w:r>
      <w:r>
        <w:t>REST</w:t>
      </w:r>
      <w:r w:rsidRPr="00CE2D0A">
        <w:rPr>
          <w:lang w:val="ru-RU"/>
        </w:rPr>
        <w:t xml:space="preserve"> </w:t>
      </w:r>
      <w:r>
        <w:t>API</w:t>
      </w:r>
      <w:r w:rsidRPr="00CE2D0A">
        <w:rPr>
          <w:lang w:val="ru-RU"/>
        </w:rPr>
        <w:t xml:space="preserve">, обеспечив </w:t>
      </w:r>
      <w:r>
        <w:t>scalability</w:t>
      </w:r>
      <w:r w:rsidRPr="00CE2D0A">
        <w:rPr>
          <w:lang w:val="ru-RU"/>
        </w:rPr>
        <w:t xml:space="preserve"> и независимый </w:t>
      </w:r>
      <w:r>
        <w:t>deployment</w:t>
      </w:r>
      <w:r w:rsidRPr="00CE2D0A">
        <w:rPr>
          <w:lang w:val="ru-RU"/>
        </w:rPr>
        <w:t xml:space="preserve"> при нагрузке 22</w:t>
      </w:r>
      <w:r>
        <w:t>k</w:t>
      </w:r>
      <w:r w:rsidRPr="00CE2D0A">
        <w:rPr>
          <w:lang w:val="ru-RU"/>
        </w:rPr>
        <w:t xml:space="preserve"> </w:t>
      </w:r>
      <w:r>
        <w:t>TPS</w:t>
      </w:r>
      <w:r w:rsidRPr="00CE2D0A">
        <w:rPr>
          <w:lang w:val="ru-RU"/>
        </w:rPr>
        <w:br/>
        <w:t>- Оптимизировал конвейер обработки событий (</w:t>
      </w:r>
      <w:r>
        <w:t>Apache</w:t>
      </w:r>
      <w:r w:rsidRPr="00CE2D0A">
        <w:rPr>
          <w:lang w:val="ru-RU"/>
        </w:rPr>
        <w:t xml:space="preserve"> </w:t>
      </w:r>
      <w:r>
        <w:t>Kafka</w:t>
      </w:r>
      <w:r w:rsidRPr="00CE2D0A">
        <w:rPr>
          <w:lang w:val="ru-RU"/>
        </w:rPr>
        <w:t>): перевёл на пакетную обработку (</w:t>
      </w:r>
      <w:r>
        <w:t>batch</w:t>
      </w:r>
      <w:r w:rsidRPr="00CE2D0A">
        <w:rPr>
          <w:lang w:val="ru-RU"/>
        </w:rPr>
        <w:t xml:space="preserve"> </w:t>
      </w:r>
      <w:r>
        <w:t>processing</w:t>
      </w:r>
      <w:r w:rsidRPr="00CE2D0A">
        <w:rPr>
          <w:lang w:val="ru-RU"/>
        </w:rPr>
        <w:t xml:space="preserve">) с идемпотентностью и гарантией доставки </w:t>
      </w:r>
      <w:r>
        <w:t>at</w:t>
      </w:r>
      <w:r w:rsidRPr="00CE2D0A">
        <w:rPr>
          <w:lang w:val="ru-RU"/>
        </w:rPr>
        <w:t>-</w:t>
      </w:r>
      <w:r>
        <w:t>least</w:t>
      </w:r>
      <w:r w:rsidRPr="00CE2D0A">
        <w:rPr>
          <w:lang w:val="ru-RU"/>
        </w:rPr>
        <w:t>-</w:t>
      </w:r>
      <w:r>
        <w:t>once</w:t>
      </w:r>
      <w:r w:rsidRPr="00CE2D0A">
        <w:rPr>
          <w:lang w:val="ru-RU"/>
        </w:rPr>
        <w:t>, снизив нагрузку на нижестоящие сервисы в 5 раз</w:t>
      </w:r>
      <w:r w:rsidRPr="00CE2D0A">
        <w:rPr>
          <w:lang w:val="ru-RU"/>
        </w:rPr>
        <w:br/>
        <w:t xml:space="preserve">- Проводил профилирование </w:t>
      </w:r>
      <w:r>
        <w:t>JVM</w:t>
      </w:r>
      <w:r w:rsidRPr="00CE2D0A">
        <w:rPr>
          <w:lang w:val="ru-RU"/>
        </w:rPr>
        <w:t xml:space="preserve"> и оптимизаци</w:t>
      </w:r>
      <w:r w:rsidRPr="00CE2D0A">
        <w:rPr>
          <w:lang w:val="ru-RU"/>
        </w:rPr>
        <w:t>ю производительности (</w:t>
      </w:r>
      <w:r>
        <w:t>GC</w:t>
      </w:r>
      <w:r w:rsidRPr="00CE2D0A">
        <w:rPr>
          <w:lang w:val="ru-RU"/>
        </w:rPr>
        <w:t xml:space="preserve">, </w:t>
      </w:r>
      <w:r>
        <w:t>heap</w:t>
      </w:r>
      <w:r w:rsidRPr="00CE2D0A">
        <w:rPr>
          <w:lang w:val="ru-RU"/>
        </w:rPr>
        <w:t xml:space="preserve">, </w:t>
      </w:r>
      <w:r>
        <w:t>thread</w:t>
      </w:r>
      <w:r w:rsidRPr="00CE2D0A">
        <w:rPr>
          <w:lang w:val="ru-RU"/>
        </w:rPr>
        <w:t xml:space="preserve"> </w:t>
      </w:r>
      <w:r>
        <w:t>dumps</w:t>
      </w:r>
      <w:r w:rsidRPr="00CE2D0A">
        <w:rPr>
          <w:lang w:val="ru-RU"/>
        </w:rPr>
        <w:t xml:space="preserve">), выявляя и устраняя узкие места по памяти и </w:t>
      </w:r>
      <w:r>
        <w:t>CPU</w:t>
      </w:r>
      <w:r w:rsidRPr="00CE2D0A">
        <w:rPr>
          <w:lang w:val="ru-RU"/>
        </w:rPr>
        <w:t xml:space="preserve"> в высоконагруженной системе</w:t>
      </w:r>
      <w:r w:rsidRPr="00CE2D0A">
        <w:rPr>
          <w:lang w:val="ru-RU"/>
        </w:rPr>
        <w:br/>
        <w:t xml:space="preserve">- Провожу </w:t>
      </w:r>
      <w:r>
        <w:t>code</w:t>
      </w:r>
      <w:r w:rsidRPr="00CE2D0A">
        <w:rPr>
          <w:lang w:val="ru-RU"/>
        </w:rPr>
        <w:t xml:space="preserve"> </w:t>
      </w:r>
      <w:r>
        <w:t>review</w:t>
      </w:r>
      <w:r w:rsidRPr="00CE2D0A">
        <w:rPr>
          <w:lang w:val="ru-RU"/>
        </w:rPr>
        <w:t xml:space="preserve"> команды, обеспечиваю единые стандарты кода</w:t>
      </w:r>
      <w:r w:rsidRPr="00CE2D0A">
        <w:rPr>
          <w:lang w:val="ru-RU"/>
        </w:rPr>
        <w:br/>
      </w:r>
      <w:r w:rsidRPr="00CE2D0A">
        <w:rPr>
          <w:lang w:val="ru-RU"/>
        </w:rPr>
        <w:br/>
        <w:t xml:space="preserve">Стек: </w:t>
      </w:r>
      <w:r>
        <w:t>Java</w:t>
      </w:r>
      <w:r w:rsidRPr="00CE2D0A">
        <w:rPr>
          <w:lang w:val="ru-RU"/>
        </w:rPr>
        <w:t xml:space="preserve"> 11/17/21, </w:t>
      </w:r>
      <w:r>
        <w:t>Kotlin</w:t>
      </w:r>
      <w:r w:rsidRPr="00CE2D0A">
        <w:rPr>
          <w:lang w:val="ru-RU"/>
        </w:rPr>
        <w:t xml:space="preserve">, </w:t>
      </w:r>
      <w:r>
        <w:t>Spring</w:t>
      </w:r>
      <w:r w:rsidRPr="00CE2D0A">
        <w:rPr>
          <w:lang w:val="ru-RU"/>
        </w:rPr>
        <w:t xml:space="preserve"> </w:t>
      </w:r>
      <w:r>
        <w:t>Boot</w:t>
      </w:r>
      <w:r w:rsidRPr="00CE2D0A">
        <w:rPr>
          <w:lang w:val="ru-RU"/>
        </w:rPr>
        <w:t xml:space="preserve">, </w:t>
      </w:r>
      <w:r>
        <w:t>Spring</w:t>
      </w:r>
      <w:r w:rsidRPr="00CE2D0A">
        <w:rPr>
          <w:lang w:val="ru-RU"/>
        </w:rPr>
        <w:t xml:space="preserve"> </w:t>
      </w:r>
      <w:r>
        <w:t>Cloud</w:t>
      </w:r>
      <w:r w:rsidRPr="00CE2D0A">
        <w:rPr>
          <w:lang w:val="ru-RU"/>
        </w:rPr>
        <w:t xml:space="preserve">, </w:t>
      </w:r>
      <w:r>
        <w:t>Resilience</w:t>
      </w:r>
      <w:r w:rsidRPr="00CE2D0A">
        <w:rPr>
          <w:lang w:val="ru-RU"/>
        </w:rPr>
        <w:t>4</w:t>
      </w:r>
      <w:r>
        <w:t>j</w:t>
      </w:r>
      <w:r w:rsidRPr="00CE2D0A">
        <w:rPr>
          <w:lang w:val="ru-RU"/>
        </w:rPr>
        <w:t xml:space="preserve">, </w:t>
      </w:r>
      <w:proofErr w:type="spellStart"/>
      <w:r>
        <w:t>gRPC</w:t>
      </w:r>
      <w:proofErr w:type="spellEnd"/>
      <w:r w:rsidRPr="00CE2D0A">
        <w:rPr>
          <w:lang w:val="ru-RU"/>
        </w:rPr>
        <w:t xml:space="preserve">, </w:t>
      </w:r>
      <w:r>
        <w:t>Apache</w:t>
      </w:r>
      <w:r w:rsidRPr="00CE2D0A">
        <w:rPr>
          <w:lang w:val="ru-RU"/>
        </w:rPr>
        <w:t xml:space="preserve"> </w:t>
      </w:r>
      <w:r>
        <w:t>Kafka</w:t>
      </w:r>
      <w:r w:rsidRPr="00CE2D0A">
        <w:rPr>
          <w:lang w:val="ru-RU"/>
        </w:rPr>
        <w:t xml:space="preserve">, </w:t>
      </w:r>
      <w:r>
        <w:t>Redis</w:t>
      </w:r>
      <w:r w:rsidRPr="00CE2D0A">
        <w:rPr>
          <w:lang w:val="ru-RU"/>
        </w:rPr>
        <w:t xml:space="preserve">, </w:t>
      </w:r>
      <w:r>
        <w:t>Caffeine</w:t>
      </w:r>
      <w:r w:rsidRPr="00CE2D0A">
        <w:rPr>
          <w:lang w:val="ru-RU"/>
        </w:rPr>
        <w:t>,</w:t>
      </w:r>
      <w:r w:rsidRPr="00CE2D0A">
        <w:rPr>
          <w:lang w:val="ru-RU"/>
        </w:rPr>
        <w:br/>
      </w:r>
      <w:r>
        <w:t>PostgreSQL</w:t>
      </w:r>
      <w:r w:rsidRPr="00CE2D0A">
        <w:rPr>
          <w:lang w:val="ru-RU"/>
        </w:rPr>
        <w:t xml:space="preserve">, </w:t>
      </w:r>
      <w:r>
        <w:t>Maven</w:t>
      </w:r>
      <w:r w:rsidRPr="00CE2D0A">
        <w:rPr>
          <w:lang w:val="ru-RU"/>
        </w:rPr>
        <w:t xml:space="preserve">, </w:t>
      </w:r>
      <w:r>
        <w:t>Hibernate</w:t>
      </w:r>
      <w:r w:rsidRPr="00CE2D0A">
        <w:rPr>
          <w:lang w:val="ru-RU"/>
        </w:rPr>
        <w:t xml:space="preserve">, </w:t>
      </w:r>
      <w:r>
        <w:t>Liquibase</w:t>
      </w:r>
      <w:r w:rsidRPr="00CE2D0A">
        <w:rPr>
          <w:lang w:val="ru-RU"/>
        </w:rPr>
        <w:t xml:space="preserve">, </w:t>
      </w:r>
      <w:r>
        <w:t>Jenkins</w:t>
      </w:r>
      <w:r w:rsidRPr="00CE2D0A">
        <w:rPr>
          <w:lang w:val="ru-RU"/>
        </w:rPr>
        <w:t xml:space="preserve">, </w:t>
      </w:r>
      <w:r>
        <w:t>GitLab</w:t>
      </w:r>
      <w:r w:rsidRPr="00CE2D0A">
        <w:rPr>
          <w:lang w:val="ru-RU"/>
        </w:rPr>
        <w:t xml:space="preserve">, </w:t>
      </w:r>
      <w:r>
        <w:t>Docker</w:t>
      </w:r>
      <w:r w:rsidRPr="00CE2D0A">
        <w:rPr>
          <w:lang w:val="ru-RU"/>
        </w:rPr>
        <w:t xml:space="preserve">, </w:t>
      </w:r>
      <w:proofErr w:type="spellStart"/>
      <w:r>
        <w:t>OpenAPI</w:t>
      </w:r>
      <w:proofErr w:type="spellEnd"/>
      <w:r w:rsidRPr="00CE2D0A">
        <w:rPr>
          <w:lang w:val="ru-RU"/>
        </w:rPr>
        <w:t>/</w:t>
      </w:r>
      <w:r>
        <w:t>Swagger</w:t>
      </w:r>
      <w:r w:rsidRPr="00CE2D0A">
        <w:rPr>
          <w:lang w:val="ru-RU"/>
        </w:rPr>
        <w:t xml:space="preserve">, </w:t>
      </w:r>
      <w:r>
        <w:t>Kubernetes</w:t>
      </w:r>
      <w:r w:rsidRPr="00CE2D0A">
        <w:rPr>
          <w:lang w:val="ru-RU"/>
        </w:rPr>
        <w:t>,</w:t>
      </w:r>
      <w:r w:rsidRPr="00CE2D0A">
        <w:rPr>
          <w:lang w:val="ru-RU"/>
        </w:rPr>
        <w:br/>
      </w:r>
      <w:r>
        <w:t>Prometheus</w:t>
      </w:r>
      <w:r w:rsidRPr="00CE2D0A">
        <w:rPr>
          <w:lang w:val="ru-RU"/>
        </w:rPr>
        <w:t xml:space="preserve">, </w:t>
      </w:r>
      <w:r>
        <w:t>Grafana</w:t>
      </w:r>
      <w:r w:rsidRPr="00CE2D0A">
        <w:rPr>
          <w:lang w:val="ru-RU"/>
        </w:rPr>
        <w:t xml:space="preserve">, </w:t>
      </w:r>
      <w:r>
        <w:t>ELK</w:t>
      </w:r>
      <w:r w:rsidRPr="00CE2D0A">
        <w:rPr>
          <w:lang w:val="ru-RU"/>
        </w:rPr>
        <w:t xml:space="preserve"> (</w:t>
      </w:r>
      <w:r>
        <w:t>Elasticsearch</w:t>
      </w:r>
      <w:r w:rsidRPr="00CE2D0A">
        <w:rPr>
          <w:lang w:val="ru-RU"/>
        </w:rPr>
        <w:t xml:space="preserve">, </w:t>
      </w:r>
      <w:r>
        <w:t>Logstash</w:t>
      </w:r>
      <w:r w:rsidRPr="00CE2D0A">
        <w:rPr>
          <w:lang w:val="ru-RU"/>
        </w:rPr>
        <w:t xml:space="preserve">, </w:t>
      </w:r>
      <w:r>
        <w:t>Kibana</w:t>
      </w:r>
      <w:r w:rsidRPr="00CE2D0A">
        <w:rPr>
          <w:lang w:val="ru-RU"/>
        </w:rPr>
        <w:t xml:space="preserve">), </w:t>
      </w:r>
      <w:r>
        <w:t>Jira</w:t>
      </w:r>
      <w:r w:rsidRPr="00CE2D0A">
        <w:rPr>
          <w:lang w:val="ru-RU"/>
        </w:rPr>
        <w:t xml:space="preserve">, </w:t>
      </w:r>
      <w:r>
        <w:t>Confluence</w:t>
      </w:r>
      <w:r w:rsidRPr="00CE2D0A">
        <w:rPr>
          <w:lang w:val="ru-RU"/>
        </w:rPr>
        <w:t xml:space="preserve">, </w:t>
      </w:r>
      <w:r>
        <w:t>Agile</w:t>
      </w:r>
    </w:p>
    <w:p w14:paraId="755D0177" w14:textId="652B0548" w:rsidR="005B0706" w:rsidRPr="00CE2D0A" w:rsidRDefault="00CE2D0A">
      <w:pPr>
        <w:pStyle w:val="4"/>
        <w:rPr>
          <w:lang w:val="ru-RU"/>
        </w:rPr>
      </w:pPr>
      <w:r>
        <w:rPr>
          <w:lang w:val="ru-RU"/>
        </w:rPr>
        <w:t>ООО</w:t>
      </w:r>
    </w:p>
    <w:p w14:paraId="0C0E307D" w14:textId="77777777" w:rsidR="005B0706" w:rsidRPr="00CE2D0A" w:rsidRDefault="00CE2D0A">
      <w:pPr>
        <w:pStyle w:val="31"/>
        <w:rPr>
          <w:lang w:val="ru-RU"/>
        </w:rPr>
      </w:pPr>
      <w:r>
        <w:t>Java</w:t>
      </w:r>
      <w:r w:rsidRPr="00CE2D0A">
        <w:rPr>
          <w:lang w:val="ru-RU"/>
        </w:rPr>
        <w:t>-разработчик</w:t>
      </w:r>
    </w:p>
    <w:p w14:paraId="1766E170" w14:textId="77777777" w:rsidR="005B0706" w:rsidRPr="00CE2D0A" w:rsidRDefault="00CE2D0A">
      <w:pPr>
        <w:rPr>
          <w:lang w:val="ru-RU"/>
        </w:rPr>
      </w:pPr>
      <w:r w:rsidRPr="00CE2D0A">
        <w:rPr>
          <w:lang w:val="ru-RU"/>
        </w:rPr>
        <w:t xml:space="preserve">Февраль 2020 — </w:t>
      </w:r>
      <w:r w:rsidRPr="00CE2D0A">
        <w:rPr>
          <w:lang w:val="ru-RU"/>
        </w:rPr>
        <w:t>Декабрь 2023 (3 года 11 месяцев)</w:t>
      </w:r>
    </w:p>
    <w:p w14:paraId="60E337BD" w14:textId="77777777" w:rsidR="005B0706" w:rsidRPr="00CE2D0A" w:rsidRDefault="00CE2D0A">
      <w:pPr>
        <w:spacing w:after="283"/>
        <w:ind w:left="283"/>
        <w:rPr>
          <w:lang w:val="ru-RU"/>
        </w:rPr>
      </w:pPr>
      <w:r w:rsidRPr="00CE2D0A">
        <w:rPr>
          <w:lang w:val="ru-RU"/>
        </w:rPr>
        <w:t>Проект: Витрина аналитических данных для бизнеса</w:t>
      </w:r>
      <w:r w:rsidRPr="00CE2D0A">
        <w:rPr>
          <w:lang w:val="ru-RU"/>
        </w:rPr>
        <w:br/>
      </w:r>
      <w:r w:rsidRPr="00CE2D0A">
        <w:rPr>
          <w:lang w:val="ru-RU"/>
        </w:rPr>
        <w:br/>
        <w:t xml:space="preserve">Состав команды: </w:t>
      </w:r>
      <w:r>
        <w:t>Team</w:t>
      </w:r>
      <w:r w:rsidRPr="00CE2D0A">
        <w:rPr>
          <w:lang w:val="ru-RU"/>
        </w:rPr>
        <w:t>-</w:t>
      </w:r>
      <w:r>
        <w:t>lead</w:t>
      </w:r>
      <w:r w:rsidRPr="00CE2D0A">
        <w:rPr>
          <w:lang w:val="ru-RU"/>
        </w:rPr>
        <w:t xml:space="preserve">, 3 </w:t>
      </w:r>
      <w:r>
        <w:t>Java</w:t>
      </w:r>
      <w:r w:rsidRPr="00CE2D0A">
        <w:rPr>
          <w:lang w:val="ru-RU"/>
        </w:rPr>
        <w:t xml:space="preserve">-разработчика, </w:t>
      </w:r>
      <w:r>
        <w:t>QA</w:t>
      </w:r>
      <w:r w:rsidRPr="00CE2D0A">
        <w:rPr>
          <w:lang w:val="ru-RU"/>
        </w:rPr>
        <w:t xml:space="preserve"> </w:t>
      </w:r>
      <w:r>
        <w:t>manual</w:t>
      </w:r>
      <w:r w:rsidRPr="00CE2D0A">
        <w:rPr>
          <w:lang w:val="ru-RU"/>
        </w:rPr>
        <w:t xml:space="preserve">, </w:t>
      </w:r>
      <w:r>
        <w:t>PM</w:t>
      </w:r>
      <w:r w:rsidRPr="00CE2D0A">
        <w:rPr>
          <w:lang w:val="ru-RU"/>
        </w:rPr>
        <w:t xml:space="preserve">, </w:t>
      </w:r>
      <w:proofErr w:type="spellStart"/>
      <w:r>
        <w:t>devOps</w:t>
      </w:r>
      <w:proofErr w:type="spellEnd"/>
      <w:r w:rsidRPr="00CE2D0A">
        <w:rPr>
          <w:lang w:val="ru-RU"/>
        </w:rPr>
        <w:t>.</w:t>
      </w:r>
      <w:r w:rsidRPr="00CE2D0A">
        <w:rPr>
          <w:lang w:val="ru-RU"/>
        </w:rPr>
        <w:br/>
      </w:r>
      <w:r w:rsidRPr="00CE2D0A">
        <w:rPr>
          <w:lang w:val="ru-RU"/>
        </w:rPr>
        <w:br/>
        <w:t>Достижения:</w:t>
      </w:r>
      <w:r w:rsidRPr="00CE2D0A">
        <w:rPr>
          <w:lang w:val="ru-RU"/>
        </w:rPr>
        <w:br/>
      </w:r>
      <w:r w:rsidRPr="00CE2D0A">
        <w:rPr>
          <w:lang w:val="ru-RU"/>
        </w:rPr>
        <w:br/>
      </w:r>
      <w:r w:rsidRPr="00CE2D0A">
        <w:rPr>
          <w:lang w:val="ru-RU"/>
        </w:rPr>
        <w:lastRenderedPageBreak/>
        <w:t xml:space="preserve">- Спроектировал </w:t>
      </w:r>
      <w:r>
        <w:t>event</w:t>
      </w:r>
      <w:r w:rsidRPr="00CE2D0A">
        <w:rPr>
          <w:lang w:val="ru-RU"/>
        </w:rPr>
        <w:t>-</w:t>
      </w:r>
      <w:r>
        <w:t>driven</w:t>
      </w:r>
      <w:r w:rsidRPr="00CE2D0A">
        <w:rPr>
          <w:lang w:val="ru-RU"/>
        </w:rPr>
        <w:t xml:space="preserve"> </w:t>
      </w:r>
      <w:r>
        <w:t>pipeline</w:t>
      </w:r>
      <w:r w:rsidRPr="00CE2D0A">
        <w:rPr>
          <w:lang w:val="ru-RU"/>
        </w:rPr>
        <w:t xml:space="preserve"> (</w:t>
      </w:r>
      <w:r>
        <w:t>Kafka</w:t>
      </w:r>
      <w:r w:rsidRPr="00CE2D0A">
        <w:rPr>
          <w:lang w:val="ru-RU"/>
        </w:rPr>
        <w:t xml:space="preserve">, </w:t>
      </w:r>
      <w:proofErr w:type="spellStart"/>
      <w:r>
        <w:t>ClickHouse</w:t>
      </w:r>
      <w:proofErr w:type="spellEnd"/>
      <w:r w:rsidRPr="00CE2D0A">
        <w:rPr>
          <w:lang w:val="ru-RU"/>
        </w:rPr>
        <w:t xml:space="preserve">) с </w:t>
      </w:r>
      <w:r>
        <w:t>throughput</w:t>
      </w:r>
      <w:r w:rsidRPr="00CE2D0A">
        <w:rPr>
          <w:lang w:val="ru-RU"/>
        </w:rPr>
        <w:t xml:space="preserve"> 25</w:t>
      </w:r>
      <w:r>
        <w:t>k</w:t>
      </w:r>
      <w:r w:rsidRPr="00CE2D0A">
        <w:rPr>
          <w:lang w:val="ru-RU"/>
        </w:rPr>
        <w:t xml:space="preserve">+ </w:t>
      </w:r>
      <w:r>
        <w:t>events</w:t>
      </w:r>
      <w:r w:rsidRPr="00CE2D0A">
        <w:rPr>
          <w:lang w:val="ru-RU"/>
        </w:rPr>
        <w:t>/</w:t>
      </w:r>
      <w:r>
        <w:t>sec</w:t>
      </w:r>
      <w:r w:rsidRPr="00CE2D0A">
        <w:rPr>
          <w:lang w:val="ru-RU"/>
        </w:rPr>
        <w:t xml:space="preserve">, </w:t>
      </w:r>
      <w:r w:rsidRPr="00CE2D0A">
        <w:rPr>
          <w:lang w:val="ru-RU"/>
        </w:rPr>
        <w:t xml:space="preserve">обеспечив </w:t>
      </w:r>
      <w:r>
        <w:t>horizontal</w:t>
      </w:r>
      <w:r w:rsidRPr="00CE2D0A">
        <w:rPr>
          <w:lang w:val="ru-RU"/>
        </w:rPr>
        <w:t xml:space="preserve"> </w:t>
      </w:r>
      <w:r>
        <w:t>scalability</w:t>
      </w:r>
      <w:r w:rsidRPr="00CE2D0A">
        <w:rPr>
          <w:lang w:val="ru-RU"/>
        </w:rPr>
        <w:br/>
        <w:t xml:space="preserve">- Реализовал </w:t>
      </w:r>
      <w:r>
        <w:t>pre</w:t>
      </w:r>
      <w:r w:rsidRPr="00CE2D0A">
        <w:rPr>
          <w:lang w:val="ru-RU"/>
        </w:rPr>
        <w:t>-</w:t>
      </w:r>
      <w:r>
        <w:t>aggregation</w:t>
      </w:r>
      <w:r w:rsidRPr="00CE2D0A">
        <w:rPr>
          <w:lang w:val="ru-RU"/>
        </w:rPr>
        <w:t xml:space="preserve"> </w:t>
      </w:r>
      <w:r>
        <w:t>layer</w:t>
      </w:r>
      <w:r w:rsidRPr="00CE2D0A">
        <w:rPr>
          <w:lang w:val="ru-RU"/>
        </w:rPr>
        <w:t xml:space="preserve"> (</w:t>
      </w:r>
      <w:proofErr w:type="spellStart"/>
      <w:r>
        <w:t>ClickHouse</w:t>
      </w:r>
      <w:proofErr w:type="spellEnd"/>
      <w:r w:rsidRPr="00CE2D0A">
        <w:rPr>
          <w:lang w:val="ru-RU"/>
        </w:rPr>
        <w:t xml:space="preserve"> </w:t>
      </w:r>
      <w:r>
        <w:t>materialized</w:t>
      </w:r>
      <w:r w:rsidRPr="00CE2D0A">
        <w:rPr>
          <w:lang w:val="ru-RU"/>
        </w:rPr>
        <w:t xml:space="preserve"> </w:t>
      </w:r>
      <w:r>
        <w:t>views</w:t>
      </w:r>
      <w:r w:rsidRPr="00CE2D0A">
        <w:rPr>
          <w:lang w:val="ru-RU"/>
        </w:rPr>
        <w:t>) для типовых метрик (</w:t>
      </w:r>
      <w:r>
        <w:t>GMV</w:t>
      </w:r>
      <w:r w:rsidRPr="00CE2D0A">
        <w:rPr>
          <w:lang w:val="ru-RU"/>
        </w:rPr>
        <w:t xml:space="preserve">, конверсия, средний чек), снизив время ответа </w:t>
      </w:r>
      <w:proofErr w:type="spellStart"/>
      <w:r w:rsidRPr="00CE2D0A">
        <w:rPr>
          <w:lang w:val="ru-RU"/>
        </w:rPr>
        <w:t>дашбордов</w:t>
      </w:r>
      <w:proofErr w:type="spellEnd"/>
      <w:r w:rsidRPr="00CE2D0A">
        <w:rPr>
          <w:lang w:val="ru-RU"/>
        </w:rPr>
        <w:t xml:space="preserve"> с минут до секунд</w:t>
      </w:r>
      <w:r w:rsidRPr="00CE2D0A">
        <w:rPr>
          <w:lang w:val="ru-RU"/>
        </w:rPr>
        <w:br/>
        <w:t>- Реализовал идемпотентную обработку сообщений, добавив ко</w:t>
      </w:r>
      <w:r w:rsidRPr="00CE2D0A">
        <w:rPr>
          <w:lang w:val="ru-RU"/>
        </w:rPr>
        <w:t xml:space="preserve">нтроль уникальности ключей и хранение состояния в </w:t>
      </w:r>
      <w:r>
        <w:t>PostgreSQL</w:t>
      </w:r>
      <w:r w:rsidRPr="00CE2D0A">
        <w:rPr>
          <w:lang w:val="ru-RU"/>
        </w:rPr>
        <w:t>, что исключило дублирование событий при повторных отправках.</w:t>
      </w:r>
      <w:r w:rsidRPr="00CE2D0A">
        <w:rPr>
          <w:lang w:val="ru-RU"/>
        </w:rPr>
        <w:br/>
        <w:t xml:space="preserve">- Реализовал </w:t>
      </w:r>
      <w:r>
        <w:t>security</w:t>
      </w:r>
      <w:r w:rsidRPr="00CE2D0A">
        <w:rPr>
          <w:lang w:val="ru-RU"/>
        </w:rPr>
        <w:t xml:space="preserve"> </w:t>
      </w:r>
      <w:r>
        <w:t>layer</w:t>
      </w:r>
      <w:r w:rsidRPr="00CE2D0A">
        <w:rPr>
          <w:lang w:val="ru-RU"/>
        </w:rPr>
        <w:t xml:space="preserve"> (</w:t>
      </w:r>
      <w:r>
        <w:t>Spring</w:t>
      </w:r>
      <w:r w:rsidRPr="00CE2D0A">
        <w:rPr>
          <w:lang w:val="ru-RU"/>
        </w:rPr>
        <w:t xml:space="preserve"> </w:t>
      </w:r>
      <w:r>
        <w:t>Security</w:t>
      </w:r>
      <w:r w:rsidRPr="00CE2D0A">
        <w:rPr>
          <w:lang w:val="ru-RU"/>
        </w:rPr>
        <w:t xml:space="preserve">, </w:t>
      </w:r>
      <w:r>
        <w:t>OAuth</w:t>
      </w:r>
      <w:r w:rsidRPr="00CE2D0A">
        <w:rPr>
          <w:lang w:val="ru-RU"/>
        </w:rPr>
        <w:t xml:space="preserve">2, </w:t>
      </w:r>
      <w:r>
        <w:t>JWT</w:t>
      </w:r>
      <w:r w:rsidRPr="00CE2D0A">
        <w:rPr>
          <w:lang w:val="ru-RU"/>
        </w:rPr>
        <w:t xml:space="preserve">) с поддержкой </w:t>
      </w:r>
      <w:r>
        <w:t>token</w:t>
      </w:r>
      <w:r w:rsidRPr="00CE2D0A">
        <w:rPr>
          <w:lang w:val="ru-RU"/>
        </w:rPr>
        <w:t xml:space="preserve"> </w:t>
      </w:r>
      <w:r>
        <w:t>rotation</w:t>
      </w:r>
      <w:r w:rsidRPr="00CE2D0A">
        <w:rPr>
          <w:lang w:val="ru-RU"/>
        </w:rPr>
        <w:t xml:space="preserve"> и </w:t>
      </w:r>
      <w:r>
        <w:t>stateless</w:t>
      </w:r>
      <w:r w:rsidRPr="00CE2D0A">
        <w:rPr>
          <w:lang w:val="ru-RU"/>
        </w:rPr>
        <w:t xml:space="preserve"> </w:t>
      </w:r>
      <w:r>
        <w:t>authentication</w:t>
      </w:r>
      <w:r w:rsidRPr="00CE2D0A">
        <w:rPr>
          <w:lang w:val="ru-RU"/>
        </w:rPr>
        <w:br/>
        <w:t>- Проектировал отказ</w:t>
      </w:r>
      <w:r w:rsidRPr="00CE2D0A">
        <w:rPr>
          <w:lang w:val="ru-RU"/>
        </w:rPr>
        <w:t xml:space="preserve">оустойчивость системы с использованием паттернов: </w:t>
      </w:r>
      <w:r>
        <w:t>Circuit</w:t>
      </w:r>
      <w:r w:rsidRPr="00CE2D0A">
        <w:rPr>
          <w:lang w:val="ru-RU"/>
        </w:rPr>
        <w:t xml:space="preserve"> </w:t>
      </w:r>
      <w:r>
        <w:t>Breaker</w:t>
      </w:r>
      <w:r w:rsidRPr="00CE2D0A">
        <w:rPr>
          <w:lang w:val="ru-RU"/>
        </w:rPr>
        <w:t xml:space="preserve">, </w:t>
      </w:r>
      <w:r>
        <w:t>Retry</w:t>
      </w:r>
      <w:r w:rsidRPr="00CE2D0A">
        <w:rPr>
          <w:lang w:val="ru-RU"/>
        </w:rPr>
        <w:t xml:space="preserve">, </w:t>
      </w:r>
      <w:r>
        <w:t>Timeout</w:t>
      </w:r>
      <w:r w:rsidRPr="00CE2D0A">
        <w:rPr>
          <w:lang w:val="ru-RU"/>
        </w:rPr>
        <w:t xml:space="preserve"> (</w:t>
      </w:r>
      <w:r>
        <w:t>Resilience</w:t>
      </w:r>
      <w:r w:rsidRPr="00CE2D0A">
        <w:rPr>
          <w:lang w:val="ru-RU"/>
        </w:rPr>
        <w:t>4</w:t>
      </w:r>
      <w:r>
        <w:t>j</w:t>
      </w:r>
      <w:r w:rsidRPr="00CE2D0A">
        <w:rPr>
          <w:lang w:val="ru-RU"/>
        </w:rPr>
        <w:t>)</w:t>
      </w:r>
      <w:r w:rsidRPr="00CE2D0A">
        <w:rPr>
          <w:lang w:val="ru-RU"/>
        </w:rPr>
        <w:br/>
        <w:t>- Повысил покрытие кода юнит- и интеграционными тестами (</w:t>
      </w:r>
      <w:r>
        <w:t>JUnit</w:t>
      </w:r>
      <w:r w:rsidRPr="00CE2D0A">
        <w:rPr>
          <w:lang w:val="ru-RU"/>
        </w:rPr>
        <w:t xml:space="preserve">, </w:t>
      </w:r>
      <w:proofErr w:type="spellStart"/>
      <w:r>
        <w:t>WireMock</w:t>
      </w:r>
      <w:proofErr w:type="spellEnd"/>
      <w:r w:rsidRPr="00CE2D0A">
        <w:rPr>
          <w:lang w:val="ru-RU"/>
        </w:rPr>
        <w:t xml:space="preserve">, </w:t>
      </w:r>
      <w:proofErr w:type="spellStart"/>
      <w:r>
        <w:t>TestContainers</w:t>
      </w:r>
      <w:proofErr w:type="spellEnd"/>
      <w:r w:rsidRPr="00CE2D0A">
        <w:rPr>
          <w:lang w:val="ru-RU"/>
        </w:rPr>
        <w:t>) до 85 %, что позволило уменьшить регрессии и ускорить релизы</w:t>
      </w:r>
      <w:r w:rsidRPr="00CE2D0A">
        <w:rPr>
          <w:lang w:val="ru-RU"/>
        </w:rPr>
        <w:br/>
      </w:r>
      <w:r w:rsidRPr="00CE2D0A">
        <w:rPr>
          <w:lang w:val="ru-RU"/>
        </w:rPr>
        <w:br/>
        <w:t xml:space="preserve">Стек: </w:t>
      </w:r>
      <w:r>
        <w:t>J</w:t>
      </w:r>
      <w:r>
        <w:t>ava</w:t>
      </w:r>
      <w:r w:rsidRPr="00CE2D0A">
        <w:rPr>
          <w:lang w:val="ru-RU"/>
        </w:rPr>
        <w:t xml:space="preserve"> 11/17, </w:t>
      </w:r>
      <w:r>
        <w:t>Spring</w:t>
      </w:r>
      <w:r w:rsidRPr="00CE2D0A">
        <w:rPr>
          <w:lang w:val="ru-RU"/>
        </w:rPr>
        <w:t xml:space="preserve">, </w:t>
      </w:r>
      <w:r>
        <w:t>Maven</w:t>
      </w:r>
      <w:r w:rsidRPr="00CE2D0A">
        <w:rPr>
          <w:lang w:val="ru-RU"/>
        </w:rPr>
        <w:t xml:space="preserve">, </w:t>
      </w:r>
      <w:r>
        <w:t>Hibernate</w:t>
      </w:r>
      <w:r w:rsidRPr="00CE2D0A">
        <w:rPr>
          <w:lang w:val="ru-RU"/>
        </w:rPr>
        <w:t xml:space="preserve">, </w:t>
      </w:r>
      <w:r>
        <w:t>Flyway</w:t>
      </w:r>
      <w:r w:rsidRPr="00CE2D0A">
        <w:rPr>
          <w:lang w:val="ru-RU"/>
        </w:rPr>
        <w:t xml:space="preserve">, </w:t>
      </w:r>
      <w:proofErr w:type="spellStart"/>
      <w:r>
        <w:t>ClickHouse</w:t>
      </w:r>
      <w:proofErr w:type="spellEnd"/>
      <w:r w:rsidRPr="00CE2D0A">
        <w:rPr>
          <w:lang w:val="ru-RU"/>
        </w:rPr>
        <w:t xml:space="preserve">, </w:t>
      </w:r>
      <w:r>
        <w:t>PostgreSQL</w:t>
      </w:r>
      <w:r w:rsidRPr="00CE2D0A">
        <w:rPr>
          <w:lang w:val="ru-RU"/>
        </w:rPr>
        <w:t xml:space="preserve">, </w:t>
      </w:r>
      <w:r>
        <w:t>Redis</w:t>
      </w:r>
      <w:r w:rsidRPr="00CE2D0A">
        <w:rPr>
          <w:lang w:val="ru-RU"/>
        </w:rPr>
        <w:t xml:space="preserve">, </w:t>
      </w:r>
      <w:r>
        <w:t>Kafka</w:t>
      </w:r>
      <w:r w:rsidRPr="00CE2D0A">
        <w:rPr>
          <w:lang w:val="ru-RU"/>
        </w:rPr>
        <w:t xml:space="preserve">, </w:t>
      </w:r>
      <w:r>
        <w:t>RabbitMQ</w:t>
      </w:r>
      <w:r w:rsidRPr="00CE2D0A">
        <w:rPr>
          <w:lang w:val="ru-RU"/>
        </w:rPr>
        <w:t xml:space="preserve">, </w:t>
      </w:r>
      <w:proofErr w:type="spellStart"/>
      <w:r>
        <w:t>Keycloak</w:t>
      </w:r>
      <w:proofErr w:type="spellEnd"/>
      <w:r w:rsidRPr="00CE2D0A">
        <w:rPr>
          <w:lang w:val="ru-RU"/>
        </w:rPr>
        <w:t xml:space="preserve">, </w:t>
      </w:r>
      <w:r>
        <w:t>OAuth</w:t>
      </w:r>
      <w:r w:rsidRPr="00CE2D0A">
        <w:rPr>
          <w:lang w:val="ru-RU"/>
        </w:rPr>
        <w:t>2/</w:t>
      </w:r>
      <w:r>
        <w:t>JWT</w:t>
      </w:r>
      <w:r w:rsidRPr="00CE2D0A">
        <w:rPr>
          <w:lang w:val="ru-RU"/>
        </w:rPr>
        <w:t xml:space="preserve">, </w:t>
      </w:r>
      <w:r>
        <w:t>REST</w:t>
      </w:r>
      <w:r w:rsidRPr="00CE2D0A">
        <w:rPr>
          <w:lang w:val="ru-RU"/>
        </w:rPr>
        <w:t xml:space="preserve"> </w:t>
      </w:r>
      <w:r>
        <w:t>API</w:t>
      </w:r>
      <w:r w:rsidRPr="00CE2D0A">
        <w:rPr>
          <w:lang w:val="ru-RU"/>
        </w:rPr>
        <w:t xml:space="preserve">, </w:t>
      </w:r>
      <w:r>
        <w:t>SOAP</w:t>
      </w:r>
      <w:r w:rsidRPr="00CE2D0A">
        <w:rPr>
          <w:lang w:val="ru-RU"/>
        </w:rPr>
        <w:t xml:space="preserve">, </w:t>
      </w:r>
      <w:r>
        <w:t>Docker</w:t>
      </w:r>
      <w:r w:rsidRPr="00CE2D0A">
        <w:rPr>
          <w:lang w:val="ru-RU"/>
        </w:rPr>
        <w:t xml:space="preserve">, </w:t>
      </w:r>
      <w:r>
        <w:t>Jenkins</w:t>
      </w:r>
      <w:r w:rsidRPr="00CE2D0A">
        <w:rPr>
          <w:lang w:val="ru-RU"/>
        </w:rPr>
        <w:t xml:space="preserve">, </w:t>
      </w:r>
      <w:r>
        <w:t>k</w:t>
      </w:r>
      <w:r w:rsidRPr="00CE2D0A">
        <w:rPr>
          <w:lang w:val="ru-RU"/>
        </w:rPr>
        <w:t>8</w:t>
      </w:r>
      <w:r>
        <w:t>s</w:t>
      </w:r>
      <w:r w:rsidRPr="00CE2D0A">
        <w:rPr>
          <w:lang w:val="ru-RU"/>
        </w:rPr>
        <w:t xml:space="preserve">, </w:t>
      </w:r>
      <w:r>
        <w:t>Linux</w:t>
      </w:r>
      <w:r w:rsidRPr="00CE2D0A">
        <w:rPr>
          <w:lang w:val="ru-RU"/>
        </w:rPr>
        <w:t>/</w:t>
      </w:r>
      <w:r>
        <w:t>Bash</w:t>
      </w:r>
      <w:r w:rsidRPr="00CE2D0A">
        <w:rPr>
          <w:lang w:val="ru-RU"/>
        </w:rPr>
        <w:t xml:space="preserve">, </w:t>
      </w:r>
      <w:r>
        <w:t>Atlassian</w:t>
      </w:r>
      <w:r w:rsidRPr="00CE2D0A">
        <w:rPr>
          <w:lang w:val="ru-RU"/>
        </w:rPr>
        <w:t xml:space="preserve"> </w:t>
      </w:r>
      <w:r>
        <w:t>Stack</w:t>
      </w:r>
      <w:r w:rsidRPr="00CE2D0A">
        <w:rPr>
          <w:lang w:val="ru-RU"/>
        </w:rPr>
        <w:t xml:space="preserve"> (</w:t>
      </w:r>
      <w:r>
        <w:t>JIRA</w:t>
      </w:r>
      <w:r w:rsidRPr="00CE2D0A">
        <w:rPr>
          <w:lang w:val="ru-RU"/>
        </w:rPr>
        <w:t xml:space="preserve">, </w:t>
      </w:r>
      <w:r>
        <w:t>Confluence</w:t>
      </w:r>
      <w:r w:rsidRPr="00CE2D0A">
        <w:rPr>
          <w:lang w:val="ru-RU"/>
        </w:rPr>
        <w:t xml:space="preserve">, </w:t>
      </w:r>
      <w:r>
        <w:t>Bitbucket</w:t>
      </w:r>
      <w:r w:rsidRPr="00CE2D0A">
        <w:rPr>
          <w:lang w:val="ru-RU"/>
        </w:rPr>
        <w:t>).</w:t>
      </w:r>
    </w:p>
    <w:p w14:paraId="07DE3464" w14:textId="77777777" w:rsidR="005B0706" w:rsidRPr="00CE2D0A" w:rsidRDefault="00CE2D0A">
      <w:pPr>
        <w:pStyle w:val="31"/>
        <w:rPr>
          <w:lang w:val="ru-RU"/>
        </w:rPr>
      </w:pPr>
      <w:r w:rsidRPr="00CE2D0A">
        <w:rPr>
          <w:lang w:val="ru-RU"/>
        </w:rPr>
        <w:t>Ключевые навыки</w:t>
      </w:r>
    </w:p>
    <w:p w14:paraId="728C94ED" w14:textId="77777777" w:rsidR="005B0706" w:rsidRPr="00CE2D0A" w:rsidRDefault="00CE2D0A">
      <w:pPr>
        <w:rPr>
          <w:lang w:val="ru-RU"/>
        </w:rPr>
      </w:pPr>
      <w:r>
        <w:t>Java</w:t>
      </w:r>
      <w:r w:rsidRPr="00CE2D0A">
        <w:rPr>
          <w:lang w:val="ru-RU"/>
        </w:rPr>
        <w:t xml:space="preserve">, </w:t>
      </w:r>
      <w:r>
        <w:t>Spring</w:t>
      </w:r>
      <w:r w:rsidRPr="00CE2D0A">
        <w:rPr>
          <w:lang w:val="ru-RU"/>
        </w:rPr>
        <w:t xml:space="preserve"> </w:t>
      </w:r>
      <w:r>
        <w:t>Framework</w:t>
      </w:r>
      <w:r w:rsidRPr="00CE2D0A">
        <w:rPr>
          <w:lang w:val="ru-RU"/>
        </w:rPr>
        <w:t xml:space="preserve">, </w:t>
      </w:r>
      <w:r>
        <w:t>Spri</w:t>
      </w:r>
      <w:r>
        <w:t>ng</w:t>
      </w:r>
      <w:r w:rsidRPr="00CE2D0A">
        <w:rPr>
          <w:lang w:val="ru-RU"/>
        </w:rPr>
        <w:t xml:space="preserve"> </w:t>
      </w:r>
      <w:r>
        <w:t>Boot</w:t>
      </w:r>
      <w:r w:rsidRPr="00CE2D0A">
        <w:rPr>
          <w:lang w:val="ru-RU"/>
        </w:rPr>
        <w:t xml:space="preserve">, </w:t>
      </w:r>
      <w:r>
        <w:t>Spring</w:t>
      </w:r>
      <w:r w:rsidRPr="00CE2D0A">
        <w:rPr>
          <w:lang w:val="ru-RU"/>
        </w:rPr>
        <w:t xml:space="preserve"> </w:t>
      </w:r>
      <w:r>
        <w:t>Data</w:t>
      </w:r>
      <w:r w:rsidRPr="00CE2D0A">
        <w:rPr>
          <w:lang w:val="ru-RU"/>
        </w:rPr>
        <w:t xml:space="preserve">, </w:t>
      </w:r>
      <w:r>
        <w:t>JPA</w:t>
      </w:r>
      <w:r w:rsidRPr="00CE2D0A">
        <w:rPr>
          <w:lang w:val="ru-RU"/>
        </w:rPr>
        <w:t xml:space="preserve">, </w:t>
      </w:r>
      <w:r>
        <w:t>SQL</w:t>
      </w:r>
      <w:r w:rsidRPr="00CE2D0A">
        <w:rPr>
          <w:lang w:val="ru-RU"/>
        </w:rPr>
        <w:t xml:space="preserve">, </w:t>
      </w:r>
      <w:r>
        <w:t>Kubernetes</w:t>
      </w:r>
      <w:r w:rsidRPr="00CE2D0A">
        <w:rPr>
          <w:lang w:val="ru-RU"/>
        </w:rPr>
        <w:t xml:space="preserve">, </w:t>
      </w:r>
      <w:r>
        <w:t>Docker</w:t>
      </w:r>
      <w:r w:rsidRPr="00CE2D0A">
        <w:rPr>
          <w:lang w:val="ru-RU"/>
        </w:rPr>
        <w:t xml:space="preserve">, </w:t>
      </w:r>
      <w:r>
        <w:t>REST</w:t>
      </w:r>
      <w:r w:rsidRPr="00CE2D0A">
        <w:rPr>
          <w:lang w:val="ru-RU"/>
        </w:rPr>
        <w:t xml:space="preserve"> </w:t>
      </w:r>
      <w:r>
        <w:t>API</w:t>
      </w:r>
      <w:r w:rsidRPr="00CE2D0A">
        <w:rPr>
          <w:lang w:val="ru-RU"/>
        </w:rPr>
        <w:t xml:space="preserve">, </w:t>
      </w:r>
      <w:r>
        <w:t>Apache</w:t>
      </w:r>
      <w:r w:rsidRPr="00CE2D0A">
        <w:rPr>
          <w:lang w:val="ru-RU"/>
        </w:rPr>
        <w:t xml:space="preserve"> </w:t>
      </w:r>
      <w:r>
        <w:t>Kafka</w:t>
      </w:r>
      <w:r w:rsidRPr="00CE2D0A">
        <w:rPr>
          <w:lang w:val="ru-RU"/>
        </w:rPr>
        <w:t xml:space="preserve">, </w:t>
      </w:r>
      <w:r>
        <w:t>Maven</w:t>
      </w:r>
      <w:r w:rsidRPr="00CE2D0A">
        <w:rPr>
          <w:lang w:val="ru-RU"/>
        </w:rPr>
        <w:t xml:space="preserve">, </w:t>
      </w:r>
      <w:r>
        <w:t>Agile</w:t>
      </w:r>
      <w:r w:rsidRPr="00CE2D0A">
        <w:rPr>
          <w:lang w:val="ru-RU"/>
        </w:rPr>
        <w:t xml:space="preserve">, </w:t>
      </w:r>
      <w:r>
        <w:t>Liquibase</w:t>
      </w:r>
      <w:r w:rsidRPr="00CE2D0A">
        <w:rPr>
          <w:lang w:val="ru-RU"/>
        </w:rPr>
        <w:t xml:space="preserve">, </w:t>
      </w:r>
      <w:r>
        <w:t>Spring</w:t>
      </w:r>
      <w:r w:rsidRPr="00CE2D0A">
        <w:rPr>
          <w:lang w:val="ru-RU"/>
        </w:rPr>
        <w:t xml:space="preserve"> </w:t>
      </w:r>
      <w:r>
        <w:t>Cloud</w:t>
      </w:r>
      <w:r w:rsidRPr="00CE2D0A">
        <w:rPr>
          <w:lang w:val="ru-RU"/>
        </w:rPr>
        <w:t xml:space="preserve">, </w:t>
      </w:r>
      <w:r>
        <w:t>Hibernate</w:t>
      </w:r>
      <w:r w:rsidRPr="00CE2D0A">
        <w:rPr>
          <w:lang w:val="ru-RU"/>
        </w:rPr>
        <w:t xml:space="preserve">, </w:t>
      </w:r>
      <w:r>
        <w:t>Unit</w:t>
      </w:r>
      <w:r w:rsidRPr="00CE2D0A">
        <w:rPr>
          <w:lang w:val="ru-RU"/>
        </w:rPr>
        <w:t xml:space="preserve"> </w:t>
      </w:r>
      <w:r>
        <w:t>Testing</w:t>
      </w:r>
      <w:r w:rsidRPr="00CE2D0A">
        <w:rPr>
          <w:lang w:val="ru-RU"/>
        </w:rPr>
        <w:t xml:space="preserve">, </w:t>
      </w:r>
      <w:r>
        <w:t>CI</w:t>
      </w:r>
      <w:r w:rsidRPr="00CE2D0A">
        <w:rPr>
          <w:lang w:val="ru-RU"/>
        </w:rPr>
        <w:t>/</w:t>
      </w:r>
      <w:r>
        <w:t>CD</w:t>
      </w:r>
      <w:r w:rsidRPr="00CE2D0A">
        <w:rPr>
          <w:lang w:val="ru-RU"/>
        </w:rPr>
        <w:t xml:space="preserve">, </w:t>
      </w:r>
      <w:proofErr w:type="spellStart"/>
      <w:r w:rsidRPr="00CE2D0A">
        <w:rPr>
          <w:lang w:val="ru-RU"/>
        </w:rPr>
        <w:t>Микросервисная</w:t>
      </w:r>
      <w:proofErr w:type="spellEnd"/>
      <w:r w:rsidRPr="00CE2D0A">
        <w:rPr>
          <w:lang w:val="ru-RU"/>
        </w:rPr>
        <w:t xml:space="preserve"> архитектура, ООП, </w:t>
      </w:r>
      <w:r>
        <w:t>Elasticsearch</w:t>
      </w:r>
      <w:r w:rsidRPr="00CE2D0A">
        <w:rPr>
          <w:lang w:val="ru-RU"/>
        </w:rPr>
        <w:t xml:space="preserve">, </w:t>
      </w:r>
      <w:r>
        <w:t>Prometheus</w:t>
      </w:r>
      <w:r w:rsidRPr="00CE2D0A">
        <w:rPr>
          <w:lang w:val="ru-RU"/>
        </w:rPr>
        <w:t xml:space="preserve">, </w:t>
      </w:r>
      <w:proofErr w:type="spellStart"/>
      <w:r>
        <w:t>Clickhouse</w:t>
      </w:r>
      <w:proofErr w:type="spellEnd"/>
      <w:r w:rsidRPr="00CE2D0A">
        <w:rPr>
          <w:lang w:val="ru-RU"/>
        </w:rPr>
        <w:t xml:space="preserve">, </w:t>
      </w:r>
      <w:r>
        <w:t>Kotlin</w:t>
      </w:r>
      <w:r w:rsidRPr="00CE2D0A">
        <w:rPr>
          <w:lang w:val="ru-RU"/>
        </w:rPr>
        <w:t xml:space="preserve">, </w:t>
      </w:r>
      <w:proofErr w:type="spellStart"/>
      <w:r>
        <w:t>Webflux</w:t>
      </w:r>
      <w:proofErr w:type="spellEnd"/>
      <w:r w:rsidRPr="00CE2D0A">
        <w:rPr>
          <w:lang w:val="ru-RU"/>
        </w:rPr>
        <w:t xml:space="preserve">, </w:t>
      </w:r>
      <w:r>
        <w:t>Concurrency</w:t>
      </w:r>
      <w:r w:rsidRPr="00CE2D0A">
        <w:rPr>
          <w:lang w:val="ru-RU"/>
        </w:rPr>
        <w:t>/</w:t>
      </w:r>
      <w:r>
        <w:t>Multithr</w:t>
      </w:r>
      <w:r>
        <w:t>eading</w:t>
      </w:r>
      <w:r w:rsidRPr="00CE2D0A">
        <w:rPr>
          <w:lang w:val="ru-RU"/>
        </w:rPr>
        <w:t xml:space="preserve">, </w:t>
      </w:r>
      <w:r>
        <w:t>PostgreSQL</w:t>
      </w:r>
      <w:r w:rsidRPr="00CE2D0A">
        <w:rPr>
          <w:lang w:val="ru-RU"/>
        </w:rPr>
        <w:t xml:space="preserve">, </w:t>
      </w:r>
      <w:r>
        <w:t>Git</w:t>
      </w:r>
      <w:r w:rsidRPr="00CE2D0A">
        <w:rPr>
          <w:lang w:val="ru-RU"/>
        </w:rPr>
        <w:t xml:space="preserve">, </w:t>
      </w:r>
      <w:r>
        <w:t>Redis</w:t>
      </w:r>
      <w:r w:rsidRPr="00CE2D0A">
        <w:rPr>
          <w:lang w:val="ru-RU"/>
        </w:rPr>
        <w:t xml:space="preserve">, </w:t>
      </w:r>
      <w:r>
        <w:t>Code</w:t>
      </w:r>
      <w:r w:rsidRPr="00CE2D0A">
        <w:rPr>
          <w:lang w:val="ru-RU"/>
        </w:rPr>
        <w:t xml:space="preserve"> </w:t>
      </w:r>
      <w:r>
        <w:t>review</w:t>
      </w:r>
      <w:r w:rsidRPr="00CE2D0A">
        <w:rPr>
          <w:lang w:val="ru-RU"/>
        </w:rPr>
        <w:t xml:space="preserve">, </w:t>
      </w:r>
      <w:r>
        <w:t>SOLID</w:t>
      </w:r>
    </w:p>
    <w:p w14:paraId="12AAA18A" w14:textId="77777777" w:rsidR="005B0706" w:rsidRPr="00CE2D0A" w:rsidRDefault="00CE2D0A">
      <w:pPr>
        <w:pStyle w:val="5"/>
        <w:rPr>
          <w:lang w:val="ru-RU"/>
        </w:rPr>
      </w:pPr>
      <w:r w:rsidRPr="00CE2D0A">
        <w:rPr>
          <w:lang w:val="ru-RU"/>
        </w:rPr>
        <w:t>Образование</w:t>
      </w:r>
    </w:p>
    <w:p w14:paraId="3703E44E" w14:textId="77777777" w:rsidR="005B0706" w:rsidRPr="00CE2D0A" w:rsidRDefault="00CE2D0A">
      <w:pPr>
        <w:pStyle w:val="31"/>
        <w:rPr>
          <w:lang w:val="ru-RU"/>
        </w:rPr>
      </w:pPr>
      <w:r w:rsidRPr="00CE2D0A">
        <w:rPr>
          <w:lang w:val="ru-RU"/>
        </w:rPr>
        <w:t>Бакалавр</w:t>
      </w:r>
    </w:p>
    <w:p w14:paraId="4282F10C" w14:textId="3E768E65" w:rsidR="005B0706" w:rsidRPr="00CE2D0A" w:rsidRDefault="00CE2D0A">
      <w:pPr>
        <w:rPr>
          <w:lang w:val="ru-RU"/>
        </w:rPr>
      </w:pPr>
      <w:r w:rsidRPr="00CE2D0A">
        <w:rPr>
          <w:lang w:val="ru-RU"/>
        </w:rPr>
        <w:t>Информатика и вычислительная техника</w:t>
      </w:r>
      <w:r w:rsidRPr="00CE2D0A">
        <w:rPr>
          <w:lang w:val="ru-RU"/>
        </w:rPr>
        <w:br/>
      </w:r>
    </w:p>
    <w:p w14:paraId="3466440F" w14:textId="77777777" w:rsidR="005B0706" w:rsidRPr="00CE2D0A" w:rsidRDefault="00CE2D0A">
      <w:pPr>
        <w:pStyle w:val="31"/>
        <w:rPr>
          <w:lang w:val="ru-RU"/>
        </w:rPr>
      </w:pPr>
      <w:r w:rsidRPr="00CE2D0A">
        <w:rPr>
          <w:lang w:val="ru-RU"/>
        </w:rPr>
        <w:t>Знание языков</w:t>
      </w:r>
    </w:p>
    <w:p w14:paraId="524DC01A" w14:textId="77777777" w:rsidR="005B0706" w:rsidRPr="00CE2D0A" w:rsidRDefault="00CE2D0A">
      <w:pPr>
        <w:rPr>
          <w:lang w:val="ru-RU"/>
        </w:rPr>
      </w:pPr>
      <w:r w:rsidRPr="00CE2D0A">
        <w:rPr>
          <w:lang w:val="ru-RU"/>
        </w:rPr>
        <w:t xml:space="preserve">Русский — </w:t>
      </w:r>
      <w:r w:rsidRPr="00CE2D0A">
        <w:rPr>
          <w:lang w:val="ru-RU"/>
        </w:rPr>
        <w:t>Родной</w:t>
      </w:r>
    </w:p>
    <w:p w14:paraId="6D661949" w14:textId="6541A077" w:rsidR="005B0706" w:rsidRPr="00CE2D0A" w:rsidRDefault="005B0706">
      <w:pPr>
        <w:rPr>
          <w:lang w:val="ru-RU"/>
        </w:rPr>
      </w:pPr>
    </w:p>
    <w:sectPr w:rsidR="005B0706" w:rsidRPr="00CE2D0A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0706"/>
    <w:rsid w:val="00AA1D8D"/>
    <w:rsid w:val="00B47730"/>
    <w:rsid w:val="00CB0664"/>
    <w:rsid w:val="00CE2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6CA46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2026-04-30T14:14:00Z</dcterms:created>
  <dcterms:modified xsi:type="dcterms:W3CDTF">2026-04-30T14:14:00Z</dcterms:modified>
  <cp:category/>
</cp:coreProperties>
</file>