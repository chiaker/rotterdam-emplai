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4439" w14:textId="5EC5A694" w:rsidR="009C7838" w:rsidRDefault="009C7838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9C7838" w:rsidRPr="00576A2C" w14:paraId="188E697F" w14:textId="77777777">
        <w:tc>
          <w:tcPr>
            <w:tcW w:w="5270" w:type="dxa"/>
          </w:tcPr>
          <w:p w14:paraId="671B28E1" w14:textId="5D16626D" w:rsidR="009C7838" w:rsidRPr="00576A2C" w:rsidRDefault="00576A2C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14</w:t>
            </w:r>
          </w:p>
          <w:p w14:paraId="411BCB1D" w14:textId="77777777" w:rsidR="009C7838" w:rsidRPr="00576A2C" w:rsidRDefault="009C7838">
            <w:pPr>
              <w:rPr>
                <w:lang w:val="ru-RU"/>
              </w:rPr>
            </w:pPr>
          </w:p>
        </w:tc>
        <w:tc>
          <w:tcPr>
            <w:tcW w:w="5270" w:type="dxa"/>
          </w:tcPr>
          <w:p w14:paraId="624BFF4F" w14:textId="77777777" w:rsidR="009C7838" w:rsidRPr="00576A2C" w:rsidRDefault="009C7838">
            <w:pPr>
              <w:jc w:val="right"/>
              <w:rPr>
                <w:lang w:val="ru-RU"/>
              </w:rPr>
            </w:pPr>
          </w:p>
        </w:tc>
      </w:tr>
    </w:tbl>
    <w:p w14:paraId="1FF79859" w14:textId="77777777" w:rsidR="009C7838" w:rsidRPr="00576A2C" w:rsidRDefault="00576A2C">
      <w:pPr>
        <w:pStyle w:val="5"/>
        <w:rPr>
          <w:lang w:val="ru-RU"/>
        </w:rPr>
      </w:pPr>
      <w:r w:rsidRPr="00576A2C">
        <w:rPr>
          <w:lang w:val="ru-RU"/>
        </w:rPr>
        <w:t>Профессиональный опыт</w:t>
      </w:r>
    </w:p>
    <w:p w14:paraId="789C5942" w14:textId="0AC3E358" w:rsidR="009C7838" w:rsidRPr="00576A2C" w:rsidRDefault="00576A2C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21192B65" w14:textId="77777777" w:rsidR="009C7838" w:rsidRPr="00576A2C" w:rsidRDefault="00576A2C">
      <w:pPr>
        <w:pStyle w:val="31"/>
        <w:rPr>
          <w:lang w:val="ru-RU"/>
        </w:rPr>
      </w:pPr>
      <w:r>
        <w:t>Java</w:t>
      </w:r>
      <w:r w:rsidRPr="00576A2C">
        <w:rPr>
          <w:lang w:val="ru-RU"/>
        </w:rPr>
        <w:t xml:space="preserve"> разработчик</w:t>
      </w:r>
    </w:p>
    <w:p w14:paraId="5DA28341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Июнь 2024 — по настоящее время (1 год 11 месяцев)</w:t>
      </w:r>
    </w:p>
    <w:p w14:paraId="3E922BFB" w14:textId="77777777" w:rsidR="009C7838" w:rsidRDefault="00576A2C">
      <w:pPr>
        <w:spacing w:after="283"/>
        <w:ind w:left="283"/>
      </w:pPr>
      <w:r>
        <w:t>Java</w:t>
      </w:r>
      <w:r w:rsidRPr="00576A2C">
        <w:rPr>
          <w:lang w:val="ru-RU"/>
        </w:rPr>
        <w:t>-разработчик</w:t>
      </w:r>
      <w:r w:rsidRPr="00576A2C">
        <w:rPr>
          <w:lang w:val="ru-RU"/>
        </w:rPr>
        <w:br/>
      </w:r>
      <w:r w:rsidRPr="00576A2C">
        <w:rPr>
          <w:lang w:val="ru-RU"/>
        </w:rPr>
        <w:br/>
        <w:t>Разработка платформы для работы операторов отделений банка с обезличенными металлическими счетами, монетами, слитками.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· Разработка </w:t>
      </w:r>
      <w:r>
        <w:t>AI</w:t>
      </w:r>
      <w:r w:rsidRPr="00576A2C">
        <w:rPr>
          <w:lang w:val="ru-RU"/>
        </w:rPr>
        <w:t>-решений и нового функционала:</w:t>
      </w:r>
      <w:r w:rsidRPr="00576A2C">
        <w:rPr>
          <w:lang w:val="ru-RU"/>
        </w:rPr>
        <w:br/>
        <w:t xml:space="preserve">· Проектировал, разрабатывал и внедрял собственных </w:t>
      </w:r>
      <w:r>
        <w:t>AI</w:t>
      </w:r>
      <w:r w:rsidRPr="00576A2C">
        <w:rPr>
          <w:lang w:val="ru-RU"/>
        </w:rPr>
        <w:t>-агентов для автома</w:t>
      </w:r>
      <w:r w:rsidRPr="00576A2C">
        <w:rPr>
          <w:lang w:val="ru-RU"/>
        </w:rPr>
        <w:t>тизации сложных бизнес-процессов и анализа данных.</w:t>
      </w:r>
      <w:r w:rsidRPr="00576A2C">
        <w:rPr>
          <w:lang w:val="ru-RU"/>
        </w:rPr>
        <w:br/>
        <w:t>В частности: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· Разработал и внедрил </w:t>
      </w:r>
      <w:r>
        <w:t>ai</w:t>
      </w:r>
      <w:r w:rsidRPr="00576A2C">
        <w:rPr>
          <w:lang w:val="ru-RU"/>
        </w:rPr>
        <w:t xml:space="preserve"> агента для оптимизации тест кейсов.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· Разработал и внедрил локального </w:t>
      </w:r>
      <w:r>
        <w:t>ai</w:t>
      </w:r>
      <w:r w:rsidRPr="00576A2C">
        <w:rPr>
          <w:lang w:val="ru-RU"/>
        </w:rPr>
        <w:t xml:space="preserve"> агента для упрощения маппинга внутри проекта.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· Внедрил </w:t>
      </w:r>
      <w:r>
        <w:t>ai</w:t>
      </w:r>
      <w:r w:rsidRPr="00576A2C">
        <w:rPr>
          <w:lang w:val="ru-RU"/>
        </w:rPr>
        <w:t xml:space="preserve"> агента для автоматического разб</w:t>
      </w:r>
      <w:r w:rsidRPr="00576A2C">
        <w:rPr>
          <w:lang w:val="ru-RU"/>
        </w:rPr>
        <w:t xml:space="preserve">ора логов бага в </w:t>
      </w:r>
      <w:proofErr w:type="spellStart"/>
      <w:r>
        <w:t>jira</w:t>
      </w:r>
      <w:proofErr w:type="spellEnd"/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· Реализовал интеграцию с внешними </w:t>
      </w:r>
      <w:r>
        <w:t>AI</w:t>
      </w:r>
      <w:r w:rsidRPr="00576A2C">
        <w:rPr>
          <w:lang w:val="ru-RU"/>
        </w:rPr>
        <w:t xml:space="preserve">-сервисами и внутренними сервисами банка через </w:t>
      </w:r>
      <w:r>
        <w:t>Kafka</w:t>
      </w:r>
      <w:r w:rsidRPr="00576A2C">
        <w:rPr>
          <w:lang w:val="ru-RU"/>
        </w:rPr>
        <w:t xml:space="preserve"> и </w:t>
      </w:r>
      <w:r>
        <w:t>REST</w:t>
      </w:r>
      <w:r w:rsidRPr="00576A2C">
        <w:rPr>
          <w:lang w:val="ru-RU"/>
        </w:rPr>
        <w:t xml:space="preserve"> </w:t>
      </w:r>
      <w:r>
        <w:t>API</w:t>
      </w:r>
      <w:r w:rsidRPr="00576A2C">
        <w:rPr>
          <w:lang w:val="ru-RU"/>
        </w:rPr>
        <w:t xml:space="preserve"> для расширения функциональности платформы.</w:t>
      </w:r>
      <w:r w:rsidRPr="00576A2C">
        <w:rPr>
          <w:lang w:val="ru-RU"/>
        </w:rPr>
        <w:br/>
        <w:t>· Повышение качества и скорости выхода продукта:</w:t>
      </w:r>
      <w:r w:rsidRPr="00576A2C">
        <w:rPr>
          <w:lang w:val="ru-RU"/>
        </w:rPr>
        <w:br/>
        <w:t>· Выступил инициатором и разработал с ну</w:t>
      </w:r>
      <w:r w:rsidRPr="00576A2C">
        <w:rPr>
          <w:lang w:val="ru-RU"/>
        </w:rPr>
        <w:t xml:space="preserve">ля проект </w:t>
      </w:r>
      <w:proofErr w:type="spellStart"/>
      <w:r w:rsidRPr="00576A2C">
        <w:rPr>
          <w:lang w:val="ru-RU"/>
        </w:rPr>
        <w:t>автотестирования</w:t>
      </w:r>
      <w:proofErr w:type="spellEnd"/>
      <w:r w:rsidRPr="00576A2C">
        <w:rPr>
          <w:lang w:val="ru-RU"/>
        </w:rPr>
        <w:t xml:space="preserve"> для основного проекта.</w:t>
      </w:r>
      <w:r w:rsidRPr="00576A2C">
        <w:rPr>
          <w:lang w:val="ru-RU"/>
        </w:rPr>
        <w:br/>
        <w:t xml:space="preserve">· Результат: проект позволил в 5 раз ускорить проведение регрессионного тестирования и повысить надежность выкатки релизов на </w:t>
      </w:r>
      <w:proofErr w:type="spellStart"/>
      <w:r w:rsidRPr="00576A2C">
        <w:rPr>
          <w:lang w:val="ru-RU"/>
        </w:rPr>
        <w:t>прод</w:t>
      </w:r>
      <w:proofErr w:type="spellEnd"/>
      <w:r w:rsidRPr="00576A2C">
        <w:rPr>
          <w:lang w:val="ru-RU"/>
        </w:rPr>
        <w:t>.</w:t>
      </w:r>
      <w:r w:rsidRPr="00576A2C">
        <w:rPr>
          <w:lang w:val="ru-RU"/>
        </w:rPr>
        <w:br/>
        <w:t>· Качество кода и развитие команды:</w:t>
      </w:r>
      <w:r w:rsidRPr="00576A2C">
        <w:rPr>
          <w:lang w:val="ru-RU"/>
        </w:rPr>
        <w:br/>
        <w:t>· Обеспечивал высокое качество кода: п</w:t>
      </w:r>
      <w:r w:rsidRPr="00576A2C">
        <w:rPr>
          <w:lang w:val="ru-RU"/>
        </w:rPr>
        <w:t xml:space="preserve">роводил </w:t>
      </w:r>
      <w:r>
        <w:t>code</w:t>
      </w:r>
      <w:r w:rsidRPr="00576A2C">
        <w:rPr>
          <w:lang w:val="ru-RU"/>
        </w:rPr>
        <w:t xml:space="preserve"> </w:t>
      </w:r>
      <w:r>
        <w:t>review</w:t>
      </w:r>
      <w:r w:rsidRPr="00576A2C">
        <w:rPr>
          <w:lang w:val="ru-RU"/>
        </w:rPr>
        <w:t xml:space="preserve">, выполнял рефакторинг, писал </w:t>
      </w:r>
      <w:r>
        <w:t>unit</w:t>
      </w:r>
      <w:r w:rsidRPr="00576A2C">
        <w:rPr>
          <w:lang w:val="ru-RU"/>
        </w:rPr>
        <w:t>-тесты (</w:t>
      </w:r>
      <w:r>
        <w:t>JUnit</w:t>
      </w:r>
      <w:r w:rsidRPr="00576A2C">
        <w:rPr>
          <w:lang w:val="ru-RU"/>
        </w:rPr>
        <w:t xml:space="preserve">, </w:t>
      </w:r>
      <w:r>
        <w:t>Mockito</w:t>
      </w:r>
      <w:r w:rsidRPr="00576A2C">
        <w:rPr>
          <w:lang w:val="ru-RU"/>
        </w:rPr>
        <w:t>).</w:t>
      </w:r>
      <w:r w:rsidRPr="00576A2C">
        <w:rPr>
          <w:lang w:val="ru-RU"/>
        </w:rPr>
        <w:br/>
        <w:t>· Выступал наставником для новых разработчиков. Подготовил и провел технические доклады на внутренних конференциях.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- Внедрение и поддержка </w:t>
      </w:r>
      <w:r>
        <w:t>CI</w:t>
      </w:r>
      <w:r w:rsidRPr="00576A2C">
        <w:rPr>
          <w:lang w:val="ru-RU"/>
        </w:rPr>
        <w:t>/</w:t>
      </w:r>
      <w:r>
        <w:t>CD</w:t>
      </w:r>
      <w:r w:rsidRPr="00576A2C">
        <w:rPr>
          <w:lang w:val="ru-RU"/>
        </w:rPr>
        <w:t xml:space="preserve"> </w:t>
      </w:r>
      <w:proofErr w:type="spellStart"/>
      <w:r w:rsidRPr="00576A2C">
        <w:rPr>
          <w:lang w:val="ru-RU"/>
        </w:rPr>
        <w:t>проц</w:t>
      </w:r>
      <w:proofErr w:type="spellEnd"/>
      <w:r w:rsidRPr="00576A2C">
        <w:rPr>
          <w:lang w:val="ru-RU"/>
        </w:rPr>
        <w:t xml:space="preserve"> </w:t>
      </w:r>
      <w:proofErr w:type="spellStart"/>
      <w:r w:rsidRPr="00576A2C">
        <w:rPr>
          <w:lang w:val="ru-RU"/>
        </w:rPr>
        <w:t>ессов</w:t>
      </w:r>
      <w:proofErr w:type="spellEnd"/>
      <w:r w:rsidRPr="00576A2C">
        <w:rPr>
          <w:lang w:val="ru-RU"/>
        </w:rPr>
        <w:t xml:space="preserve"> в направлении или ко</w:t>
      </w:r>
      <w:r w:rsidRPr="00576A2C">
        <w:rPr>
          <w:lang w:val="ru-RU"/>
        </w:rPr>
        <w:t xml:space="preserve">мпании , катил </w:t>
      </w:r>
      <w:proofErr w:type="spellStart"/>
      <w:r w:rsidRPr="00576A2C">
        <w:rPr>
          <w:lang w:val="ru-RU"/>
        </w:rPr>
        <w:t>релизные</w:t>
      </w:r>
      <w:proofErr w:type="spellEnd"/>
      <w:r w:rsidRPr="00576A2C">
        <w:rPr>
          <w:lang w:val="ru-RU"/>
        </w:rPr>
        <w:t xml:space="preserve"> ветки в </w:t>
      </w:r>
      <w:proofErr w:type="spellStart"/>
      <w:r w:rsidRPr="00576A2C">
        <w:rPr>
          <w:lang w:val="ru-RU"/>
        </w:rPr>
        <w:t>прод</w:t>
      </w:r>
      <w:proofErr w:type="spellEnd"/>
      <w:r w:rsidRPr="00576A2C">
        <w:rPr>
          <w:lang w:val="ru-RU"/>
        </w:rPr>
        <w:t xml:space="preserve"> , полная поддержка и установка, прохождение различных внутренних этапов.</w:t>
      </w:r>
      <w:r w:rsidRPr="00576A2C">
        <w:rPr>
          <w:lang w:val="ru-RU"/>
        </w:rPr>
        <w:br/>
      </w:r>
      <w:r w:rsidRPr="00576A2C">
        <w:rPr>
          <w:lang w:val="ru-RU"/>
        </w:rPr>
        <w:br/>
      </w:r>
      <w:proofErr w:type="spellStart"/>
      <w:r>
        <w:t>Стек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>: Java 17, Spring boot, Spring data, Kafka, REST,</w:t>
      </w:r>
      <w:r>
        <w:br/>
        <w:t>PostgreSQL, Open Shift, Docker, JUnit, Mockito,</w:t>
      </w:r>
      <w:r>
        <w:br/>
        <w:t>Cucumbber, Maven,Bitbucket, Apac</w:t>
      </w:r>
      <w:r>
        <w:t>he jMeter, Selenium, Nginx, Jenkins, copilot, gigaChat, Cursore.</w:t>
      </w:r>
    </w:p>
    <w:p w14:paraId="08AE0E15" w14:textId="7871299F" w:rsidR="009C7838" w:rsidRPr="00576A2C" w:rsidRDefault="00576A2C">
      <w:pPr>
        <w:pStyle w:val="4"/>
        <w:rPr>
          <w:lang w:val="ru-RU"/>
        </w:rPr>
      </w:pPr>
      <w:r w:rsidRPr="00576A2C">
        <w:rPr>
          <w:lang w:val="ru-RU"/>
        </w:rPr>
        <w:t>ООО</w:t>
      </w:r>
    </w:p>
    <w:p w14:paraId="185F0390" w14:textId="77777777" w:rsidR="009C7838" w:rsidRPr="00576A2C" w:rsidRDefault="00576A2C">
      <w:pPr>
        <w:pStyle w:val="31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</w:p>
    <w:p w14:paraId="10186D2D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Май 2023 — Июнь 2024 (1 год 2 месяца)</w:t>
      </w:r>
    </w:p>
    <w:p w14:paraId="1421243A" w14:textId="77777777" w:rsidR="009C7838" w:rsidRPr="00576A2C" w:rsidRDefault="00576A2C">
      <w:pPr>
        <w:spacing w:after="283"/>
        <w:ind w:left="283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  <w:r w:rsidRPr="00576A2C">
        <w:rPr>
          <w:lang w:val="ru-RU"/>
        </w:rPr>
        <w:br/>
      </w:r>
      <w:r w:rsidRPr="00576A2C">
        <w:rPr>
          <w:lang w:val="ru-RU"/>
        </w:rPr>
        <w:br/>
      </w:r>
      <w:r w:rsidRPr="00576A2C">
        <w:rPr>
          <w:lang w:val="ru-RU"/>
        </w:rPr>
        <w:lastRenderedPageBreak/>
        <w:t>Разработка платформы для работы операторов отделений банка с обезличенными металлическими счетами</w:t>
      </w:r>
      <w:r w:rsidRPr="00576A2C">
        <w:rPr>
          <w:lang w:val="ru-RU"/>
        </w:rPr>
        <w:t>.</w:t>
      </w:r>
      <w:r w:rsidRPr="00576A2C">
        <w:rPr>
          <w:lang w:val="ru-RU"/>
        </w:rPr>
        <w:br/>
      </w:r>
      <w:r w:rsidRPr="00576A2C">
        <w:rPr>
          <w:lang w:val="ru-RU"/>
        </w:rPr>
        <w:br/>
        <w:t>Обязанности:</w:t>
      </w:r>
      <w:r w:rsidRPr="00576A2C">
        <w:rPr>
          <w:lang w:val="ru-RU"/>
        </w:rPr>
        <w:br/>
        <w:t>-разработка нового функционала</w:t>
      </w:r>
      <w:r w:rsidRPr="00576A2C">
        <w:rPr>
          <w:lang w:val="ru-RU"/>
        </w:rPr>
        <w:br/>
        <w:t>-интеграция с внешними сервисами</w:t>
      </w:r>
      <w:r w:rsidRPr="00576A2C">
        <w:rPr>
          <w:lang w:val="ru-RU"/>
        </w:rPr>
        <w:br/>
        <w:t>-</w:t>
      </w:r>
      <w:r>
        <w:t>unit</w:t>
      </w:r>
      <w:r w:rsidRPr="00576A2C">
        <w:rPr>
          <w:lang w:val="ru-RU"/>
        </w:rPr>
        <w:t>-тестирование</w:t>
      </w:r>
      <w:r w:rsidRPr="00576A2C">
        <w:rPr>
          <w:lang w:val="ru-RU"/>
        </w:rPr>
        <w:br/>
        <w:t>-проведение нагрузочного тестирования</w:t>
      </w:r>
      <w:r w:rsidRPr="00576A2C">
        <w:rPr>
          <w:lang w:val="ru-RU"/>
        </w:rPr>
        <w:br/>
        <w:t>-интеграционное тестирование</w:t>
      </w:r>
      <w:r w:rsidRPr="00576A2C">
        <w:rPr>
          <w:lang w:val="ru-RU"/>
        </w:rPr>
        <w:br/>
        <w:t xml:space="preserve">-проведение </w:t>
      </w:r>
      <w:r>
        <w:t>code</w:t>
      </w:r>
      <w:r w:rsidRPr="00576A2C">
        <w:rPr>
          <w:lang w:val="ru-RU"/>
        </w:rPr>
        <w:t xml:space="preserve"> </w:t>
      </w:r>
      <w:r>
        <w:t>review</w:t>
      </w:r>
      <w:r w:rsidRPr="00576A2C">
        <w:rPr>
          <w:lang w:val="ru-RU"/>
        </w:rPr>
        <w:br/>
        <w:t>-рефакторинг кода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Стек технологий: </w:t>
      </w:r>
      <w:r>
        <w:t>Java</w:t>
      </w:r>
      <w:r w:rsidRPr="00576A2C">
        <w:rPr>
          <w:lang w:val="ru-RU"/>
        </w:rPr>
        <w:t xml:space="preserve"> 11, </w:t>
      </w:r>
      <w:r>
        <w:t>Spring</w:t>
      </w:r>
      <w:r w:rsidRPr="00576A2C">
        <w:rPr>
          <w:lang w:val="ru-RU"/>
        </w:rPr>
        <w:t xml:space="preserve"> </w:t>
      </w:r>
      <w:r>
        <w:t>boot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d</w:t>
      </w:r>
      <w:r>
        <w:t>ata</w:t>
      </w:r>
      <w:r w:rsidRPr="00576A2C">
        <w:rPr>
          <w:lang w:val="ru-RU"/>
        </w:rPr>
        <w:t xml:space="preserve">, </w:t>
      </w:r>
      <w:r>
        <w:t>Kafka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>,</w:t>
      </w:r>
      <w:r w:rsidRPr="00576A2C">
        <w:rPr>
          <w:lang w:val="ru-RU"/>
        </w:rPr>
        <w:br/>
      </w:r>
      <w:proofErr w:type="spellStart"/>
      <w:r>
        <w:t>OracleDb</w:t>
      </w:r>
      <w:proofErr w:type="spellEnd"/>
      <w:r w:rsidRPr="00576A2C">
        <w:rPr>
          <w:lang w:val="ru-RU"/>
        </w:rPr>
        <w:t xml:space="preserve">, </w:t>
      </w:r>
      <w:r>
        <w:t>Open</w:t>
      </w:r>
      <w:r w:rsidRPr="00576A2C">
        <w:rPr>
          <w:lang w:val="ru-RU"/>
        </w:rPr>
        <w:t xml:space="preserve"> </w:t>
      </w:r>
      <w:r>
        <w:t>Shift</w:t>
      </w:r>
      <w:r w:rsidRPr="00576A2C">
        <w:rPr>
          <w:lang w:val="ru-RU"/>
        </w:rPr>
        <w:t xml:space="preserve">, </w:t>
      </w:r>
      <w:r>
        <w:t>JUnit</w:t>
      </w:r>
      <w:r w:rsidRPr="00576A2C">
        <w:rPr>
          <w:lang w:val="ru-RU"/>
        </w:rPr>
        <w:t xml:space="preserve">, </w:t>
      </w:r>
      <w:r>
        <w:t>Mockito</w:t>
      </w:r>
      <w:r w:rsidRPr="00576A2C">
        <w:rPr>
          <w:lang w:val="ru-RU"/>
        </w:rPr>
        <w:t>,</w:t>
      </w:r>
      <w:r w:rsidRPr="00576A2C">
        <w:rPr>
          <w:lang w:val="ru-RU"/>
        </w:rPr>
        <w:br/>
      </w:r>
      <w:r>
        <w:t>Cucumber</w:t>
      </w:r>
      <w:r w:rsidRPr="00576A2C">
        <w:rPr>
          <w:lang w:val="ru-RU"/>
        </w:rPr>
        <w:t xml:space="preserve">, </w:t>
      </w:r>
      <w:r>
        <w:t>Maven</w:t>
      </w:r>
      <w:r w:rsidRPr="00576A2C">
        <w:rPr>
          <w:lang w:val="ru-RU"/>
        </w:rPr>
        <w:t xml:space="preserve">, </w:t>
      </w:r>
      <w:r>
        <w:t>Bitbucket</w:t>
      </w:r>
      <w:r w:rsidRPr="00576A2C">
        <w:rPr>
          <w:lang w:val="ru-RU"/>
        </w:rPr>
        <w:t xml:space="preserve">, </w:t>
      </w:r>
      <w:r>
        <w:t>Apache</w:t>
      </w:r>
      <w:r w:rsidRPr="00576A2C">
        <w:rPr>
          <w:lang w:val="ru-RU"/>
        </w:rPr>
        <w:t xml:space="preserve"> </w:t>
      </w:r>
      <w:proofErr w:type="spellStart"/>
      <w:r>
        <w:t>jMeter</w:t>
      </w:r>
      <w:proofErr w:type="spellEnd"/>
      <w:r w:rsidRPr="00576A2C">
        <w:rPr>
          <w:lang w:val="ru-RU"/>
        </w:rPr>
        <w:t>.</w:t>
      </w:r>
      <w:r w:rsidRPr="00576A2C">
        <w:rPr>
          <w:lang w:val="ru-RU"/>
        </w:rPr>
        <w:br/>
      </w:r>
      <w:r w:rsidRPr="00576A2C">
        <w:rPr>
          <w:lang w:val="ru-RU"/>
        </w:rPr>
        <w:br/>
        <w:t>Достижения: подготовка докладов, помощь новичкам на проекте(наставничество).</w:t>
      </w:r>
    </w:p>
    <w:p w14:paraId="5677867B" w14:textId="1653909F" w:rsidR="009C7838" w:rsidRPr="00576A2C" w:rsidRDefault="00576A2C">
      <w:pPr>
        <w:pStyle w:val="4"/>
        <w:rPr>
          <w:lang w:val="ru-RU"/>
        </w:rPr>
      </w:pPr>
      <w:r w:rsidRPr="00576A2C">
        <w:rPr>
          <w:lang w:val="ru-RU"/>
        </w:rPr>
        <w:t xml:space="preserve">Банк </w:t>
      </w:r>
    </w:p>
    <w:p w14:paraId="426F0C7A" w14:textId="77777777" w:rsidR="009C7838" w:rsidRPr="00576A2C" w:rsidRDefault="00576A2C">
      <w:pPr>
        <w:pStyle w:val="31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</w:p>
    <w:p w14:paraId="393E7E76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Ноябрь 2022 — Май 2023 (7 месяцев)</w:t>
      </w:r>
    </w:p>
    <w:p w14:paraId="2D863C0D" w14:textId="77777777" w:rsidR="009C7838" w:rsidRPr="00576A2C" w:rsidRDefault="00576A2C">
      <w:pPr>
        <w:spacing w:after="283"/>
        <w:ind w:left="283"/>
        <w:rPr>
          <w:lang w:val="ru-RU"/>
        </w:rPr>
      </w:pPr>
      <w:r>
        <w:t>Java</w:t>
      </w:r>
      <w:r w:rsidRPr="00576A2C">
        <w:rPr>
          <w:lang w:val="ru-RU"/>
        </w:rPr>
        <w:t>-разработчи</w:t>
      </w:r>
      <w:r w:rsidRPr="00576A2C">
        <w:rPr>
          <w:lang w:val="ru-RU"/>
        </w:rPr>
        <w:t>к</w:t>
      </w:r>
      <w:r w:rsidRPr="00576A2C">
        <w:rPr>
          <w:lang w:val="ru-RU"/>
        </w:rPr>
        <w:br/>
      </w:r>
      <w:r w:rsidRPr="00576A2C">
        <w:rPr>
          <w:lang w:val="ru-RU"/>
        </w:rPr>
        <w:br/>
        <w:t>Разработка платформы единый личный кабинет, клиент банк для юридических лиц.</w:t>
      </w:r>
      <w:r w:rsidRPr="00576A2C">
        <w:rPr>
          <w:lang w:val="ru-RU"/>
        </w:rPr>
        <w:br/>
        <w:t xml:space="preserve">Функционал: операции по счету, выписки и отчеты, контрагенты, шаблоны и </w:t>
      </w:r>
      <w:proofErr w:type="spellStart"/>
      <w:r w:rsidRPr="00576A2C">
        <w:rPr>
          <w:lang w:val="ru-RU"/>
        </w:rPr>
        <w:t>автоплатежи</w:t>
      </w:r>
      <w:proofErr w:type="spellEnd"/>
      <w:r w:rsidRPr="00576A2C">
        <w:rPr>
          <w:lang w:val="ru-RU"/>
        </w:rPr>
        <w:t>, заказ справок по оборотам.</w:t>
      </w:r>
      <w:r w:rsidRPr="00576A2C">
        <w:rPr>
          <w:lang w:val="ru-RU"/>
        </w:rPr>
        <w:br/>
      </w:r>
      <w:r w:rsidRPr="00576A2C">
        <w:rPr>
          <w:lang w:val="ru-RU"/>
        </w:rPr>
        <w:br/>
        <w:t>Обязанности:</w:t>
      </w:r>
      <w:r w:rsidRPr="00576A2C">
        <w:rPr>
          <w:lang w:val="ru-RU"/>
        </w:rPr>
        <w:br/>
        <w:t xml:space="preserve">-разработка нового функционала </w:t>
      </w:r>
      <w:r w:rsidRPr="00576A2C">
        <w:rPr>
          <w:lang w:val="ru-RU"/>
        </w:rPr>
        <w:br/>
        <w:t>-проектирование се</w:t>
      </w:r>
      <w:r w:rsidRPr="00576A2C">
        <w:rPr>
          <w:lang w:val="ru-RU"/>
        </w:rPr>
        <w:t xml:space="preserve">рвисов, новых фич </w:t>
      </w:r>
      <w:r w:rsidRPr="00576A2C">
        <w:rPr>
          <w:lang w:val="ru-RU"/>
        </w:rPr>
        <w:br/>
        <w:t xml:space="preserve">-интеграция с внешними сервисами </w:t>
      </w:r>
      <w:r w:rsidRPr="00576A2C">
        <w:rPr>
          <w:lang w:val="ru-RU"/>
        </w:rPr>
        <w:br/>
        <w:t>-разработка библиотек</w:t>
      </w:r>
      <w:r w:rsidRPr="00576A2C">
        <w:rPr>
          <w:lang w:val="ru-RU"/>
        </w:rPr>
        <w:br/>
        <w:t>-</w:t>
      </w:r>
      <w:r>
        <w:t>unit</w:t>
      </w:r>
      <w:r w:rsidRPr="00576A2C">
        <w:rPr>
          <w:lang w:val="ru-RU"/>
        </w:rPr>
        <w:t>-тестирование</w:t>
      </w:r>
      <w:r w:rsidRPr="00576A2C">
        <w:rPr>
          <w:lang w:val="ru-RU"/>
        </w:rPr>
        <w:br/>
        <w:t xml:space="preserve">-проведение </w:t>
      </w:r>
      <w:r>
        <w:t>code</w:t>
      </w:r>
      <w:r w:rsidRPr="00576A2C">
        <w:rPr>
          <w:lang w:val="ru-RU"/>
        </w:rPr>
        <w:t xml:space="preserve"> </w:t>
      </w:r>
      <w:r>
        <w:t>review</w:t>
      </w:r>
      <w:r w:rsidRPr="00576A2C">
        <w:rPr>
          <w:lang w:val="ru-RU"/>
        </w:rPr>
        <w:br/>
        <w:t xml:space="preserve">-ведение документации 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Стек технологий: </w:t>
      </w:r>
      <w:r>
        <w:t>Java</w:t>
      </w:r>
      <w:r w:rsidRPr="00576A2C">
        <w:rPr>
          <w:lang w:val="ru-RU"/>
        </w:rPr>
        <w:t xml:space="preserve"> 17, </w:t>
      </w:r>
      <w:r>
        <w:t>Spring</w:t>
      </w:r>
      <w:r w:rsidRPr="00576A2C">
        <w:rPr>
          <w:lang w:val="ru-RU"/>
        </w:rPr>
        <w:t xml:space="preserve"> </w:t>
      </w:r>
      <w:r>
        <w:t>boot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security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data</w:t>
      </w:r>
      <w:r w:rsidRPr="00576A2C">
        <w:rPr>
          <w:lang w:val="ru-RU"/>
        </w:rPr>
        <w:t xml:space="preserve">, </w:t>
      </w:r>
      <w:r>
        <w:t>Hibernate</w:t>
      </w:r>
      <w:r w:rsidRPr="00576A2C">
        <w:rPr>
          <w:lang w:val="ru-RU"/>
        </w:rPr>
        <w:t xml:space="preserve">, </w:t>
      </w:r>
      <w:r>
        <w:t>Kafka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 xml:space="preserve">,  </w:t>
      </w:r>
      <w:r w:rsidRPr="00576A2C">
        <w:rPr>
          <w:lang w:val="ru-RU"/>
        </w:rPr>
        <w:br/>
      </w:r>
      <w:r>
        <w:t>PostgreSQL</w:t>
      </w:r>
      <w:r w:rsidRPr="00576A2C">
        <w:rPr>
          <w:lang w:val="ru-RU"/>
        </w:rPr>
        <w:t xml:space="preserve">, </w:t>
      </w:r>
      <w:r>
        <w:t>Docker</w:t>
      </w:r>
      <w:r w:rsidRPr="00576A2C">
        <w:rPr>
          <w:lang w:val="ru-RU"/>
        </w:rPr>
        <w:t>,</w:t>
      </w:r>
      <w:r w:rsidRPr="00576A2C">
        <w:rPr>
          <w:lang w:val="ru-RU"/>
        </w:rPr>
        <w:t xml:space="preserve"> </w:t>
      </w:r>
      <w:r>
        <w:t>K</w:t>
      </w:r>
      <w:r w:rsidRPr="00576A2C">
        <w:rPr>
          <w:lang w:val="ru-RU"/>
        </w:rPr>
        <w:t>8</w:t>
      </w:r>
      <w:r>
        <w:t>s</w:t>
      </w:r>
      <w:r w:rsidRPr="00576A2C">
        <w:rPr>
          <w:lang w:val="ru-RU"/>
        </w:rPr>
        <w:t xml:space="preserve">, </w:t>
      </w:r>
      <w:r>
        <w:t>Redis</w:t>
      </w:r>
      <w:r w:rsidRPr="00576A2C">
        <w:rPr>
          <w:lang w:val="ru-RU"/>
        </w:rPr>
        <w:t xml:space="preserve">, </w:t>
      </w:r>
      <w:r>
        <w:t>JUnit</w:t>
      </w:r>
      <w:r w:rsidRPr="00576A2C">
        <w:rPr>
          <w:lang w:val="ru-RU"/>
        </w:rPr>
        <w:t xml:space="preserve">, </w:t>
      </w:r>
      <w:r>
        <w:t>Mockito</w:t>
      </w:r>
      <w:r w:rsidRPr="00576A2C">
        <w:rPr>
          <w:lang w:val="ru-RU"/>
        </w:rPr>
        <w:t xml:space="preserve">, </w:t>
      </w:r>
      <w:r>
        <w:t>Maven</w:t>
      </w:r>
      <w:r w:rsidRPr="00576A2C">
        <w:rPr>
          <w:lang w:val="ru-RU"/>
        </w:rPr>
        <w:t xml:space="preserve">, </w:t>
      </w:r>
      <w:r>
        <w:t>Git</w:t>
      </w:r>
      <w:r w:rsidRPr="00576A2C">
        <w:rPr>
          <w:lang w:val="ru-RU"/>
        </w:rPr>
        <w:t>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Достижения: вывод проекта в </w:t>
      </w:r>
      <w:proofErr w:type="spellStart"/>
      <w:r w:rsidRPr="00576A2C">
        <w:rPr>
          <w:lang w:val="ru-RU"/>
        </w:rPr>
        <w:t>прод</w:t>
      </w:r>
      <w:proofErr w:type="spellEnd"/>
      <w:r w:rsidRPr="00576A2C">
        <w:rPr>
          <w:lang w:val="ru-RU"/>
        </w:rPr>
        <w:t xml:space="preserve">, наставничество над </w:t>
      </w:r>
      <w:r>
        <w:t>junior</w:t>
      </w:r>
      <w:r w:rsidRPr="00576A2C">
        <w:rPr>
          <w:lang w:val="ru-RU"/>
        </w:rPr>
        <w:t xml:space="preserve"> разработчиком.</w:t>
      </w:r>
    </w:p>
    <w:p w14:paraId="11BA87A2" w14:textId="2C3C2E28" w:rsidR="009C7838" w:rsidRPr="00576A2C" w:rsidRDefault="00576A2C">
      <w:pPr>
        <w:pStyle w:val="4"/>
        <w:rPr>
          <w:lang w:val="ru-RU"/>
        </w:rPr>
      </w:pPr>
      <w:r>
        <w:rPr>
          <w:lang w:val="ru-RU"/>
        </w:rPr>
        <w:t>Телеком</w:t>
      </w:r>
    </w:p>
    <w:p w14:paraId="3BF1FB36" w14:textId="77777777" w:rsidR="009C7838" w:rsidRPr="00576A2C" w:rsidRDefault="00576A2C">
      <w:pPr>
        <w:pStyle w:val="31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</w:p>
    <w:p w14:paraId="4D3F2AA5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Сентябрь 2021 — Ноябрь 2022 (1 год 3 месяца)</w:t>
      </w:r>
    </w:p>
    <w:p w14:paraId="0B53E897" w14:textId="77777777" w:rsidR="009C7838" w:rsidRPr="00576A2C" w:rsidRDefault="00576A2C">
      <w:pPr>
        <w:spacing w:after="283"/>
        <w:ind w:left="283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Разработка системы </w:t>
      </w:r>
      <w:r w:rsidRPr="00576A2C">
        <w:rPr>
          <w:lang w:val="ru-RU"/>
        </w:rPr>
        <w:t>тестирования модулей мобильных приложений, ферма мобильных устройств, с возможностью выполнения тест-кейсов для разработчиков сторонних приложений в эко системе МТС.</w:t>
      </w:r>
      <w:r w:rsidRPr="00576A2C">
        <w:rPr>
          <w:lang w:val="ru-RU"/>
        </w:rPr>
        <w:br/>
      </w:r>
      <w:r w:rsidRPr="00576A2C">
        <w:rPr>
          <w:lang w:val="ru-RU"/>
        </w:rPr>
        <w:lastRenderedPageBreak/>
        <w:br/>
        <w:t>Обязанности:</w:t>
      </w:r>
      <w:r w:rsidRPr="00576A2C">
        <w:rPr>
          <w:lang w:val="ru-RU"/>
        </w:rPr>
        <w:br/>
        <w:t xml:space="preserve">-разработка нового функционала </w:t>
      </w:r>
      <w:r w:rsidRPr="00576A2C">
        <w:rPr>
          <w:lang w:val="ru-RU"/>
        </w:rPr>
        <w:br/>
        <w:t>-поддержка существующего кода</w:t>
      </w:r>
      <w:r w:rsidRPr="00576A2C">
        <w:rPr>
          <w:lang w:val="ru-RU"/>
        </w:rPr>
        <w:br/>
        <w:t>-</w:t>
      </w:r>
      <w:r>
        <w:t>unit</w:t>
      </w:r>
      <w:r w:rsidRPr="00576A2C">
        <w:rPr>
          <w:lang w:val="ru-RU"/>
        </w:rPr>
        <w:t>-тестиров</w:t>
      </w:r>
      <w:r w:rsidRPr="00576A2C">
        <w:rPr>
          <w:lang w:val="ru-RU"/>
        </w:rPr>
        <w:t>ание</w:t>
      </w:r>
      <w:r w:rsidRPr="00576A2C">
        <w:rPr>
          <w:lang w:val="ru-RU"/>
        </w:rPr>
        <w:br/>
        <w:t xml:space="preserve">-проведение </w:t>
      </w:r>
      <w:r>
        <w:t>code</w:t>
      </w:r>
      <w:r w:rsidRPr="00576A2C">
        <w:rPr>
          <w:lang w:val="ru-RU"/>
        </w:rPr>
        <w:t xml:space="preserve"> </w:t>
      </w:r>
      <w:r>
        <w:t>review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Стек технологий: </w:t>
      </w:r>
      <w:r>
        <w:t>Java</w:t>
      </w:r>
      <w:r w:rsidRPr="00576A2C">
        <w:rPr>
          <w:lang w:val="ru-RU"/>
        </w:rPr>
        <w:t xml:space="preserve"> 11, </w:t>
      </w:r>
      <w:r>
        <w:t>Spring</w:t>
      </w:r>
      <w:r w:rsidRPr="00576A2C">
        <w:rPr>
          <w:lang w:val="ru-RU"/>
        </w:rPr>
        <w:t xml:space="preserve"> </w:t>
      </w:r>
      <w:r>
        <w:t>boot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security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data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cloud</w:t>
      </w:r>
      <w:r w:rsidRPr="00576A2C">
        <w:rPr>
          <w:lang w:val="ru-RU"/>
        </w:rPr>
        <w:t xml:space="preserve">, </w:t>
      </w:r>
      <w:r>
        <w:t>Hibernate</w:t>
      </w:r>
      <w:r w:rsidRPr="00576A2C">
        <w:rPr>
          <w:lang w:val="ru-RU"/>
        </w:rPr>
        <w:t xml:space="preserve"> , </w:t>
      </w:r>
      <w:r>
        <w:t>Kafka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 xml:space="preserve">, </w:t>
      </w:r>
      <w:r>
        <w:t>PostgreSQL</w:t>
      </w:r>
      <w:r w:rsidRPr="00576A2C">
        <w:rPr>
          <w:lang w:val="ru-RU"/>
        </w:rPr>
        <w:t xml:space="preserve">, </w:t>
      </w:r>
      <w:r>
        <w:t>Mongo</w:t>
      </w:r>
      <w:r w:rsidRPr="00576A2C">
        <w:rPr>
          <w:lang w:val="ru-RU"/>
        </w:rPr>
        <w:t xml:space="preserve"> </w:t>
      </w:r>
      <w:proofErr w:type="spellStart"/>
      <w:r>
        <w:t>db</w:t>
      </w:r>
      <w:proofErr w:type="spellEnd"/>
      <w:r w:rsidRPr="00576A2C">
        <w:rPr>
          <w:lang w:val="ru-RU"/>
        </w:rPr>
        <w:t xml:space="preserve">, </w:t>
      </w:r>
      <w:r>
        <w:t>Maven</w:t>
      </w:r>
      <w:r w:rsidRPr="00576A2C">
        <w:rPr>
          <w:lang w:val="ru-RU"/>
        </w:rPr>
        <w:t xml:space="preserve">, </w:t>
      </w:r>
      <w:r>
        <w:t>Git</w:t>
      </w:r>
      <w:r w:rsidRPr="00576A2C">
        <w:rPr>
          <w:lang w:val="ru-RU"/>
        </w:rPr>
        <w:t>.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Достижения: вывод проекта в </w:t>
      </w:r>
      <w:proofErr w:type="spellStart"/>
      <w:r w:rsidRPr="00576A2C">
        <w:rPr>
          <w:lang w:val="ru-RU"/>
        </w:rPr>
        <w:t>прод</w:t>
      </w:r>
      <w:proofErr w:type="spellEnd"/>
      <w:r w:rsidRPr="00576A2C">
        <w:rPr>
          <w:lang w:val="ru-RU"/>
        </w:rPr>
        <w:t>.</w:t>
      </w:r>
    </w:p>
    <w:p w14:paraId="2D0EAADE" w14:textId="2E5F8730" w:rsidR="009C7838" w:rsidRPr="00576A2C" w:rsidRDefault="00576A2C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6BDE177" w14:textId="77777777" w:rsidR="009C7838" w:rsidRPr="00576A2C" w:rsidRDefault="00576A2C">
      <w:pPr>
        <w:pStyle w:val="31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</w:p>
    <w:p w14:paraId="5D7F4B66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Март 2020 — Сентябрь 2021 (1</w:t>
      </w:r>
      <w:r w:rsidRPr="00576A2C">
        <w:rPr>
          <w:lang w:val="ru-RU"/>
        </w:rPr>
        <w:t xml:space="preserve"> год 7 месяцев)</w:t>
      </w:r>
    </w:p>
    <w:p w14:paraId="777C7898" w14:textId="77777777" w:rsidR="009C7838" w:rsidRPr="00576A2C" w:rsidRDefault="00576A2C">
      <w:pPr>
        <w:spacing w:after="283"/>
        <w:ind w:left="283"/>
        <w:rPr>
          <w:lang w:val="ru-RU"/>
        </w:rPr>
      </w:pPr>
      <w:r>
        <w:t>Java</w:t>
      </w:r>
      <w:r w:rsidRPr="00576A2C">
        <w:rPr>
          <w:lang w:val="ru-RU"/>
        </w:rPr>
        <w:t>-разработчик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Разработка и поддержка </w:t>
      </w:r>
      <w:r>
        <w:t>ERP</w:t>
      </w:r>
      <w:r w:rsidRPr="00576A2C">
        <w:rPr>
          <w:lang w:val="ru-RU"/>
        </w:rPr>
        <w:t xml:space="preserve"> системы для компании специализирующейся на аренде спецтехники , предназначенной для автоматизации внутренних бизнес процессов, хранении данных о контрагентах, автоматизации ремонта и обслуживания</w:t>
      </w:r>
      <w:r w:rsidRPr="00576A2C">
        <w:rPr>
          <w:lang w:val="ru-RU"/>
        </w:rPr>
        <w:t xml:space="preserve"> техники, учета расходов.</w:t>
      </w:r>
      <w:r w:rsidRPr="00576A2C">
        <w:rPr>
          <w:lang w:val="ru-RU"/>
        </w:rPr>
        <w:br/>
      </w:r>
      <w:r w:rsidRPr="00576A2C">
        <w:rPr>
          <w:lang w:val="ru-RU"/>
        </w:rPr>
        <w:br/>
        <w:t>Обязанности:</w:t>
      </w:r>
      <w:r w:rsidRPr="00576A2C">
        <w:rPr>
          <w:lang w:val="ru-RU"/>
        </w:rPr>
        <w:br/>
        <w:t xml:space="preserve">-поддержка существующего кода </w:t>
      </w:r>
      <w:r w:rsidRPr="00576A2C">
        <w:rPr>
          <w:lang w:val="ru-RU"/>
        </w:rPr>
        <w:br/>
        <w:t xml:space="preserve">-проведение </w:t>
      </w:r>
      <w:r>
        <w:t>code</w:t>
      </w:r>
      <w:r w:rsidRPr="00576A2C">
        <w:rPr>
          <w:lang w:val="ru-RU"/>
        </w:rPr>
        <w:t xml:space="preserve"> </w:t>
      </w:r>
      <w:r>
        <w:t>review</w:t>
      </w:r>
      <w:r w:rsidRPr="00576A2C">
        <w:rPr>
          <w:lang w:val="ru-RU"/>
        </w:rPr>
        <w:br/>
      </w:r>
      <w:r w:rsidRPr="00576A2C">
        <w:rPr>
          <w:lang w:val="ru-RU"/>
        </w:rPr>
        <w:br/>
        <w:t xml:space="preserve">Стек технологий: </w:t>
      </w:r>
      <w:r>
        <w:t>Java</w:t>
      </w:r>
      <w:r w:rsidRPr="00576A2C">
        <w:rPr>
          <w:lang w:val="ru-RU"/>
        </w:rPr>
        <w:t xml:space="preserve"> 11, </w:t>
      </w:r>
      <w:r>
        <w:t>Spring</w:t>
      </w:r>
      <w:r w:rsidRPr="00576A2C">
        <w:rPr>
          <w:lang w:val="ru-RU"/>
        </w:rPr>
        <w:t xml:space="preserve"> </w:t>
      </w:r>
      <w:r>
        <w:t>boot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security</w:t>
      </w:r>
      <w:r w:rsidRPr="00576A2C">
        <w:rPr>
          <w:lang w:val="ru-RU"/>
        </w:rPr>
        <w:t>,</w:t>
      </w:r>
      <w:r>
        <w:t>Spring</w:t>
      </w:r>
      <w:r w:rsidRPr="00576A2C">
        <w:rPr>
          <w:lang w:val="ru-RU"/>
        </w:rPr>
        <w:t xml:space="preserve"> </w:t>
      </w:r>
      <w:r>
        <w:t>MVC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 xml:space="preserve">, </w:t>
      </w:r>
      <w:r>
        <w:t>PostgreSQL</w:t>
      </w:r>
      <w:r w:rsidRPr="00576A2C">
        <w:rPr>
          <w:lang w:val="ru-RU"/>
        </w:rPr>
        <w:t xml:space="preserve">, </w:t>
      </w:r>
      <w:r>
        <w:t>MySQL</w:t>
      </w:r>
      <w:r w:rsidRPr="00576A2C">
        <w:rPr>
          <w:lang w:val="ru-RU"/>
        </w:rPr>
        <w:t xml:space="preserve">, </w:t>
      </w:r>
      <w:proofErr w:type="spellStart"/>
      <w:r>
        <w:t>Slf</w:t>
      </w:r>
      <w:proofErr w:type="spellEnd"/>
      <w:r w:rsidRPr="00576A2C">
        <w:rPr>
          <w:lang w:val="ru-RU"/>
        </w:rPr>
        <w:t>4</w:t>
      </w:r>
      <w:r>
        <w:t>j</w:t>
      </w:r>
      <w:r w:rsidRPr="00576A2C">
        <w:rPr>
          <w:lang w:val="ru-RU"/>
        </w:rPr>
        <w:t xml:space="preserve">, </w:t>
      </w:r>
      <w:r>
        <w:t>Maven</w:t>
      </w:r>
      <w:r w:rsidRPr="00576A2C">
        <w:rPr>
          <w:lang w:val="ru-RU"/>
        </w:rPr>
        <w:t xml:space="preserve">, </w:t>
      </w:r>
      <w:r>
        <w:t>Git</w:t>
      </w:r>
      <w:r w:rsidRPr="00576A2C">
        <w:rPr>
          <w:lang w:val="ru-RU"/>
        </w:rPr>
        <w:t xml:space="preserve">, </w:t>
      </w:r>
      <w:r>
        <w:t>Hibernate</w:t>
      </w:r>
      <w:r w:rsidRPr="00576A2C">
        <w:rPr>
          <w:lang w:val="ru-RU"/>
        </w:rPr>
        <w:t>.</w:t>
      </w:r>
      <w:r w:rsidRPr="00576A2C">
        <w:rPr>
          <w:lang w:val="ru-RU"/>
        </w:rPr>
        <w:br/>
      </w:r>
      <w:r w:rsidRPr="00576A2C">
        <w:rPr>
          <w:lang w:val="ru-RU"/>
        </w:rPr>
        <w:br/>
      </w:r>
      <w:r w:rsidRPr="00576A2C">
        <w:rPr>
          <w:lang w:val="ru-RU"/>
        </w:rPr>
        <w:br/>
        <w:t>Достижения: общение с бизнесом, пере</w:t>
      </w:r>
      <w:r w:rsidRPr="00576A2C">
        <w:rPr>
          <w:lang w:val="ru-RU"/>
        </w:rPr>
        <w:t xml:space="preserve">вод монолитной архитектуры на </w:t>
      </w:r>
      <w:proofErr w:type="spellStart"/>
      <w:r w:rsidRPr="00576A2C">
        <w:rPr>
          <w:lang w:val="ru-RU"/>
        </w:rPr>
        <w:t>микросервисную</w:t>
      </w:r>
      <w:proofErr w:type="spellEnd"/>
      <w:r w:rsidRPr="00576A2C">
        <w:rPr>
          <w:lang w:val="ru-RU"/>
        </w:rPr>
        <w:t xml:space="preserve">, карьерный рост от </w:t>
      </w:r>
      <w:r>
        <w:t>junior</w:t>
      </w:r>
      <w:r w:rsidRPr="00576A2C">
        <w:rPr>
          <w:lang w:val="ru-RU"/>
        </w:rPr>
        <w:t xml:space="preserve"> разработчика до </w:t>
      </w:r>
      <w:r>
        <w:t>middle</w:t>
      </w:r>
      <w:r w:rsidRPr="00576A2C">
        <w:rPr>
          <w:lang w:val="ru-RU"/>
        </w:rPr>
        <w:t>.</w:t>
      </w:r>
    </w:p>
    <w:p w14:paraId="7D2B58AD" w14:textId="77777777" w:rsidR="009C7838" w:rsidRPr="00576A2C" w:rsidRDefault="00576A2C">
      <w:pPr>
        <w:pStyle w:val="31"/>
        <w:rPr>
          <w:lang w:val="ru-RU"/>
        </w:rPr>
      </w:pPr>
      <w:r w:rsidRPr="00576A2C">
        <w:rPr>
          <w:lang w:val="ru-RU"/>
        </w:rPr>
        <w:t>Ключевые навыки</w:t>
      </w:r>
    </w:p>
    <w:p w14:paraId="02F5CFA0" w14:textId="77777777" w:rsidR="009C7838" w:rsidRPr="00576A2C" w:rsidRDefault="00576A2C">
      <w:pPr>
        <w:rPr>
          <w:lang w:val="ru-RU"/>
        </w:rPr>
      </w:pPr>
      <w:r>
        <w:t>Apache</w:t>
      </w:r>
      <w:r w:rsidRPr="00576A2C">
        <w:rPr>
          <w:lang w:val="ru-RU"/>
        </w:rPr>
        <w:t xml:space="preserve"> </w:t>
      </w:r>
      <w:r>
        <w:t>Maven</w:t>
      </w:r>
      <w:r w:rsidRPr="00576A2C">
        <w:rPr>
          <w:lang w:val="ru-RU"/>
        </w:rPr>
        <w:t xml:space="preserve">, </w:t>
      </w:r>
      <w:r>
        <w:t>SQL</w:t>
      </w:r>
      <w:r w:rsidRPr="00576A2C">
        <w:rPr>
          <w:lang w:val="ru-RU"/>
        </w:rPr>
        <w:t xml:space="preserve">, </w:t>
      </w:r>
      <w:r>
        <w:t>Hibernate</w:t>
      </w:r>
      <w:r w:rsidRPr="00576A2C">
        <w:rPr>
          <w:lang w:val="ru-RU"/>
        </w:rPr>
        <w:t xml:space="preserve"> </w:t>
      </w:r>
      <w:r>
        <w:t>ORM</w:t>
      </w:r>
      <w:r w:rsidRPr="00576A2C">
        <w:rPr>
          <w:lang w:val="ru-RU"/>
        </w:rPr>
        <w:t xml:space="preserve">, </w:t>
      </w:r>
      <w:r>
        <w:t>jQuery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Framework</w:t>
      </w:r>
      <w:r w:rsidRPr="00576A2C">
        <w:rPr>
          <w:lang w:val="ru-RU"/>
        </w:rPr>
        <w:t xml:space="preserve">, </w:t>
      </w:r>
      <w:r>
        <w:t>Atlassian</w:t>
      </w:r>
      <w:r w:rsidRPr="00576A2C">
        <w:rPr>
          <w:lang w:val="ru-RU"/>
        </w:rPr>
        <w:t xml:space="preserve"> </w:t>
      </w:r>
      <w:r>
        <w:t>Jira</w:t>
      </w:r>
      <w:r w:rsidRPr="00576A2C">
        <w:rPr>
          <w:lang w:val="ru-RU"/>
        </w:rPr>
        <w:t xml:space="preserve">, </w:t>
      </w:r>
      <w:r>
        <w:t>PostgreSQL</w:t>
      </w:r>
      <w:r w:rsidRPr="00576A2C">
        <w:rPr>
          <w:lang w:val="ru-RU"/>
        </w:rPr>
        <w:t xml:space="preserve">, </w:t>
      </w:r>
      <w:r>
        <w:t>Kafka</w:t>
      </w:r>
      <w:r w:rsidRPr="00576A2C">
        <w:rPr>
          <w:lang w:val="ru-RU"/>
        </w:rPr>
        <w:t xml:space="preserve">, </w:t>
      </w:r>
      <w:r>
        <w:t>MongoDB</w:t>
      </w:r>
      <w:r w:rsidRPr="00576A2C">
        <w:rPr>
          <w:lang w:val="ru-RU"/>
        </w:rPr>
        <w:t xml:space="preserve">, </w:t>
      </w:r>
      <w:r>
        <w:t>Git</w:t>
      </w:r>
      <w:r w:rsidRPr="00576A2C">
        <w:rPr>
          <w:lang w:val="ru-RU"/>
        </w:rPr>
        <w:t xml:space="preserve">, </w:t>
      </w:r>
      <w:r>
        <w:t>SOLID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MVC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Security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Data</w:t>
      </w:r>
      <w:r w:rsidRPr="00576A2C">
        <w:rPr>
          <w:lang w:val="ru-RU"/>
        </w:rPr>
        <w:t xml:space="preserve">, </w:t>
      </w:r>
      <w:r>
        <w:t>Mockito</w:t>
      </w:r>
      <w:r w:rsidRPr="00576A2C">
        <w:rPr>
          <w:lang w:val="ru-RU"/>
        </w:rPr>
        <w:t xml:space="preserve">, </w:t>
      </w:r>
      <w:r>
        <w:t>JDBC</w:t>
      </w:r>
      <w:r w:rsidRPr="00576A2C">
        <w:rPr>
          <w:lang w:val="ru-RU"/>
        </w:rPr>
        <w:t xml:space="preserve">, </w:t>
      </w:r>
      <w:r>
        <w:t>Liquibase</w:t>
      </w:r>
      <w:r w:rsidRPr="00576A2C">
        <w:rPr>
          <w:lang w:val="ru-RU"/>
        </w:rPr>
        <w:t xml:space="preserve">, </w:t>
      </w:r>
      <w:r>
        <w:t>CI</w:t>
      </w:r>
      <w:r w:rsidRPr="00576A2C">
        <w:rPr>
          <w:lang w:val="ru-RU"/>
        </w:rPr>
        <w:t>/</w:t>
      </w:r>
      <w:r>
        <w:t>CD</w:t>
      </w:r>
      <w:r w:rsidRPr="00576A2C">
        <w:rPr>
          <w:lang w:val="ru-RU"/>
        </w:rPr>
        <w:t xml:space="preserve">, </w:t>
      </w:r>
      <w:r>
        <w:t>Docker</w:t>
      </w:r>
      <w:r w:rsidRPr="00576A2C">
        <w:rPr>
          <w:lang w:val="ru-RU"/>
        </w:rPr>
        <w:t xml:space="preserve">, </w:t>
      </w:r>
      <w:r>
        <w:t>Redis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 xml:space="preserve"> </w:t>
      </w:r>
      <w:r>
        <w:t>API</w:t>
      </w:r>
      <w:r w:rsidRPr="00576A2C">
        <w:rPr>
          <w:lang w:val="ru-RU"/>
        </w:rPr>
        <w:t xml:space="preserve">, </w:t>
      </w:r>
      <w:r>
        <w:t>OpenShift</w:t>
      </w:r>
      <w:r w:rsidRPr="00576A2C">
        <w:rPr>
          <w:lang w:val="ru-RU"/>
        </w:rPr>
        <w:t xml:space="preserve">, </w:t>
      </w:r>
      <w:r>
        <w:t>Spring</w:t>
      </w:r>
      <w:r w:rsidRPr="00576A2C">
        <w:rPr>
          <w:lang w:val="ru-RU"/>
        </w:rPr>
        <w:t xml:space="preserve"> </w:t>
      </w:r>
      <w:r>
        <w:t>Boot</w:t>
      </w:r>
      <w:r w:rsidRPr="00576A2C">
        <w:rPr>
          <w:lang w:val="ru-RU"/>
        </w:rPr>
        <w:t xml:space="preserve">, </w:t>
      </w:r>
      <w:r>
        <w:t>Jenkins</w:t>
      </w:r>
      <w:r w:rsidRPr="00576A2C">
        <w:rPr>
          <w:lang w:val="ru-RU"/>
        </w:rPr>
        <w:t xml:space="preserve">, </w:t>
      </w:r>
      <w:r>
        <w:t>REST</w:t>
      </w:r>
      <w:r w:rsidRPr="00576A2C">
        <w:rPr>
          <w:lang w:val="ru-RU"/>
        </w:rPr>
        <w:t xml:space="preserve">, </w:t>
      </w:r>
      <w:r>
        <w:t>Kubernetes</w:t>
      </w:r>
      <w:r w:rsidRPr="00576A2C">
        <w:rPr>
          <w:lang w:val="ru-RU"/>
        </w:rPr>
        <w:t xml:space="preserve">, </w:t>
      </w:r>
      <w:r>
        <w:t>Apache</w:t>
      </w:r>
      <w:r w:rsidRPr="00576A2C">
        <w:rPr>
          <w:lang w:val="ru-RU"/>
        </w:rPr>
        <w:t xml:space="preserve"> </w:t>
      </w:r>
      <w:r>
        <w:t>Tomcat</w:t>
      </w:r>
      <w:r w:rsidRPr="00576A2C">
        <w:rPr>
          <w:lang w:val="ru-RU"/>
        </w:rPr>
        <w:t xml:space="preserve">, Наставничество, </w:t>
      </w:r>
      <w:r>
        <w:t>Apache</w:t>
      </w:r>
      <w:r w:rsidRPr="00576A2C">
        <w:rPr>
          <w:lang w:val="ru-RU"/>
        </w:rPr>
        <w:t xml:space="preserve"> </w:t>
      </w:r>
      <w:r>
        <w:t>Kafka</w:t>
      </w:r>
      <w:r w:rsidRPr="00576A2C">
        <w:rPr>
          <w:lang w:val="ru-RU"/>
        </w:rPr>
        <w:t>, Оптимизация кода</w:t>
      </w:r>
    </w:p>
    <w:p w14:paraId="260B903A" w14:textId="21D211EF" w:rsidR="009C7838" w:rsidRPr="00576A2C" w:rsidRDefault="00576A2C">
      <w:pPr>
        <w:rPr>
          <w:lang w:val="ru-RU"/>
        </w:rPr>
      </w:pPr>
      <w:r w:rsidRPr="00576A2C">
        <w:rPr>
          <w:lang w:val="ru-RU"/>
        </w:rPr>
        <w:t>.</w:t>
      </w:r>
    </w:p>
    <w:p w14:paraId="24A8C3C2" w14:textId="77777777" w:rsidR="009C7838" w:rsidRPr="00576A2C" w:rsidRDefault="00576A2C">
      <w:pPr>
        <w:pStyle w:val="5"/>
        <w:rPr>
          <w:lang w:val="ru-RU"/>
        </w:rPr>
      </w:pPr>
      <w:r w:rsidRPr="00576A2C">
        <w:rPr>
          <w:lang w:val="ru-RU"/>
        </w:rPr>
        <w:t>Образование</w:t>
      </w:r>
    </w:p>
    <w:p w14:paraId="796AB646" w14:textId="77777777" w:rsidR="009C7838" w:rsidRPr="00576A2C" w:rsidRDefault="00576A2C">
      <w:pPr>
        <w:pStyle w:val="31"/>
        <w:rPr>
          <w:lang w:val="ru-RU"/>
        </w:rPr>
      </w:pPr>
      <w:r w:rsidRPr="00576A2C">
        <w:rPr>
          <w:lang w:val="ru-RU"/>
        </w:rPr>
        <w:t>Высшее</w:t>
      </w:r>
    </w:p>
    <w:p w14:paraId="576DBB7F" w14:textId="1306BAF8" w:rsidR="009C7838" w:rsidRPr="00576A2C" w:rsidRDefault="00576A2C">
      <w:pPr>
        <w:rPr>
          <w:lang w:val="ru-RU"/>
        </w:rPr>
      </w:pPr>
      <w:r w:rsidRPr="00576A2C">
        <w:rPr>
          <w:lang w:val="ru-RU"/>
        </w:rPr>
        <w:t xml:space="preserve">Экономический / Коммерция </w:t>
      </w:r>
      <w:r w:rsidRPr="00576A2C">
        <w:rPr>
          <w:lang w:val="ru-RU"/>
        </w:rPr>
        <w:t>(торговое дело) (специалист коммерции)</w:t>
      </w:r>
      <w:r w:rsidRPr="00576A2C">
        <w:rPr>
          <w:lang w:val="ru-RU"/>
        </w:rPr>
        <w:br/>
      </w:r>
    </w:p>
    <w:p w14:paraId="27BED0E7" w14:textId="77777777" w:rsidR="009C7838" w:rsidRPr="00576A2C" w:rsidRDefault="00576A2C">
      <w:pPr>
        <w:pStyle w:val="31"/>
        <w:rPr>
          <w:lang w:val="ru-RU"/>
        </w:rPr>
      </w:pPr>
      <w:r w:rsidRPr="00576A2C">
        <w:rPr>
          <w:lang w:val="ru-RU"/>
        </w:rPr>
        <w:t>Знание языков</w:t>
      </w:r>
    </w:p>
    <w:p w14:paraId="5E60F89F" w14:textId="77777777" w:rsidR="009C7838" w:rsidRPr="00576A2C" w:rsidRDefault="00576A2C">
      <w:pPr>
        <w:rPr>
          <w:lang w:val="ru-RU"/>
        </w:rPr>
      </w:pPr>
      <w:r w:rsidRPr="00576A2C">
        <w:rPr>
          <w:lang w:val="ru-RU"/>
        </w:rPr>
        <w:t>Русский — Родной</w:t>
      </w:r>
      <w:r w:rsidRPr="00576A2C">
        <w:rPr>
          <w:lang w:val="ru-RU"/>
        </w:rPr>
        <w:br/>
        <w:t xml:space="preserve">Английский — </w:t>
      </w:r>
      <w:r>
        <w:t>A</w:t>
      </w:r>
      <w:r w:rsidRPr="00576A2C">
        <w:rPr>
          <w:lang w:val="ru-RU"/>
        </w:rPr>
        <w:t>2 — Элементарный</w:t>
      </w:r>
    </w:p>
    <w:p w14:paraId="1EC10246" w14:textId="043F77F7" w:rsidR="009C7838" w:rsidRDefault="009C7838"/>
    <w:sectPr w:rsidR="009C7838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6A2C"/>
    <w:rsid w:val="009C78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627E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2026-04-30T15:25:00Z</dcterms:created>
  <dcterms:modified xsi:type="dcterms:W3CDTF">2026-04-30T15:25:00Z</dcterms:modified>
  <cp:category/>
</cp:coreProperties>
</file>