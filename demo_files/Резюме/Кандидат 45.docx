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93CAB" w14:textId="40F85914" w:rsidR="00E17D0C" w:rsidRDefault="00E17D0C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E17D0C" w14:paraId="45D47E5F" w14:textId="77777777">
        <w:tc>
          <w:tcPr>
            <w:tcW w:w="5270" w:type="dxa"/>
          </w:tcPr>
          <w:p w14:paraId="1599382D" w14:textId="0BF961F7" w:rsidR="00E17D0C" w:rsidRPr="00BD0096" w:rsidRDefault="00BD0096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45</w:t>
            </w:r>
          </w:p>
          <w:p w14:paraId="0CC656C1" w14:textId="77777777" w:rsidR="00E17D0C" w:rsidRDefault="00E17D0C"/>
        </w:tc>
        <w:tc>
          <w:tcPr>
            <w:tcW w:w="5270" w:type="dxa"/>
          </w:tcPr>
          <w:p w14:paraId="2FFADBF1" w14:textId="77777777" w:rsidR="00E17D0C" w:rsidRDefault="00E17D0C">
            <w:pPr>
              <w:jc w:val="right"/>
            </w:pPr>
          </w:p>
        </w:tc>
      </w:tr>
    </w:tbl>
    <w:p w14:paraId="50079CF2" w14:textId="77777777" w:rsidR="00E17D0C" w:rsidRPr="00BD0096" w:rsidRDefault="00BD0096">
      <w:pPr>
        <w:pStyle w:val="5"/>
        <w:rPr>
          <w:lang w:val="ru-RU"/>
        </w:rPr>
      </w:pPr>
      <w:r w:rsidRPr="00BD0096">
        <w:rPr>
          <w:lang w:val="ru-RU"/>
        </w:rPr>
        <w:t>Профессиональный опыт</w:t>
      </w:r>
    </w:p>
    <w:p w14:paraId="4F1CDCA3" w14:textId="77777777" w:rsidR="00E17D0C" w:rsidRPr="00BD0096" w:rsidRDefault="00BD0096">
      <w:pPr>
        <w:pStyle w:val="4"/>
        <w:rPr>
          <w:lang w:val="ru-RU"/>
        </w:rPr>
      </w:pPr>
      <w:r w:rsidRPr="00BD0096">
        <w:rPr>
          <w:lang w:val="ru-RU"/>
        </w:rPr>
        <w:t>СБЕР</w:t>
      </w:r>
    </w:p>
    <w:p w14:paraId="21493095" w14:textId="77777777" w:rsidR="00E17D0C" w:rsidRPr="00BD0096" w:rsidRDefault="00BD0096">
      <w:pPr>
        <w:pStyle w:val="31"/>
        <w:rPr>
          <w:lang w:val="ru-RU"/>
        </w:rPr>
      </w:pPr>
      <w:r w:rsidRPr="00BD0096">
        <w:rPr>
          <w:lang w:val="ru-RU"/>
        </w:rPr>
        <w:t>Ведущий Бизнес-аналитик</w:t>
      </w:r>
    </w:p>
    <w:p w14:paraId="0FD99607" w14:textId="77777777" w:rsidR="00E17D0C" w:rsidRPr="00BD0096" w:rsidRDefault="00BD0096">
      <w:pPr>
        <w:rPr>
          <w:lang w:val="ru-RU"/>
        </w:rPr>
      </w:pPr>
      <w:r w:rsidRPr="00BD0096">
        <w:rPr>
          <w:lang w:val="ru-RU"/>
        </w:rPr>
        <w:t>Май 2025 — по настоящее вр</w:t>
      </w:r>
      <w:r w:rsidRPr="00BD0096">
        <w:rPr>
          <w:lang w:val="ru-RU"/>
        </w:rPr>
        <w:t>емя (1 год)</w:t>
      </w:r>
    </w:p>
    <w:p w14:paraId="295D527A" w14:textId="77777777" w:rsidR="00E17D0C" w:rsidRPr="00BD0096" w:rsidRDefault="00BD0096">
      <w:pPr>
        <w:spacing w:after="283"/>
        <w:ind w:left="283"/>
        <w:rPr>
          <w:lang w:val="ru-RU"/>
        </w:rPr>
      </w:pPr>
      <w:r w:rsidRPr="00BD0096">
        <w:rPr>
          <w:lang w:val="ru-RU"/>
        </w:rPr>
        <w:t>Реинжиниринг бизнес-процессов при переходе со сторонней системы учета внутрихозяйственной деятельности на собственную разработку:</w:t>
      </w:r>
      <w:r w:rsidRPr="00BD0096">
        <w:rPr>
          <w:lang w:val="ru-RU"/>
        </w:rPr>
        <w:br/>
      </w:r>
      <w:r w:rsidRPr="00BD0096">
        <w:rPr>
          <w:lang w:val="ru-RU"/>
        </w:rPr>
        <w:br/>
        <w:t>- Провожу интервью с представителями подразделений, собираю и структурирую бизнес-требования.</w:t>
      </w:r>
      <w:r w:rsidRPr="00BD0096">
        <w:rPr>
          <w:lang w:val="ru-RU"/>
        </w:rPr>
        <w:br/>
      </w:r>
      <w:r w:rsidRPr="00BD0096">
        <w:rPr>
          <w:lang w:val="ru-RU"/>
        </w:rPr>
        <w:br/>
        <w:t>- Анализирую проце</w:t>
      </w:r>
      <w:r w:rsidRPr="00BD0096">
        <w:rPr>
          <w:lang w:val="ru-RU"/>
        </w:rPr>
        <w:t>сс в текущем состоянии (</w:t>
      </w:r>
      <w:r>
        <w:t>AS</w:t>
      </w:r>
      <w:r w:rsidRPr="00BD0096">
        <w:rPr>
          <w:lang w:val="ru-RU"/>
        </w:rPr>
        <w:t xml:space="preserve"> </w:t>
      </w:r>
      <w:r>
        <w:t>IS</w:t>
      </w:r>
      <w:r w:rsidRPr="00BD0096">
        <w:rPr>
          <w:lang w:val="ru-RU"/>
        </w:rPr>
        <w:t>) с точки зрения оптимальности и эффективности.</w:t>
      </w:r>
      <w:r w:rsidRPr="00BD0096">
        <w:rPr>
          <w:lang w:val="ru-RU"/>
        </w:rPr>
        <w:br/>
      </w:r>
      <w:r w:rsidRPr="00BD0096">
        <w:rPr>
          <w:lang w:val="ru-RU"/>
        </w:rPr>
        <w:br/>
        <w:t xml:space="preserve">- Разрабатываю процесс </w:t>
      </w:r>
      <w:r>
        <w:t>TO</w:t>
      </w:r>
      <w:r w:rsidRPr="00BD0096">
        <w:rPr>
          <w:lang w:val="ru-RU"/>
        </w:rPr>
        <w:t xml:space="preserve"> </w:t>
      </w:r>
      <w:r>
        <w:t>BE</w:t>
      </w:r>
      <w:r w:rsidRPr="00BD0096">
        <w:rPr>
          <w:lang w:val="ru-RU"/>
        </w:rPr>
        <w:t xml:space="preserve"> с учетом особенностей новой системы и взаимодействия с другими ее компонентами. </w:t>
      </w:r>
      <w:r w:rsidRPr="00BD0096">
        <w:rPr>
          <w:lang w:val="ru-RU"/>
        </w:rPr>
        <w:br/>
      </w:r>
      <w:r w:rsidRPr="00BD0096">
        <w:rPr>
          <w:lang w:val="ru-RU"/>
        </w:rPr>
        <w:br/>
        <w:t>- Формирую и согласую детальные бизнес-требования (</w:t>
      </w:r>
      <w:r>
        <w:t>BRD</w:t>
      </w:r>
      <w:r w:rsidRPr="00BD0096">
        <w:rPr>
          <w:lang w:val="ru-RU"/>
        </w:rPr>
        <w:t>) для дальней</w:t>
      </w:r>
      <w:r w:rsidRPr="00BD0096">
        <w:rPr>
          <w:lang w:val="ru-RU"/>
        </w:rPr>
        <w:t xml:space="preserve">шей разработки, включая </w:t>
      </w:r>
      <w:r>
        <w:t>User</w:t>
      </w:r>
      <w:r w:rsidRPr="00BD0096">
        <w:rPr>
          <w:lang w:val="ru-RU"/>
        </w:rPr>
        <w:t xml:space="preserve"> </w:t>
      </w:r>
      <w:r>
        <w:t>Stories</w:t>
      </w:r>
      <w:r w:rsidRPr="00BD0096">
        <w:rPr>
          <w:lang w:val="ru-RU"/>
        </w:rPr>
        <w:t xml:space="preserve"> и критерии приемки (</w:t>
      </w:r>
      <w:r>
        <w:t>Acceptance</w:t>
      </w:r>
      <w:r w:rsidRPr="00BD0096">
        <w:rPr>
          <w:lang w:val="ru-RU"/>
        </w:rPr>
        <w:t xml:space="preserve"> </w:t>
      </w:r>
      <w:r>
        <w:t>Criteria</w:t>
      </w:r>
      <w:r w:rsidRPr="00BD0096">
        <w:rPr>
          <w:lang w:val="ru-RU"/>
        </w:rPr>
        <w:t>). Осуществляю приемку разработанного функционала (</w:t>
      </w:r>
      <w:r>
        <w:t>UAT</w:t>
      </w:r>
      <w:r w:rsidRPr="00BD0096">
        <w:rPr>
          <w:lang w:val="ru-RU"/>
        </w:rPr>
        <w:t>).</w:t>
      </w:r>
      <w:r w:rsidRPr="00BD0096">
        <w:rPr>
          <w:lang w:val="ru-RU"/>
        </w:rPr>
        <w:br/>
      </w:r>
      <w:r w:rsidRPr="00BD0096">
        <w:rPr>
          <w:lang w:val="ru-RU"/>
        </w:rPr>
        <w:br/>
        <w:t xml:space="preserve">- Визуализирую процессы в нотации </w:t>
      </w:r>
      <w:r>
        <w:t>BPMN</w:t>
      </w:r>
      <w:r w:rsidRPr="00BD0096">
        <w:rPr>
          <w:lang w:val="ru-RU"/>
        </w:rPr>
        <w:t xml:space="preserve">. Оформляю бизнес-требования в </w:t>
      </w:r>
      <w:r>
        <w:t>Confluence</w:t>
      </w:r>
      <w:r w:rsidRPr="00BD0096">
        <w:rPr>
          <w:lang w:val="ru-RU"/>
        </w:rPr>
        <w:t>.</w:t>
      </w:r>
      <w:r w:rsidRPr="00BD0096">
        <w:rPr>
          <w:lang w:val="ru-RU"/>
        </w:rPr>
        <w:br/>
      </w:r>
      <w:r w:rsidRPr="00BD0096">
        <w:rPr>
          <w:lang w:val="ru-RU"/>
        </w:rPr>
        <w:br/>
        <w:t>- Взаимодействую с большим количеством у</w:t>
      </w:r>
      <w:r w:rsidRPr="00BD0096">
        <w:rPr>
          <w:lang w:val="ru-RU"/>
        </w:rPr>
        <w:t>частников внутри продуктовой команды (</w:t>
      </w:r>
      <w:r>
        <w:t>Solution</w:t>
      </w:r>
      <w:r w:rsidRPr="00BD0096">
        <w:rPr>
          <w:lang w:val="ru-RU"/>
        </w:rPr>
        <w:t xml:space="preserve"> архитектор, дизайнеры </w:t>
      </w:r>
      <w:r>
        <w:t>UI</w:t>
      </w:r>
      <w:r w:rsidRPr="00BD0096">
        <w:rPr>
          <w:lang w:val="ru-RU"/>
        </w:rPr>
        <w:t>/</w:t>
      </w:r>
      <w:r>
        <w:t>UX</w:t>
      </w:r>
      <w:r w:rsidRPr="00BD0096">
        <w:rPr>
          <w:lang w:val="ru-RU"/>
        </w:rPr>
        <w:t xml:space="preserve">, </w:t>
      </w:r>
      <w:r>
        <w:t>Project</w:t>
      </w:r>
      <w:r w:rsidRPr="00BD0096">
        <w:rPr>
          <w:lang w:val="ru-RU"/>
        </w:rPr>
        <w:t xml:space="preserve"> </w:t>
      </w:r>
      <w:r>
        <w:t>Manager</w:t>
      </w:r>
      <w:r w:rsidRPr="00BD0096">
        <w:rPr>
          <w:lang w:val="ru-RU"/>
        </w:rPr>
        <w:t>, системные аналитики, тестировщики), с другими продуктовыми командами (15+)), а также со смежными командами в других подразделениях (5+).</w:t>
      </w:r>
      <w:r w:rsidRPr="00BD0096">
        <w:rPr>
          <w:lang w:val="ru-RU"/>
        </w:rPr>
        <w:br/>
      </w:r>
      <w:r w:rsidRPr="00BD0096">
        <w:rPr>
          <w:lang w:val="ru-RU"/>
        </w:rPr>
        <w:br/>
      </w:r>
      <w:r w:rsidRPr="00BD0096">
        <w:rPr>
          <w:lang w:val="ru-RU"/>
        </w:rPr>
        <w:br/>
        <w:t>В качестве дополнительно</w:t>
      </w:r>
      <w:r w:rsidRPr="00BD0096">
        <w:rPr>
          <w:lang w:val="ru-RU"/>
        </w:rPr>
        <w:t xml:space="preserve">й активности принимаю участие в небольшом </w:t>
      </w:r>
      <w:r>
        <w:t>CJM</w:t>
      </w:r>
      <w:r w:rsidRPr="00BD0096">
        <w:rPr>
          <w:lang w:val="ru-RU"/>
        </w:rPr>
        <w:t>-проекте.</w:t>
      </w:r>
    </w:p>
    <w:p w14:paraId="7C31D42E" w14:textId="77777777" w:rsidR="00E17D0C" w:rsidRPr="00BD0096" w:rsidRDefault="00BD0096">
      <w:pPr>
        <w:pStyle w:val="4"/>
        <w:rPr>
          <w:lang w:val="ru-RU"/>
        </w:rPr>
      </w:pPr>
      <w:r w:rsidRPr="00BD0096">
        <w:rPr>
          <w:lang w:val="ru-RU"/>
        </w:rPr>
        <w:t>АО КБ Ситибанк</w:t>
      </w:r>
    </w:p>
    <w:p w14:paraId="1EA5DBF4" w14:textId="77777777" w:rsidR="00E17D0C" w:rsidRPr="00BD0096" w:rsidRDefault="00BD0096">
      <w:pPr>
        <w:pStyle w:val="31"/>
        <w:rPr>
          <w:lang w:val="ru-RU"/>
        </w:rPr>
      </w:pPr>
      <w:r w:rsidRPr="00BD0096">
        <w:rPr>
          <w:lang w:val="ru-RU"/>
        </w:rPr>
        <w:t>Ведущий аудитор</w:t>
      </w:r>
    </w:p>
    <w:p w14:paraId="5BF3E134" w14:textId="77777777" w:rsidR="00E17D0C" w:rsidRPr="00BD0096" w:rsidRDefault="00BD0096">
      <w:pPr>
        <w:rPr>
          <w:lang w:val="ru-RU"/>
        </w:rPr>
      </w:pPr>
      <w:r w:rsidRPr="00BD0096">
        <w:rPr>
          <w:lang w:val="ru-RU"/>
        </w:rPr>
        <w:t>Ноябрь 2021 — Май 2025 (3 года 7 месяцев)</w:t>
      </w:r>
    </w:p>
    <w:p w14:paraId="36135F42" w14:textId="77777777" w:rsidR="00E17D0C" w:rsidRPr="00BD0096" w:rsidRDefault="00BD0096">
      <w:pPr>
        <w:spacing w:after="283"/>
        <w:ind w:left="283"/>
        <w:rPr>
          <w:lang w:val="ru-RU"/>
        </w:rPr>
      </w:pPr>
      <w:r w:rsidRPr="00BD0096">
        <w:rPr>
          <w:lang w:val="ru-RU"/>
        </w:rPr>
        <w:t>- Проводила исследование деятельности различных подразделений Банка (кредитование ФЛ и ЮЛ, финансы, казначейство, управление рис</w:t>
      </w:r>
      <w:r w:rsidRPr="00BD0096">
        <w:rPr>
          <w:lang w:val="ru-RU"/>
        </w:rPr>
        <w:t xml:space="preserve">ками и пр.). Моделировала бизнес-процессы </w:t>
      </w:r>
      <w:r>
        <w:t>AS</w:t>
      </w:r>
      <w:r w:rsidRPr="00BD0096">
        <w:rPr>
          <w:lang w:val="ru-RU"/>
        </w:rPr>
        <w:t xml:space="preserve"> </w:t>
      </w:r>
      <w:r>
        <w:t>IS</w:t>
      </w:r>
      <w:r w:rsidRPr="00BD0096">
        <w:rPr>
          <w:lang w:val="ru-RU"/>
        </w:rPr>
        <w:t xml:space="preserve"> в нотации </w:t>
      </w:r>
      <w:r>
        <w:t>BPMN</w:t>
      </w:r>
      <w:r w:rsidRPr="00BD0096">
        <w:rPr>
          <w:lang w:val="ru-RU"/>
        </w:rPr>
        <w:t xml:space="preserve"> (</w:t>
      </w:r>
      <w:proofErr w:type="spellStart"/>
      <w:r>
        <w:t>BlueWorks</w:t>
      </w:r>
      <w:proofErr w:type="spellEnd"/>
      <w:r w:rsidRPr="00BD0096">
        <w:rPr>
          <w:lang w:val="ru-RU"/>
        </w:rPr>
        <w:t xml:space="preserve"> </w:t>
      </w:r>
      <w:r>
        <w:t>Live</w:t>
      </w:r>
      <w:r w:rsidRPr="00BD0096">
        <w:rPr>
          <w:lang w:val="ru-RU"/>
        </w:rPr>
        <w:t>) для последующего анализа контрольных процедур.</w:t>
      </w:r>
      <w:r w:rsidRPr="00BD0096">
        <w:rPr>
          <w:lang w:val="ru-RU"/>
        </w:rPr>
        <w:br/>
      </w:r>
      <w:r w:rsidRPr="00BD0096">
        <w:rPr>
          <w:lang w:val="ru-RU"/>
        </w:rPr>
        <w:br/>
        <w:t xml:space="preserve">- В каждом процессе выявляла ключевые контрольные процедуры, оценивала их эффективность с точки зрения покрытия соответствующих </w:t>
      </w:r>
      <w:r w:rsidRPr="00BD0096">
        <w:rPr>
          <w:lang w:val="ru-RU"/>
        </w:rPr>
        <w:t>рисков. Выявляла узкие места и зоны, требующие автоматизации контрольных функций.</w:t>
      </w:r>
      <w:r w:rsidRPr="00BD0096">
        <w:rPr>
          <w:lang w:val="ru-RU"/>
        </w:rPr>
        <w:br/>
      </w:r>
      <w:r w:rsidRPr="00BD0096">
        <w:rPr>
          <w:lang w:val="ru-RU"/>
        </w:rPr>
        <w:br/>
        <w:t>- При необходимости, в рамках тестирования анализировала массивы данных (</w:t>
      </w:r>
      <w:r>
        <w:t>Excel</w:t>
      </w:r>
      <w:r w:rsidRPr="00BD0096">
        <w:rPr>
          <w:lang w:val="ru-RU"/>
        </w:rPr>
        <w:t xml:space="preserve"> - сводные таблицы) для выявления аномалий и нестандартных сценариев.</w:t>
      </w:r>
      <w:r w:rsidRPr="00BD0096">
        <w:rPr>
          <w:lang w:val="ru-RU"/>
        </w:rPr>
        <w:br/>
      </w:r>
      <w:r w:rsidRPr="00BD0096">
        <w:rPr>
          <w:lang w:val="ru-RU"/>
        </w:rPr>
        <w:br/>
        <w:t>- Проводила регулярный м</w:t>
      </w:r>
      <w:r w:rsidRPr="00BD0096">
        <w:rPr>
          <w:lang w:val="ru-RU"/>
        </w:rPr>
        <w:t xml:space="preserve">ониторинг рисков, присущих подразделению корпоративного </w:t>
      </w:r>
      <w:r w:rsidRPr="00BD0096">
        <w:rPr>
          <w:lang w:val="ru-RU"/>
        </w:rPr>
        <w:lastRenderedPageBreak/>
        <w:t>кредитования (по внутренней методологии).</w:t>
      </w:r>
      <w:r w:rsidRPr="00BD0096">
        <w:rPr>
          <w:lang w:val="ru-RU"/>
        </w:rPr>
        <w:br/>
      </w:r>
      <w:r w:rsidRPr="00BD0096">
        <w:rPr>
          <w:lang w:val="ru-RU"/>
        </w:rPr>
        <w:br/>
        <w:t>- Распределяла годовой план работ  по всем сотрудникам департамента внутреннего аудита с учетом навыков и нагрузки каждого сотрудника.</w:t>
      </w:r>
      <w:r w:rsidRPr="00BD0096">
        <w:rPr>
          <w:lang w:val="ru-RU"/>
        </w:rPr>
        <w:br/>
      </w:r>
      <w:r w:rsidRPr="00BD0096">
        <w:rPr>
          <w:lang w:val="ru-RU"/>
        </w:rPr>
        <w:br/>
        <w:t>Вся официальная комму</w:t>
      </w:r>
      <w:r w:rsidRPr="00BD0096">
        <w:rPr>
          <w:lang w:val="ru-RU"/>
        </w:rPr>
        <w:t>никация и подготовка полного объема документов велась на английском языке.</w:t>
      </w:r>
      <w:r w:rsidRPr="00BD0096">
        <w:rPr>
          <w:lang w:val="ru-RU"/>
        </w:rPr>
        <w:br/>
      </w:r>
      <w:r w:rsidRPr="00BD0096">
        <w:rPr>
          <w:lang w:val="ru-RU"/>
        </w:rPr>
        <w:br/>
        <w:t>Работала в проектной команде / Проводила индивидуальные проверки.</w:t>
      </w:r>
    </w:p>
    <w:p w14:paraId="203A38E0" w14:textId="77777777" w:rsidR="00E17D0C" w:rsidRPr="00BD0096" w:rsidRDefault="00BD0096">
      <w:pPr>
        <w:pStyle w:val="4"/>
        <w:rPr>
          <w:lang w:val="ru-RU"/>
        </w:rPr>
      </w:pPr>
      <w:r w:rsidRPr="00BD0096">
        <w:rPr>
          <w:lang w:val="ru-RU"/>
        </w:rPr>
        <w:t>Государственная корпорация Агентство по страхованию вкладов</w:t>
      </w:r>
    </w:p>
    <w:p w14:paraId="74A4B14E" w14:textId="77777777" w:rsidR="00E17D0C" w:rsidRPr="00BD0096" w:rsidRDefault="00BD0096">
      <w:pPr>
        <w:pStyle w:val="31"/>
        <w:rPr>
          <w:lang w:val="ru-RU"/>
        </w:rPr>
      </w:pPr>
      <w:r w:rsidRPr="00BD0096">
        <w:rPr>
          <w:lang w:val="ru-RU"/>
        </w:rPr>
        <w:t>Главный аналитик</w:t>
      </w:r>
    </w:p>
    <w:p w14:paraId="6D32E58F" w14:textId="77777777" w:rsidR="00E17D0C" w:rsidRPr="00BD0096" w:rsidRDefault="00BD0096">
      <w:pPr>
        <w:rPr>
          <w:lang w:val="ru-RU"/>
        </w:rPr>
      </w:pPr>
      <w:r w:rsidRPr="00BD0096">
        <w:rPr>
          <w:lang w:val="ru-RU"/>
        </w:rPr>
        <w:t>Июль 2018 — Апрель 2021 (2 года 10 ме</w:t>
      </w:r>
      <w:r w:rsidRPr="00BD0096">
        <w:rPr>
          <w:lang w:val="ru-RU"/>
        </w:rPr>
        <w:t>сяцев)</w:t>
      </w:r>
    </w:p>
    <w:p w14:paraId="549D9243" w14:textId="77777777" w:rsidR="00E17D0C" w:rsidRPr="00BD0096" w:rsidRDefault="00BD0096">
      <w:pPr>
        <w:spacing w:after="283"/>
        <w:ind w:left="283"/>
        <w:rPr>
          <w:lang w:val="ru-RU"/>
        </w:rPr>
      </w:pPr>
      <w:r w:rsidRPr="00BD0096">
        <w:rPr>
          <w:lang w:val="ru-RU"/>
        </w:rPr>
        <w:t>- Руководила небольшими командами (2-3 чел.) в проверках финансового положения банков, которые участвуют в процедуре санации (финансового оздоровления), а также банков, утративших банковскую лицензию.</w:t>
      </w:r>
      <w:r w:rsidRPr="00BD0096">
        <w:rPr>
          <w:lang w:val="ru-RU"/>
        </w:rPr>
        <w:br/>
      </w:r>
      <w:r w:rsidRPr="00BD0096">
        <w:rPr>
          <w:lang w:val="ru-RU"/>
        </w:rPr>
        <w:br/>
        <w:t xml:space="preserve">- Анализировала массивы бухгалтерских проводок </w:t>
      </w:r>
      <w:r w:rsidRPr="00BD0096">
        <w:rPr>
          <w:lang w:val="ru-RU"/>
        </w:rPr>
        <w:t>и выявляла сомнительные операции, направленные на вывод высоколиквидных средств.</w:t>
      </w:r>
      <w:r w:rsidRPr="00BD0096">
        <w:rPr>
          <w:lang w:val="ru-RU"/>
        </w:rPr>
        <w:br/>
      </w:r>
      <w:r w:rsidRPr="00BD0096">
        <w:rPr>
          <w:lang w:val="ru-RU"/>
        </w:rPr>
        <w:br/>
        <w:t>- Оценивала кредитное качество активов банка (преимущественно, корпоративных кредитов) по 590-П/611-П и 3707-У.</w:t>
      </w:r>
      <w:r w:rsidRPr="00BD0096">
        <w:rPr>
          <w:lang w:val="ru-RU"/>
        </w:rPr>
        <w:br/>
      </w:r>
      <w:r w:rsidRPr="00BD0096">
        <w:rPr>
          <w:lang w:val="ru-RU"/>
        </w:rPr>
        <w:br/>
        <w:t>- Готовила подробные отчеты и презентации по результатам пров</w:t>
      </w:r>
      <w:r w:rsidRPr="00BD0096">
        <w:rPr>
          <w:lang w:val="ru-RU"/>
        </w:rPr>
        <w:t>еденной работы для внутренних (Правление / заинтересованные департаменты) и внешних (ЦБ РФ) пользователей.</w:t>
      </w:r>
    </w:p>
    <w:p w14:paraId="3C010329" w14:textId="77777777" w:rsidR="00E17D0C" w:rsidRPr="00BD0096" w:rsidRDefault="00BD0096">
      <w:pPr>
        <w:pStyle w:val="4"/>
        <w:rPr>
          <w:lang w:val="ru-RU"/>
        </w:rPr>
      </w:pPr>
      <w:r>
        <w:t>EY</w:t>
      </w:r>
      <w:r w:rsidRPr="00BD0096">
        <w:rPr>
          <w:lang w:val="ru-RU"/>
        </w:rPr>
        <w:t xml:space="preserve"> </w:t>
      </w:r>
      <w:r>
        <w:t>Russia</w:t>
      </w:r>
    </w:p>
    <w:p w14:paraId="0DE3082D" w14:textId="77777777" w:rsidR="00E17D0C" w:rsidRPr="00BD0096" w:rsidRDefault="00BD0096">
      <w:pPr>
        <w:pStyle w:val="31"/>
        <w:rPr>
          <w:lang w:val="ru-RU"/>
        </w:rPr>
      </w:pPr>
      <w:r w:rsidRPr="00BD0096">
        <w:rPr>
          <w:lang w:val="ru-RU"/>
        </w:rPr>
        <w:t>Старший аудитор</w:t>
      </w:r>
    </w:p>
    <w:p w14:paraId="59BD5660" w14:textId="77777777" w:rsidR="00E17D0C" w:rsidRPr="00BD0096" w:rsidRDefault="00BD0096">
      <w:pPr>
        <w:rPr>
          <w:lang w:val="ru-RU"/>
        </w:rPr>
      </w:pPr>
      <w:r w:rsidRPr="00BD0096">
        <w:rPr>
          <w:lang w:val="ru-RU"/>
        </w:rPr>
        <w:t>Ноябрь 2015 — Май 2018 (2 года 7 месяцев)</w:t>
      </w:r>
    </w:p>
    <w:p w14:paraId="4FA78B46" w14:textId="77777777" w:rsidR="00E17D0C" w:rsidRPr="00BD0096" w:rsidRDefault="00BD0096">
      <w:pPr>
        <w:spacing w:after="283"/>
        <w:ind w:left="283"/>
        <w:rPr>
          <w:lang w:val="ru-RU"/>
        </w:rPr>
      </w:pPr>
      <w:r w:rsidRPr="00BD0096">
        <w:rPr>
          <w:lang w:val="ru-RU"/>
        </w:rPr>
        <w:t xml:space="preserve">- Во главе команды аудиторов проверяла корректность финансовой отчетности банков по РСБУ и МСФО. </w:t>
      </w:r>
      <w:r w:rsidRPr="00BD0096">
        <w:rPr>
          <w:lang w:val="ru-RU"/>
        </w:rPr>
        <w:br/>
      </w:r>
      <w:r w:rsidRPr="00BD0096">
        <w:rPr>
          <w:lang w:val="ru-RU"/>
        </w:rPr>
        <w:br/>
        <w:t>- Изучала бизнес-процессы для выявления ключевых контрольных процедур, оценивала дизайн и тестировала эффективность контролей.</w:t>
      </w:r>
      <w:r w:rsidRPr="00BD0096">
        <w:rPr>
          <w:lang w:val="ru-RU"/>
        </w:rPr>
        <w:br/>
      </w:r>
      <w:r w:rsidRPr="00BD0096">
        <w:rPr>
          <w:lang w:val="ru-RU"/>
        </w:rPr>
        <w:br/>
        <w:t>- Устанавливала и поддерживал</w:t>
      </w:r>
      <w:r w:rsidRPr="00BD0096">
        <w:rPr>
          <w:lang w:val="ru-RU"/>
        </w:rPr>
        <w:t>а продуктивные отношения с представителями клиента (банка).</w:t>
      </w:r>
      <w:r w:rsidRPr="00BD0096">
        <w:rPr>
          <w:lang w:val="ru-RU"/>
        </w:rPr>
        <w:br/>
      </w:r>
      <w:r w:rsidRPr="00BD0096">
        <w:rPr>
          <w:lang w:val="ru-RU"/>
        </w:rPr>
        <w:br/>
        <w:t>- Готовила аналитические и иные отчеты, а также презентации по результатам проведенной работы.</w:t>
      </w:r>
      <w:r w:rsidRPr="00BD0096">
        <w:rPr>
          <w:lang w:val="ru-RU"/>
        </w:rPr>
        <w:br/>
      </w:r>
      <w:r w:rsidRPr="00BD0096">
        <w:rPr>
          <w:lang w:val="ru-RU"/>
        </w:rPr>
        <w:br/>
        <w:t>- Планировала проектную работу в соответствии с бюджетом и установленными сроками.</w:t>
      </w:r>
    </w:p>
    <w:p w14:paraId="6996D392" w14:textId="77777777" w:rsidR="00E17D0C" w:rsidRPr="00BD0096" w:rsidRDefault="00BD0096">
      <w:pPr>
        <w:pStyle w:val="4"/>
        <w:rPr>
          <w:lang w:val="ru-RU"/>
        </w:rPr>
      </w:pPr>
      <w:r>
        <w:t>Deloitte</w:t>
      </w:r>
      <w:r w:rsidRPr="00BD0096">
        <w:rPr>
          <w:lang w:val="ru-RU"/>
        </w:rPr>
        <w:t xml:space="preserve"> &amp; </w:t>
      </w:r>
      <w:proofErr w:type="spellStart"/>
      <w:r>
        <w:t>Touch</w:t>
      </w:r>
      <w:r>
        <w:t>e</w:t>
      </w:r>
      <w:proofErr w:type="spellEnd"/>
      <w:r w:rsidRPr="00BD0096">
        <w:rPr>
          <w:lang w:val="ru-RU"/>
        </w:rPr>
        <w:t xml:space="preserve"> </w:t>
      </w:r>
      <w:r>
        <w:t>CIS</w:t>
      </w:r>
    </w:p>
    <w:p w14:paraId="5A3F6B65" w14:textId="77777777" w:rsidR="00E17D0C" w:rsidRPr="00BD0096" w:rsidRDefault="00BD0096">
      <w:pPr>
        <w:pStyle w:val="31"/>
        <w:rPr>
          <w:lang w:val="ru-RU"/>
        </w:rPr>
      </w:pPr>
      <w:r w:rsidRPr="00BD0096">
        <w:rPr>
          <w:lang w:val="ru-RU"/>
        </w:rPr>
        <w:t>Ассистент аудитора</w:t>
      </w:r>
    </w:p>
    <w:p w14:paraId="4E07D5FC" w14:textId="77777777" w:rsidR="00E17D0C" w:rsidRPr="00BD0096" w:rsidRDefault="00BD0096">
      <w:pPr>
        <w:rPr>
          <w:lang w:val="ru-RU"/>
        </w:rPr>
      </w:pPr>
      <w:r w:rsidRPr="00BD0096">
        <w:rPr>
          <w:lang w:val="ru-RU"/>
        </w:rPr>
        <w:t>Сентябрь 2014 — Ноябрь 2015 (1 год 3 месяца)</w:t>
      </w:r>
    </w:p>
    <w:p w14:paraId="1DA90BA7" w14:textId="77777777" w:rsidR="00E17D0C" w:rsidRPr="00BD0096" w:rsidRDefault="00BD0096">
      <w:pPr>
        <w:spacing w:after="283"/>
        <w:ind w:left="283"/>
        <w:rPr>
          <w:lang w:val="ru-RU"/>
        </w:rPr>
      </w:pPr>
      <w:r w:rsidRPr="00BD0096">
        <w:rPr>
          <w:lang w:val="ru-RU"/>
        </w:rPr>
        <w:t>- В качестве члена команды аудиторов проверяла корректность финансовой отчетности банков по РСБУ и МСФО.</w:t>
      </w:r>
    </w:p>
    <w:p w14:paraId="7930B6BE" w14:textId="77777777" w:rsidR="00E17D0C" w:rsidRPr="00BD0096" w:rsidRDefault="00BD0096">
      <w:pPr>
        <w:pStyle w:val="31"/>
        <w:rPr>
          <w:lang w:val="ru-RU"/>
        </w:rPr>
      </w:pPr>
      <w:r w:rsidRPr="00BD0096">
        <w:rPr>
          <w:lang w:val="ru-RU"/>
        </w:rPr>
        <w:lastRenderedPageBreak/>
        <w:t>Ключевые навыки</w:t>
      </w:r>
    </w:p>
    <w:p w14:paraId="5CDF9640" w14:textId="77777777" w:rsidR="00E17D0C" w:rsidRPr="00BD0096" w:rsidRDefault="00BD0096">
      <w:pPr>
        <w:rPr>
          <w:lang w:val="ru-RU"/>
        </w:rPr>
      </w:pPr>
      <w:r w:rsidRPr="00BD0096">
        <w:rPr>
          <w:lang w:val="ru-RU"/>
        </w:rPr>
        <w:t>Аналитическое мышление, Анализ данных, Анализ бизнес-процессов, В</w:t>
      </w:r>
      <w:r w:rsidRPr="00BD0096">
        <w:rPr>
          <w:lang w:val="ru-RU"/>
        </w:rPr>
        <w:t xml:space="preserve">нутренний аудит, Аудиторские проверки, </w:t>
      </w:r>
      <w:r>
        <w:t>MS</w:t>
      </w:r>
      <w:r w:rsidRPr="00BD0096">
        <w:rPr>
          <w:lang w:val="ru-RU"/>
        </w:rPr>
        <w:t xml:space="preserve"> </w:t>
      </w:r>
      <w:r>
        <w:t>Excel</w:t>
      </w:r>
      <w:r w:rsidRPr="00BD0096">
        <w:rPr>
          <w:lang w:val="ru-RU"/>
        </w:rPr>
        <w:t xml:space="preserve">, </w:t>
      </w:r>
      <w:r>
        <w:t>MS</w:t>
      </w:r>
      <w:r w:rsidRPr="00BD0096">
        <w:rPr>
          <w:lang w:val="ru-RU"/>
        </w:rPr>
        <w:t xml:space="preserve"> </w:t>
      </w:r>
      <w:r>
        <w:t>Word</w:t>
      </w:r>
      <w:r w:rsidRPr="00BD0096">
        <w:rPr>
          <w:lang w:val="ru-RU"/>
        </w:rPr>
        <w:t xml:space="preserve">, </w:t>
      </w:r>
      <w:r>
        <w:t>MS</w:t>
      </w:r>
      <w:r w:rsidRPr="00BD0096">
        <w:rPr>
          <w:lang w:val="ru-RU"/>
        </w:rPr>
        <w:t xml:space="preserve"> </w:t>
      </w:r>
      <w:r>
        <w:t>PowerPoint</w:t>
      </w:r>
      <w:r w:rsidRPr="00BD0096">
        <w:rPr>
          <w:lang w:val="ru-RU"/>
        </w:rPr>
        <w:t xml:space="preserve">, </w:t>
      </w:r>
      <w:r>
        <w:t>SQL</w:t>
      </w:r>
      <w:r w:rsidRPr="00BD0096">
        <w:rPr>
          <w:lang w:val="ru-RU"/>
        </w:rPr>
        <w:t xml:space="preserve">, </w:t>
      </w:r>
      <w:r>
        <w:t>Draw</w:t>
      </w:r>
      <w:r w:rsidRPr="00BD0096">
        <w:rPr>
          <w:lang w:val="ru-RU"/>
        </w:rPr>
        <w:t>.</w:t>
      </w:r>
      <w:r>
        <w:t>io</w:t>
      </w:r>
      <w:r w:rsidRPr="00BD0096">
        <w:rPr>
          <w:lang w:val="ru-RU"/>
        </w:rPr>
        <w:t xml:space="preserve">, Разработка бизнес-требований, Описание бизнес-процессов, </w:t>
      </w:r>
      <w:r>
        <w:t>Atlassian</w:t>
      </w:r>
      <w:r w:rsidRPr="00BD0096">
        <w:rPr>
          <w:lang w:val="ru-RU"/>
        </w:rPr>
        <w:t xml:space="preserve"> </w:t>
      </w:r>
      <w:r>
        <w:t>Confluence</w:t>
      </w:r>
      <w:r w:rsidRPr="00BD0096">
        <w:rPr>
          <w:lang w:val="ru-RU"/>
        </w:rPr>
        <w:t>, Реинжиниринг бизнес-процессов, Организация работы сотрудников, Оптимизация бизнес-процессо</w:t>
      </w:r>
      <w:r w:rsidRPr="00BD0096">
        <w:rPr>
          <w:lang w:val="ru-RU"/>
        </w:rPr>
        <w:t xml:space="preserve">в, </w:t>
      </w:r>
      <w:r>
        <w:t>User</w:t>
      </w:r>
      <w:r w:rsidRPr="00BD0096">
        <w:rPr>
          <w:lang w:val="ru-RU"/>
        </w:rPr>
        <w:t xml:space="preserve"> </w:t>
      </w:r>
      <w:r>
        <w:t>Story</w:t>
      </w:r>
      <w:r w:rsidRPr="00BD0096">
        <w:rPr>
          <w:lang w:val="ru-RU"/>
        </w:rPr>
        <w:t xml:space="preserve">, </w:t>
      </w:r>
      <w:r>
        <w:t>BMPN</w:t>
      </w:r>
      <w:r w:rsidRPr="00BD0096">
        <w:rPr>
          <w:lang w:val="ru-RU"/>
        </w:rPr>
        <w:t xml:space="preserve"> 2.0</w:t>
      </w:r>
    </w:p>
    <w:p w14:paraId="0893FF94" w14:textId="77777777" w:rsidR="00E17D0C" w:rsidRPr="00BD0096" w:rsidRDefault="00BD0096">
      <w:pPr>
        <w:pStyle w:val="5"/>
        <w:rPr>
          <w:lang w:val="ru-RU"/>
        </w:rPr>
      </w:pPr>
      <w:r w:rsidRPr="00BD0096">
        <w:rPr>
          <w:lang w:val="ru-RU"/>
        </w:rPr>
        <w:t>Образование</w:t>
      </w:r>
    </w:p>
    <w:p w14:paraId="30C07A94" w14:textId="77777777" w:rsidR="00E17D0C" w:rsidRPr="00BD0096" w:rsidRDefault="00BD0096">
      <w:pPr>
        <w:pStyle w:val="31"/>
        <w:rPr>
          <w:lang w:val="ru-RU"/>
        </w:rPr>
      </w:pPr>
      <w:r w:rsidRPr="00BD0096">
        <w:rPr>
          <w:lang w:val="ru-RU"/>
        </w:rPr>
        <w:t>Высшее</w:t>
      </w:r>
    </w:p>
    <w:p w14:paraId="632B40E0" w14:textId="77777777" w:rsidR="00E17D0C" w:rsidRPr="00BD0096" w:rsidRDefault="00BD0096">
      <w:pPr>
        <w:pStyle w:val="4"/>
        <w:rPr>
          <w:lang w:val="ru-RU"/>
        </w:rPr>
      </w:pPr>
      <w:r w:rsidRPr="00BD0096">
        <w:rPr>
          <w:lang w:val="ru-RU"/>
        </w:rPr>
        <w:t>Национальный исследовательский Томский государственный университет, Томск</w:t>
      </w:r>
    </w:p>
    <w:p w14:paraId="0D64CBA9" w14:textId="77777777" w:rsidR="00E17D0C" w:rsidRPr="00BD0096" w:rsidRDefault="00BD0096">
      <w:pPr>
        <w:rPr>
          <w:lang w:val="ru-RU"/>
        </w:rPr>
      </w:pPr>
      <w:r w:rsidRPr="00BD0096">
        <w:rPr>
          <w:lang w:val="ru-RU"/>
        </w:rPr>
        <w:t>Экономический факультет / Финансы и кредит</w:t>
      </w:r>
      <w:r w:rsidRPr="00BD0096">
        <w:rPr>
          <w:lang w:val="ru-RU"/>
        </w:rPr>
        <w:br/>
        <w:t>2014</w:t>
      </w:r>
    </w:p>
    <w:p w14:paraId="6EE5D6A7" w14:textId="77777777" w:rsidR="00E17D0C" w:rsidRPr="00BD0096" w:rsidRDefault="00BD0096">
      <w:pPr>
        <w:pStyle w:val="4"/>
        <w:rPr>
          <w:lang w:val="ru-RU"/>
        </w:rPr>
      </w:pPr>
      <w:r w:rsidRPr="00BD0096">
        <w:rPr>
          <w:lang w:val="ru-RU"/>
        </w:rPr>
        <w:t>Национальный исследовательский Томский государственный университет, Томск</w:t>
      </w:r>
    </w:p>
    <w:p w14:paraId="0268B0B8" w14:textId="77777777" w:rsidR="00E17D0C" w:rsidRPr="00BD0096" w:rsidRDefault="00BD0096">
      <w:pPr>
        <w:rPr>
          <w:lang w:val="ru-RU"/>
        </w:rPr>
      </w:pPr>
      <w:r w:rsidRPr="00BD0096">
        <w:rPr>
          <w:lang w:val="ru-RU"/>
        </w:rPr>
        <w:t>Факультет иностранных языков / Переводчик в сфере профессиональной коммуникации (экономика)</w:t>
      </w:r>
      <w:r w:rsidRPr="00BD0096">
        <w:rPr>
          <w:lang w:val="ru-RU"/>
        </w:rPr>
        <w:br/>
        <w:t>2014</w:t>
      </w:r>
    </w:p>
    <w:p w14:paraId="055033A0" w14:textId="77777777" w:rsidR="00E17D0C" w:rsidRPr="00BD0096" w:rsidRDefault="00BD0096">
      <w:pPr>
        <w:pStyle w:val="31"/>
        <w:rPr>
          <w:lang w:val="ru-RU"/>
        </w:rPr>
      </w:pPr>
      <w:r w:rsidRPr="00BD0096">
        <w:rPr>
          <w:lang w:val="ru-RU"/>
        </w:rPr>
        <w:t>Повышение квалификации и курсы</w:t>
      </w:r>
    </w:p>
    <w:p w14:paraId="70D93E1E" w14:textId="77777777" w:rsidR="00E17D0C" w:rsidRPr="00BD0096" w:rsidRDefault="00BD0096">
      <w:pPr>
        <w:rPr>
          <w:lang w:val="ru-RU"/>
        </w:rPr>
      </w:pPr>
      <w:r w:rsidRPr="00BD0096">
        <w:rPr>
          <w:lang w:val="ru-RU"/>
        </w:rPr>
        <w:t xml:space="preserve">2023 — </w:t>
      </w:r>
      <w:proofErr w:type="spellStart"/>
      <w:r w:rsidRPr="00BD0096">
        <w:rPr>
          <w:lang w:val="ru-RU"/>
        </w:rPr>
        <w:t>Яндекс.Практикум</w:t>
      </w:r>
      <w:proofErr w:type="spellEnd"/>
      <w:r w:rsidRPr="00BD0096">
        <w:rPr>
          <w:lang w:val="ru-RU"/>
        </w:rPr>
        <w:br/>
      </w:r>
      <w:r>
        <w:t>SQL</w:t>
      </w:r>
      <w:r w:rsidRPr="00BD0096">
        <w:rPr>
          <w:lang w:val="ru-RU"/>
        </w:rPr>
        <w:t xml:space="preserve"> для работы с данными и аналитики</w:t>
      </w:r>
      <w:r w:rsidRPr="00BD0096">
        <w:rPr>
          <w:lang w:val="ru-RU"/>
        </w:rPr>
        <w:br/>
        <w:t xml:space="preserve">2022 — </w:t>
      </w:r>
      <w:r>
        <w:t>The</w:t>
      </w:r>
      <w:r w:rsidRPr="00BD0096">
        <w:rPr>
          <w:lang w:val="ru-RU"/>
        </w:rPr>
        <w:t xml:space="preserve"> </w:t>
      </w:r>
      <w:r>
        <w:t>Association</w:t>
      </w:r>
      <w:r w:rsidRPr="00BD0096">
        <w:rPr>
          <w:lang w:val="ru-RU"/>
        </w:rPr>
        <w:t xml:space="preserve"> </w:t>
      </w:r>
      <w:r>
        <w:t>of</w:t>
      </w:r>
      <w:r w:rsidRPr="00BD0096">
        <w:rPr>
          <w:lang w:val="ru-RU"/>
        </w:rPr>
        <w:t xml:space="preserve"> </w:t>
      </w:r>
      <w:r>
        <w:t>Chartered</w:t>
      </w:r>
      <w:r w:rsidRPr="00BD0096">
        <w:rPr>
          <w:lang w:val="ru-RU"/>
        </w:rPr>
        <w:t xml:space="preserve"> </w:t>
      </w:r>
      <w:r>
        <w:t>Certified</w:t>
      </w:r>
      <w:r w:rsidRPr="00BD0096">
        <w:rPr>
          <w:lang w:val="ru-RU"/>
        </w:rPr>
        <w:t xml:space="preserve"> </w:t>
      </w:r>
      <w:r>
        <w:t>Accountants</w:t>
      </w:r>
      <w:r w:rsidRPr="00BD0096">
        <w:rPr>
          <w:lang w:val="ru-RU"/>
        </w:rPr>
        <w:br/>
      </w:r>
      <w:r>
        <w:t>ACCA</w:t>
      </w:r>
      <w:r w:rsidRPr="00BD0096">
        <w:rPr>
          <w:lang w:val="ru-RU"/>
        </w:rPr>
        <w:t xml:space="preserve"> (</w:t>
      </w:r>
      <w:r>
        <w:t>Aff</w:t>
      </w:r>
      <w:r>
        <w:t>iliate</w:t>
      </w:r>
      <w:r w:rsidRPr="00BD0096">
        <w:rPr>
          <w:lang w:val="ru-RU"/>
        </w:rPr>
        <w:t>)</w:t>
      </w:r>
    </w:p>
    <w:p w14:paraId="5930F02F" w14:textId="77777777" w:rsidR="00E17D0C" w:rsidRPr="00BD0096" w:rsidRDefault="00BD0096">
      <w:pPr>
        <w:pStyle w:val="31"/>
        <w:rPr>
          <w:lang w:val="ru-RU"/>
        </w:rPr>
      </w:pPr>
      <w:r w:rsidRPr="00BD0096">
        <w:rPr>
          <w:lang w:val="ru-RU"/>
        </w:rPr>
        <w:t>Знание языков</w:t>
      </w:r>
    </w:p>
    <w:p w14:paraId="457B3056" w14:textId="77777777" w:rsidR="00E17D0C" w:rsidRPr="00BD0096" w:rsidRDefault="00BD0096">
      <w:pPr>
        <w:rPr>
          <w:lang w:val="ru-RU"/>
        </w:rPr>
      </w:pPr>
      <w:r w:rsidRPr="00BD0096">
        <w:rPr>
          <w:lang w:val="ru-RU"/>
        </w:rPr>
        <w:t>Русский — Родной</w:t>
      </w:r>
      <w:r w:rsidRPr="00BD0096">
        <w:rPr>
          <w:lang w:val="ru-RU"/>
        </w:rPr>
        <w:br/>
        <w:t xml:space="preserve">Английский — </w:t>
      </w:r>
      <w:r>
        <w:t>C</w:t>
      </w:r>
      <w:r w:rsidRPr="00BD0096">
        <w:rPr>
          <w:lang w:val="ru-RU"/>
        </w:rPr>
        <w:t>1 — Продвинутый</w:t>
      </w:r>
      <w:r w:rsidRPr="00BD0096">
        <w:rPr>
          <w:lang w:val="ru-RU"/>
        </w:rPr>
        <w:br/>
        <w:t xml:space="preserve">Персидский — </w:t>
      </w:r>
      <w:r>
        <w:t>B</w:t>
      </w:r>
      <w:r w:rsidRPr="00BD0096">
        <w:rPr>
          <w:lang w:val="ru-RU"/>
        </w:rPr>
        <w:t>1 — Средний</w:t>
      </w:r>
    </w:p>
    <w:p w14:paraId="4312EBA1" w14:textId="792FE6A4" w:rsidR="00E17D0C" w:rsidRPr="00BD0096" w:rsidRDefault="00E17D0C">
      <w:pPr>
        <w:rPr>
          <w:lang w:val="ru-RU"/>
        </w:rPr>
      </w:pPr>
    </w:p>
    <w:sectPr w:rsidR="00E17D0C" w:rsidRPr="00BD0096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0096"/>
    <w:rsid w:val="00CB0664"/>
    <w:rsid w:val="00E17D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4AF726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2026-04-30T17:26:00Z</dcterms:created>
  <dcterms:modified xsi:type="dcterms:W3CDTF">2026-04-30T17:26:00Z</dcterms:modified>
  <cp:category/>
</cp:coreProperties>
</file>