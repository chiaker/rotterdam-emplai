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57D67" w14:textId="77777777" w:rsidR="0067731F" w:rsidRDefault="0067731F"/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67731F" w14:paraId="1F59F88D" w14:textId="77777777">
        <w:tc>
          <w:tcPr>
            <w:tcW w:w="5270" w:type="dxa"/>
          </w:tcPr>
          <w:p w14:paraId="3AB88573" w14:textId="78043089" w:rsidR="0067731F" w:rsidRPr="001D3A2A" w:rsidRDefault="001D3A2A">
            <w:pPr>
              <w:pStyle w:val="1"/>
              <w:spacing w:before="0"/>
              <w:rPr>
                <w:lang w:val="ru-RU"/>
              </w:rPr>
            </w:pPr>
            <w:r>
              <w:rPr>
                <w:lang w:val="ru-RU"/>
              </w:rPr>
              <w:t>Кандидат 54</w:t>
            </w:r>
          </w:p>
          <w:p w14:paraId="3B9046BF" w14:textId="77777777" w:rsidR="0067731F" w:rsidRDefault="0067731F"/>
        </w:tc>
        <w:tc>
          <w:tcPr>
            <w:tcW w:w="5270" w:type="dxa"/>
          </w:tcPr>
          <w:p w14:paraId="28F6CE6D" w14:textId="77777777" w:rsidR="0067731F" w:rsidRDefault="0067731F"/>
        </w:tc>
      </w:tr>
    </w:tbl>
    <w:p w14:paraId="2FC72A82" w14:textId="77777777" w:rsidR="0067731F" w:rsidRPr="001D3A2A" w:rsidRDefault="001D3A2A">
      <w:pPr>
        <w:pStyle w:val="5"/>
        <w:rPr>
          <w:lang w:val="ru-RU"/>
        </w:rPr>
      </w:pPr>
      <w:r w:rsidRPr="001D3A2A">
        <w:rPr>
          <w:lang w:val="ru-RU"/>
        </w:rPr>
        <w:t>Профессиона</w:t>
      </w:r>
      <w:r w:rsidRPr="001D3A2A">
        <w:rPr>
          <w:lang w:val="ru-RU"/>
        </w:rPr>
        <w:t>льный опыт</w:t>
      </w:r>
    </w:p>
    <w:p w14:paraId="06B6847D" w14:textId="77777777" w:rsidR="0067731F" w:rsidRPr="001D3A2A" w:rsidRDefault="001D3A2A">
      <w:pPr>
        <w:pStyle w:val="4"/>
        <w:rPr>
          <w:lang w:val="ru-RU"/>
        </w:rPr>
      </w:pPr>
      <w:r w:rsidRPr="001D3A2A">
        <w:rPr>
          <w:lang w:val="ru-RU"/>
        </w:rPr>
        <w:t xml:space="preserve">МТС </w:t>
      </w:r>
      <w:proofErr w:type="spellStart"/>
      <w:r w:rsidRPr="001D3A2A">
        <w:rPr>
          <w:lang w:val="ru-RU"/>
        </w:rPr>
        <w:t>Финтех</w:t>
      </w:r>
      <w:proofErr w:type="spellEnd"/>
    </w:p>
    <w:p w14:paraId="230558EC" w14:textId="77777777" w:rsidR="0067731F" w:rsidRPr="001D3A2A" w:rsidRDefault="001D3A2A">
      <w:pPr>
        <w:pStyle w:val="31"/>
        <w:rPr>
          <w:lang w:val="ru-RU"/>
        </w:rPr>
      </w:pPr>
      <w:r w:rsidRPr="001D3A2A">
        <w:rPr>
          <w:lang w:val="ru-RU"/>
        </w:rPr>
        <w:t xml:space="preserve">Старший </w:t>
      </w:r>
      <w:r>
        <w:t>Frontend</w:t>
      </w:r>
      <w:r w:rsidRPr="001D3A2A">
        <w:rPr>
          <w:lang w:val="ru-RU"/>
        </w:rPr>
        <w:t>-разработчик (</w:t>
      </w:r>
      <w:r>
        <w:t>React</w:t>
      </w:r>
      <w:r w:rsidRPr="001D3A2A">
        <w:rPr>
          <w:lang w:val="ru-RU"/>
        </w:rPr>
        <w:t>)</w:t>
      </w:r>
    </w:p>
    <w:p w14:paraId="1F312157" w14:textId="77777777" w:rsidR="0067731F" w:rsidRPr="001D3A2A" w:rsidRDefault="001D3A2A">
      <w:pPr>
        <w:rPr>
          <w:lang w:val="ru-RU"/>
        </w:rPr>
      </w:pPr>
      <w:r w:rsidRPr="001D3A2A">
        <w:rPr>
          <w:lang w:val="ru-RU"/>
        </w:rPr>
        <w:t>Февраль 2023 — Март 2026 (3 года 2 месяца)</w:t>
      </w:r>
    </w:p>
    <w:p w14:paraId="3AD8C4A6" w14:textId="77777777" w:rsidR="0067731F" w:rsidRPr="001D3A2A" w:rsidRDefault="001D3A2A">
      <w:pPr>
        <w:spacing w:after="283"/>
        <w:ind w:left="283"/>
        <w:rPr>
          <w:lang w:val="ru-RU"/>
        </w:rPr>
      </w:pPr>
      <w:r w:rsidRPr="001D3A2A">
        <w:rPr>
          <w:lang w:val="ru-RU"/>
        </w:rPr>
        <w:t xml:space="preserve">В роли старшего </w:t>
      </w:r>
      <w:r>
        <w:t>Frontend</w:t>
      </w:r>
      <w:r w:rsidRPr="001D3A2A">
        <w:rPr>
          <w:lang w:val="ru-RU"/>
        </w:rPr>
        <w:t xml:space="preserve">-разработчика, работал над высоконагруженными </w:t>
      </w:r>
      <w:r>
        <w:t>FinTech</w:t>
      </w:r>
      <w:r w:rsidRPr="001D3A2A">
        <w:rPr>
          <w:lang w:val="ru-RU"/>
        </w:rPr>
        <w:t xml:space="preserve"> приложения для крупного банка в команде из 14 человек по </w:t>
      </w:r>
      <w:r>
        <w:t>Scrum</w:t>
      </w:r>
      <w:r w:rsidRPr="001D3A2A">
        <w:rPr>
          <w:lang w:val="ru-RU"/>
        </w:rPr>
        <w:t>/</w:t>
      </w:r>
      <w:r>
        <w:t>Agile</w:t>
      </w:r>
      <w:r w:rsidRPr="001D3A2A">
        <w:rPr>
          <w:lang w:val="ru-RU"/>
        </w:rPr>
        <w:t>:</w:t>
      </w:r>
      <w:r w:rsidRPr="001D3A2A">
        <w:rPr>
          <w:lang w:val="ru-RU"/>
        </w:rPr>
        <w:br/>
      </w:r>
      <w:r w:rsidRPr="001D3A2A">
        <w:rPr>
          <w:lang w:val="ru-RU"/>
        </w:rPr>
        <w:br/>
        <w:t xml:space="preserve">1) </w:t>
      </w:r>
      <w:proofErr w:type="spellStart"/>
      <w:r>
        <w:t>Hi</w:t>
      </w:r>
      <w:r>
        <w:t>ghload</w:t>
      </w:r>
      <w:proofErr w:type="spellEnd"/>
      <w:r w:rsidRPr="001D3A2A">
        <w:rPr>
          <w:lang w:val="ru-RU"/>
        </w:rPr>
        <w:t xml:space="preserve"> интернет-банк «МТС Банк», </w:t>
      </w:r>
      <w:r>
        <w:t>c</w:t>
      </w:r>
      <w:r w:rsidRPr="001D3A2A">
        <w:rPr>
          <w:lang w:val="ru-RU"/>
        </w:rPr>
        <w:t xml:space="preserve"> нагрузкой более 2.5 миллионов посетителей в месяц. Работал над сервисами кредитования, дебетовых карт, открытия счетов для физических лиц.</w:t>
      </w:r>
      <w:r w:rsidRPr="001D3A2A">
        <w:rPr>
          <w:lang w:val="ru-RU"/>
        </w:rPr>
        <w:br/>
      </w:r>
      <w:r w:rsidRPr="001D3A2A">
        <w:rPr>
          <w:lang w:val="ru-RU"/>
        </w:rPr>
        <w:br/>
        <w:t>2) «</w:t>
      </w:r>
      <w:r>
        <w:t>Help</w:t>
      </w:r>
      <w:r w:rsidRPr="001D3A2A">
        <w:rPr>
          <w:lang w:val="ru-RU"/>
        </w:rPr>
        <w:t xml:space="preserve"> </w:t>
      </w:r>
      <w:r>
        <w:t>Desk</w:t>
      </w:r>
      <w:r w:rsidRPr="001D3A2A">
        <w:rPr>
          <w:lang w:val="ru-RU"/>
        </w:rPr>
        <w:t>» цифровая система клиентской поддержки банка, которая помогает комп</w:t>
      </w:r>
      <w:r w:rsidRPr="001D3A2A">
        <w:rPr>
          <w:lang w:val="ru-RU"/>
        </w:rPr>
        <w:t>ании управлять запросами пользователей, решать инциденты, проблемы связанные с оформлением банковских продуктов и работы с интернет-банком.</w:t>
      </w:r>
      <w:r w:rsidRPr="001D3A2A">
        <w:rPr>
          <w:lang w:val="ru-RU"/>
        </w:rPr>
        <w:br/>
      </w:r>
      <w:r w:rsidRPr="001D3A2A">
        <w:rPr>
          <w:lang w:val="ru-RU"/>
        </w:rPr>
        <w:br/>
        <w:t>Достижения:</w:t>
      </w:r>
      <w:r w:rsidRPr="001D3A2A">
        <w:rPr>
          <w:lang w:val="ru-RU"/>
        </w:rPr>
        <w:br/>
        <w:t>— Разработал «ИИ-Консультанта» для департамента поддержки, в виде чата с интеграцией нейросети (</w:t>
      </w:r>
      <w:r>
        <w:t>AI</w:t>
      </w:r>
      <w:r w:rsidRPr="001D3A2A">
        <w:rPr>
          <w:lang w:val="ru-RU"/>
        </w:rPr>
        <w:t>) и в</w:t>
      </w:r>
      <w:r w:rsidRPr="001D3A2A">
        <w:rPr>
          <w:lang w:val="ru-RU"/>
        </w:rPr>
        <w:t xml:space="preserve">недрил стриминговый рендер ответов на </w:t>
      </w:r>
      <w:r>
        <w:t>SSE</w:t>
      </w:r>
      <w:r w:rsidRPr="001D3A2A">
        <w:rPr>
          <w:lang w:val="ru-RU"/>
        </w:rPr>
        <w:t xml:space="preserve"> и </w:t>
      </w:r>
      <w:r>
        <w:t>React</w:t>
      </w:r>
      <w:r w:rsidRPr="001D3A2A">
        <w:rPr>
          <w:lang w:val="ru-RU"/>
        </w:rPr>
        <w:t>, которому можно было задавать вопросы по поводу корпоративных данных и систем, загружать документы для анализа, что ускорило решение обращений/инцидентов в 1.5 - 2 раза;</w:t>
      </w:r>
      <w:r w:rsidRPr="001D3A2A">
        <w:rPr>
          <w:lang w:val="ru-RU"/>
        </w:rPr>
        <w:br/>
        <w:t>— Разработал новый интерактивный кал</w:t>
      </w:r>
      <w:r w:rsidRPr="001D3A2A">
        <w:rPr>
          <w:lang w:val="ru-RU"/>
        </w:rPr>
        <w:t xml:space="preserve">ькулятор кредитования ФЛ на </w:t>
      </w:r>
      <w:r>
        <w:t>React</w:t>
      </w:r>
      <w:r w:rsidRPr="001D3A2A">
        <w:rPr>
          <w:lang w:val="ru-RU"/>
        </w:rPr>
        <w:t>, позволяющий рассчитывать ежемесячные платежи, процентную ставку и график погашения с учетом различных сценариев, а также покрыл его разметкой для сбора метрик. Виджетом воспользовались более 450 тысяч пользователей за нес</w:t>
      </w:r>
      <w:r w:rsidRPr="001D3A2A">
        <w:rPr>
          <w:lang w:val="ru-RU"/>
        </w:rPr>
        <w:t>колько месяцев и ~6% из них перешли к оформлению заявки на кредит;</w:t>
      </w:r>
      <w:r w:rsidRPr="001D3A2A">
        <w:rPr>
          <w:lang w:val="ru-RU"/>
        </w:rPr>
        <w:br/>
        <w:t xml:space="preserve">— Реализовал </w:t>
      </w:r>
      <w:r>
        <w:t>real</w:t>
      </w:r>
      <w:r w:rsidRPr="001D3A2A">
        <w:rPr>
          <w:lang w:val="ru-RU"/>
        </w:rPr>
        <w:t>-</w:t>
      </w:r>
      <w:r>
        <w:t>time</w:t>
      </w:r>
      <w:r w:rsidRPr="001D3A2A">
        <w:rPr>
          <w:lang w:val="ru-RU"/>
        </w:rPr>
        <w:t xml:space="preserve"> систему нотификаций и список обращений в поддержку с подсветкой критичности, обновляющийся в режиме реального времени на </w:t>
      </w:r>
      <w:proofErr w:type="spellStart"/>
      <w:r>
        <w:t>WebSockets</w:t>
      </w:r>
      <w:proofErr w:type="spellEnd"/>
      <w:r w:rsidRPr="001D3A2A">
        <w:rPr>
          <w:lang w:val="ru-RU"/>
        </w:rPr>
        <w:t xml:space="preserve"> и </w:t>
      </w:r>
      <w:r>
        <w:t>React</w:t>
      </w:r>
      <w:r w:rsidRPr="001D3A2A">
        <w:rPr>
          <w:lang w:val="ru-RU"/>
        </w:rPr>
        <w:t>, благодаря чему сотрудники</w:t>
      </w:r>
      <w:r w:rsidRPr="001D3A2A">
        <w:rPr>
          <w:lang w:val="ru-RU"/>
        </w:rPr>
        <w:t xml:space="preserve"> могли быстро брать заявки в работу, что было важно для </w:t>
      </w:r>
      <w:proofErr w:type="spellStart"/>
      <w:r w:rsidRPr="001D3A2A">
        <w:rPr>
          <w:lang w:val="ru-RU"/>
        </w:rPr>
        <w:t>избежания</w:t>
      </w:r>
      <w:proofErr w:type="spellEnd"/>
      <w:r w:rsidRPr="001D3A2A">
        <w:rPr>
          <w:lang w:val="ru-RU"/>
        </w:rPr>
        <w:t xml:space="preserve"> простоев;</w:t>
      </w:r>
      <w:r w:rsidRPr="001D3A2A">
        <w:rPr>
          <w:lang w:val="ru-RU"/>
        </w:rPr>
        <w:br/>
        <w:t xml:space="preserve">— Провел настройку основы </w:t>
      </w:r>
      <w:r>
        <w:t>CI</w:t>
      </w:r>
      <w:r w:rsidRPr="001D3A2A">
        <w:rPr>
          <w:lang w:val="ru-RU"/>
        </w:rPr>
        <w:t>/</w:t>
      </w:r>
      <w:r>
        <w:t>CD</w:t>
      </w:r>
      <w:r w:rsidRPr="001D3A2A">
        <w:rPr>
          <w:lang w:val="ru-RU"/>
        </w:rPr>
        <w:t xml:space="preserve"> </w:t>
      </w:r>
      <w:proofErr w:type="spellStart"/>
      <w:r w:rsidRPr="001D3A2A">
        <w:rPr>
          <w:lang w:val="ru-RU"/>
        </w:rPr>
        <w:t>пайплайна</w:t>
      </w:r>
      <w:proofErr w:type="spellEnd"/>
      <w:r w:rsidRPr="001D3A2A">
        <w:rPr>
          <w:lang w:val="ru-RU"/>
        </w:rPr>
        <w:t xml:space="preserve"> на новом проекте, используя </w:t>
      </w:r>
      <w:r>
        <w:t>Gitlab</w:t>
      </w:r>
      <w:r w:rsidRPr="001D3A2A">
        <w:rPr>
          <w:lang w:val="ru-RU"/>
        </w:rPr>
        <w:t xml:space="preserve"> </w:t>
      </w:r>
      <w:r>
        <w:t>CI</w:t>
      </w:r>
      <w:r w:rsidRPr="001D3A2A">
        <w:rPr>
          <w:lang w:val="ru-RU"/>
        </w:rPr>
        <w:t xml:space="preserve"> и </w:t>
      </w:r>
      <w:r>
        <w:t>Docker</w:t>
      </w:r>
      <w:r w:rsidRPr="001D3A2A">
        <w:rPr>
          <w:lang w:val="ru-RU"/>
        </w:rPr>
        <w:t xml:space="preserve"> для автоматизации сборки и деплоя приложения, благодаря чему повысилось безопасность </w:t>
      </w:r>
      <w:proofErr w:type="spellStart"/>
      <w:r w:rsidRPr="001D3A2A">
        <w:rPr>
          <w:lang w:val="ru-RU"/>
        </w:rPr>
        <w:t>релизн</w:t>
      </w:r>
      <w:r w:rsidRPr="001D3A2A">
        <w:rPr>
          <w:lang w:val="ru-RU"/>
        </w:rPr>
        <w:t>ого</w:t>
      </w:r>
      <w:proofErr w:type="spellEnd"/>
      <w:r w:rsidRPr="001D3A2A">
        <w:rPr>
          <w:lang w:val="ru-RU"/>
        </w:rPr>
        <w:t xml:space="preserve"> процесса и уменьшилось количество багов на этапе разработки;</w:t>
      </w:r>
      <w:r w:rsidRPr="001D3A2A">
        <w:rPr>
          <w:lang w:val="ru-RU"/>
        </w:rPr>
        <w:br/>
        <w:t xml:space="preserve">— Настроил </w:t>
      </w:r>
      <w:r>
        <w:t>Webpack</w:t>
      </w:r>
      <w:r w:rsidRPr="001D3A2A">
        <w:rPr>
          <w:lang w:val="ru-RU"/>
        </w:rPr>
        <w:t xml:space="preserve"> </w:t>
      </w:r>
      <w:r>
        <w:t>Module</w:t>
      </w:r>
      <w:r w:rsidRPr="001D3A2A">
        <w:rPr>
          <w:lang w:val="ru-RU"/>
        </w:rPr>
        <w:t xml:space="preserve"> </w:t>
      </w:r>
      <w:r>
        <w:t>Federation</w:t>
      </w:r>
      <w:r w:rsidRPr="001D3A2A">
        <w:rPr>
          <w:lang w:val="ru-RU"/>
        </w:rPr>
        <w:t xml:space="preserve"> и вынес сервис "Привилегии" в отдельный </w:t>
      </w:r>
      <w:proofErr w:type="spellStart"/>
      <w:r w:rsidRPr="001D3A2A">
        <w:rPr>
          <w:lang w:val="ru-RU"/>
        </w:rPr>
        <w:t>микрофронтенд</w:t>
      </w:r>
      <w:proofErr w:type="spellEnd"/>
      <w:r w:rsidRPr="001D3A2A">
        <w:rPr>
          <w:lang w:val="ru-RU"/>
        </w:rPr>
        <w:t>, что позволило вести независимую разработку приложения и встраивать его в общую инфраструктуру компа</w:t>
      </w:r>
      <w:r w:rsidRPr="001D3A2A">
        <w:rPr>
          <w:lang w:val="ru-RU"/>
        </w:rPr>
        <w:t>нии;</w:t>
      </w:r>
      <w:r w:rsidRPr="001D3A2A">
        <w:rPr>
          <w:lang w:val="ru-RU"/>
        </w:rPr>
        <w:br/>
        <w:t xml:space="preserve">— Разработал систему аналитики инцидентов и заявок, внедрив графики на </w:t>
      </w:r>
      <w:r>
        <w:t>Chart</w:t>
      </w:r>
      <w:r w:rsidRPr="001D3A2A">
        <w:rPr>
          <w:lang w:val="ru-RU"/>
        </w:rPr>
        <w:t>.</w:t>
      </w:r>
      <w:proofErr w:type="spellStart"/>
      <w:r>
        <w:t>js</w:t>
      </w:r>
      <w:proofErr w:type="spellEnd"/>
      <w:r w:rsidRPr="001D3A2A">
        <w:rPr>
          <w:lang w:val="ru-RU"/>
        </w:rPr>
        <w:t xml:space="preserve"> и </w:t>
      </w:r>
      <w:r>
        <w:t>React</w:t>
      </w:r>
      <w:r w:rsidRPr="001D3A2A">
        <w:rPr>
          <w:lang w:val="ru-RU"/>
        </w:rPr>
        <w:t xml:space="preserve"> для сегментации заявок по критичности и статусам (на классификации, в работе, решена и </w:t>
      </w:r>
      <w:proofErr w:type="spellStart"/>
      <w:r w:rsidRPr="001D3A2A">
        <w:rPr>
          <w:lang w:val="ru-RU"/>
        </w:rPr>
        <w:t>т.д</w:t>
      </w:r>
      <w:proofErr w:type="spellEnd"/>
      <w:r w:rsidRPr="001D3A2A">
        <w:rPr>
          <w:lang w:val="ru-RU"/>
        </w:rPr>
        <w:t>), а также реализовал таблицы с детальными данными о обращениях, фильтрам</w:t>
      </w:r>
      <w:r w:rsidRPr="001D3A2A">
        <w:rPr>
          <w:lang w:val="ru-RU"/>
        </w:rPr>
        <w:t xml:space="preserve">и по датами, типу, департаментам, что позволило мониторить </w:t>
      </w:r>
      <w:proofErr w:type="spellStart"/>
      <w:r w:rsidRPr="001D3A2A">
        <w:rPr>
          <w:lang w:val="ru-RU"/>
        </w:rPr>
        <w:t>нагруженность</w:t>
      </w:r>
      <w:proofErr w:type="spellEnd"/>
      <w:r w:rsidRPr="001D3A2A">
        <w:rPr>
          <w:lang w:val="ru-RU"/>
        </w:rPr>
        <w:t xml:space="preserve"> поддержки и выявлять массовые инциденты;</w:t>
      </w:r>
      <w:r w:rsidRPr="001D3A2A">
        <w:rPr>
          <w:lang w:val="ru-RU"/>
        </w:rPr>
        <w:br/>
        <w:t xml:space="preserve">— Оптимизировал </w:t>
      </w:r>
      <w:r>
        <w:t>Lighthouse</w:t>
      </w:r>
      <w:r w:rsidRPr="001D3A2A">
        <w:rPr>
          <w:lang w:val="ru-RU"/>
        </w:rPr>
        <w:t xml:space="preserve"> / </w:t>
      </w:r>
      <w:r>
        <w:t>Web</w:t>
      </w:r>
      <w:r w:rsidRPr="001D3A2A">
        <w:rPr>
          <w:lang w:val="ru-RU"/>
        </w:rPr>
        <w:t xml:space="preserve"> </w:t>
      </w:r>
      <w:r>
        <w:t>Vitals</w:t>
      </w:r>
      <w:r w:rsidRPr="001D3A2A">
        <w:rPr>
          <w:lang w:val="ru-RU"/>
        </w:rPr>
        <w:t xml:space="preserve"> метрики и общую производительность, с помощью избавления от дублирования </w:t>
      </w:r>
      <w:proofErr w:type="spellStart"/>
      <w:r>
        <w:t>npm</w:t>
      </w:r>
      <w:proofErr w:type="spellEnd"/>
      <w:r w:rsidRPr="001D3A2A">
        <w:rPr>
          <w:lang w:val="ru-RU"/>
        </w:rPr>
        <w:t>-зависимостей, ленивой заг</w:t>
      </w:r>
      <w:r w:rsidRPr="001D3A2A">
        <w:rPr>
          <w:lang w:val="ru-RU"/>
        </w:rPr>
        <w:t>рузки компонентов (</w:t>
      </w:r>
      <w:r>
        <w:t>React</w:t>
      </w:r>
      <w:r w:rsidRPr="001D3A2A">
        <w:rPr>
          <w:lang w:val="ru-RU"/>
        </w:rPr>
        <w:t>.</w:t>
      </w:r>
      <w:r>
        <w:t>lazy</w:t>
      </w:r>
      <w:r w:rsidRPr="001D3A2A">
        <w:rPr>
          <w:lang w:val="ru-RU"/>
        </w:rPr>
        <w:t xml:space="preserve">) и изображений, проанализировал </w:t>
      </w:r>
      <w:proofErr w:type="spellStart"/>
      <w:r w:rsidRPr="001D3A2A">
        <w:rPr>
          <w:lang w:val="ru-RU"/>
        </w:rPr>
        <w:t>бандл</w:t>
      </w:r>
      <w:proofErr w:type="spellEnd"/>
      <w:r w:rsidRPr="001D3A2A">
        <w:rPr>
          <w:lang w:val="ru-RU"/>
        </w:rPr>
        <w:t xml:space="preserve"> с помощью </w:t>
      </w:r>
      <w:r>
        <w:t>webpack</w:t>
      </w:r>
      <w:r w:rsidRPr="001D3A2A">
        <w:rPr>
          <w:lang w:val="ru-RU"/>
        </w:rPr>
        <w:t>‑</w:t>
      </w:r>
      <w:r>
        <w:t>bundle</w:t>
      </w:r>
      <w:r w:rsidRPr="001D3A2A">
        <w:rPr>
          <w:lang w:val="ru-RU"/>
        </w:rPr>
        <w:t>‑</w:t>
      </w:r>
      <w:r>
        <w:t>analyzer</w:t>
      </w:r>
      <w:r w:rsidRPr="001D3A2A">
        <w:rPr>
          <w:lang w:val="ru-RU"/>
        </w:rPr>
        <w:t xml:space="preserve">, а также внедрил оптимизации </w:t>
      </w:r>
      <w:r>
        <w:t>Webpack</w:t>
      </w:r>
      <w:r w:rsidRPr="001D3A2A">
        <w:rPr>
          <w:lang w:val="ru-RU"/>
        </w:rPr>
        <w:t xml:space="preserve"> (</w:t>
      </w:r>
      <w:proofErr w:type="spellStart"/>
      <w:r w:rsidRPr="001D3A2A">
        <w:rPr>
          <w:lang w:val="ru-RU"/>
        </w:rPr>
        <w:t>минификация</w:t>
      </w:r>
      <w:proofErr w:type="spellEnd"/>
      <w:r w:rsidRPr="001D3A2A">
        <w:rPr>
          <w:lang w:val="ru-RU"/>
        </w:rPr>
        <w:t xml:space="preserve"> кода, плагины), что снизило размер </w:t>
      </w:r>
      <w:proofErr w:type="spellStart"/>
      <w:r w:rsidRPr="001D3A2A">
        <w:rPr>
          <w:lang w:val="ru-RU"/>
        </w:rPr>
        <w:t>бандла</w:t>
      </w:r>
      <w:proofErr w:type="spellEnd"/>
      <w:r w:rsidRPr="001D3A2A">
        <w:rPr>
          <w:lang w:val="ru-RU"/>
        </w:rPr>
        <w:t xml:space="preserve"> на ~350</w:t>
      </w:r>
      <w:r>
        <w:t>kb</w:t>
      </w:r>
      <w:r w:rsidRPr="001D3A2A">
        <w:rPr>
          <w:lang w:val="ru-RU"/>
        </w:rPr>
        <w:t xml:space="preserve"> и ускорило загрузку;</w:t>
      </w:r>
      <w:r w:rsidRPr="001D3A2A">
        <w:rPr>
          <w:lang w:val="ru-RU"/>
        </w:rPr>
        <w:br/>
        <w:t>— Провел более 5 собеседований,</w:t>
      </w:r>
      <w:r w:rsidRPr="001D3A2A">
        <w:rPr>
          <w:lang w:val="ru-RU"/>
        </w:rPr>
        <w:t xml:space="preserve"> в том числе </w:t>
      </w:r>
      <w:proofErr w:type="spellStart"/>
      <w:r>
        <w:t>livecoding</w:t>
      </w:r>
      <w:proofErr w:type="spellEnd"/>
      <w:r w:rsidRPr="001D3A2A">
        <w:rPr>
          <w:lang w:val="ru-RU"/>
        </w:rPr>
        <w:t xml:space="preserve"> секции и участвовал в процессах найма сотрудников, код-</w:t>
      </w:r>
      <w:proofErr w:type="spellStart"/>
      <w:r w:rsidRPr="001D3A2A">
        <w:rPr>
          <w:lang w:val="ru-RU"/>
        </w:rPr>
        <w:t>ревью</w:t>
      </w:r>
      <w:proofErr w:type="spellEnd"/>
      <w:r w:rsidRPr="001D3A2A">
        <w:rPr>
          <w:lang w:val="ru-RU"/>
        </w:rPr>
        <w:t xml:space="preserve">, </w:t>
      </w:r>
      <w:proofErr w:type="spellStart"/>
      <w:r w:rsidRPr="001D3A2A">
        <w:rPr>
          <w:lang w:val="ru-RU"/>
        </w:rPr>
        <w:t>релизных</w:t>
      </w:r>
      <w:proofErr w:type="spellEnd"/>
      <w:r w:rsidRPr="001D3A2A">
        <w:rPr>
          <w:lang w:val="ru-RU"/>
        </w:rPr>
        <w:t xml:space="preserve"> процессах и настройке </w:t>
      </w:r>
      <w:r>
        <w:t>GitLab</w:t>
      </w:r>
      <w:r w:rsidRPr="001D3A2A">
        <w:rPr>
          <w:lang w:val="ru-RU"/>
        </w:rPr>
        <w:t xml:space="preserve"> </w:t>
      </w:r>
      <w:r>
        <w:t>CI</w:t>
      </w:r>
      <w:r w:rsidRPr="001D3A2A">
        <w:rPr>
          <w:lang w:val="ru-RU"/>
        </w:rPr>
        <w:t>/</w:t>
      </w:r>
      <w:r>
        <w:t>CD</w:t>
      </w:r>
      <w:r w:rsidRPr="001D3A2A">
        <w:rPr>
          <w:lang w:val="ru-RU"/>
        </w:rPr>
        <w:t>;</w:t>
      </w:r>
      <w:r w:rsidRPr="001D3A2A">
        <w:rPr>
          <w:lang w:val="ru-RU"/>
        </w:rPr>
        <w:br/>
      </w:r>
      <w:r w:rsidRPr="001D3A2A">
        <w:rPr>
          <w:lang w:val="ru-RU"/>
        </w:rPr>
        <w:lastRenderedPageBreak/>
        <w:t xml:space="preserve">— Проектировал </w:t>
      </w:r>
      <w:proofErr w:type="spellStart"/>
      <w:r>
        <w:t>microfrontend</w:t>
      </w:r>
      <w:proofErr w:type="spellEnd"/>
      <w:r w:rsidRPr="001D3A2A">
        <w:rPr>
          <w:lang w:val="ru-RU"/>
        </w:rPr>
        <w:t xml:space="preserve">-архитектуру и настраивал модули, как независимые </w:t>
      </w:r>
      <w:proofErr w:type="spellStart"/>
      <w:r w:rsidRPr="001D3A2A">
        <w:rPr>
          <w:lang w:val="ru-RU"/>
        </w:rPr>
        <w:t>микрофронтенд</w:t>
      </w:r>
      <w:proofErr w:type="spellEnd"/>
      <w:r w:rsidRPr="001D3A2A">
        <w:rPr>
          <w:lang w:val="ru-RU"/>
        </w:rPr>
        <w:t xml:space="preserve"> сервисы на </w:t>
      </w:r>
      <w:r>
        <w:t>Webpack</w:t>
      </w:r>
      <w:r w:rsidRPr="001D3A2A">
        <w:rPr>
          <w:lang w:val="ru-RU"/>
        </w:rPr>
        <w:t xml:space="preserve"> </w:t>
      </w:r>
      <w:r>
        <w:t>Module</w:t>
      </w:r>
      <w:r w:rsidRPr="001D3A2A">
        <w:rPr>
          <w:lang w:val="ru-RU"/>
        </w:rPr>
        <w:t xml:space="preserve"> </w:t>
      </w:r>
      <w:r>
        <w:t>Federat</w:t>
      </w:r>
      <w:r>
        <w:t>ion</w:t>
      </w:r>
      <w:r w:rsidRPr="001D3A2A">
        <w:rPr>
          <w:lang w:val="ru-RU"/>
        </w:rPr>
        <w:t xml:space="preserve">, </w:t>
      </w:r>
      <w:r>
        <w:t>React</w:t>
      </w:r>
      <w:r w:rsidRPr="001D3A2A">
        <w:rPr>
          <w:lang w:val="ru-RU"/>
        </w:rPr>
        <w:t xml:space="preserve"> и </w:t>
      </w:r>
      <w:r>
        <w:t>Redux</w:t>
      </w:r>
      <w:r w:rsidRPr="001D3A2A">
        <w:rPr>
          <w:lang w:val="ru-RU"/>
        </w:rPr>
        <w:t xml:space="preserve"> </w:t>
      </w:r>
      <w:r>
        <w:t>Toolkit</w:t>
      </w:r>
      <w:r w:rsidRPr="001D3A2A">
        <w:rPr>
          <w:lang w:val="ru-RU"/>
        </w:rPr>
        <w:t>;</w:t>
      </w:r>
      <w:r w:rsidRPr="001D3A2A">
        <w:rPr>
          <w:lang w:val="ru-RU"/>
        </w:rPr>
        <w:br/>
        <w:t xml:space="preserve">— Создание и разработка больших форм (20+ полей) с взаимосвязанными полями, для создания заявок и отчетов, а также их валидация с помощью </w:t>
      </w:r>
      <w:r>
        <w:t>React</w:t>
      </w:r>
      <w:r w:rsidRPr="001D3A2A">
        <w:rPr>
          <w:lang w:val="ru-RU"/>
        </w:rPr>
        <w:t>-</w:t>
      </w:r>
      <w:r>
        <w:t>hook</w:t>
      </w:r>
      <w:r w:rsidRPr="001D3A2A">
        <w:rPr>
          <w:lang w:val="ru-RU"/>
        </w:rPr>
        <w:t>-</w:t>
      </w:r>
      <w:r>
        <w:t>form</w:t>
      </w:r>
      <w:r w:rsidRPr="001D3A2A">
        <w:rPr>
          <w:lang w:val="ru-RU"/>
        </w:rPr>
        <w:t xml:space="preserve">, интеграция с </w:t>
      </w:r>
      <w:r>
        <w:t>API</w:t>
      </w:r>
      <w:r w:rsidRPr="001D3A2A">
        <w:rPr>
          <w:lang w:val="ru-RU"/>
        </w:rPr>
        <w:t xml:space="preserve"> через </w:t>
      </w:r>
      <w:proofErr w:type="spellStart"/>
      <w:r>
        <w:t>Tanstack</w:t>
      </w:r>
      <w:proofErr w:type="spellEnd"/>
      <w:r w:rsidRPr="001D3A2A">
        <w:rPr>
          <w:lang w:val="ru-RU"/>
        </w:rPr>
        <w:t xml:space="preserve"> </w:t>
      </w:r>
      <w:r>
        <w:t>Query</w:t>
      </w:r>
      <w:r w:rsidRPr="001D3A2A">
        <w:rPr>
          <w:lang w:val="ru-RU"/>
        </w:rPr>
        <w:t xml:space="preserve"> / </w:t>
      </w:r>
      <w:r>
        <w:t>Redux</w:t>
      </w:r>
      <w:r w:rsidRPr="001D3A2A">
        <w:rPr>
          <w:lang w:val="ru-RU"/>
        </w:rPr>
        <w:t xml:space="preserve"> </w:t>
      </w:r>
      <w:r>
        <w:t>Toolkit</w:t>
      </w:r>
      <w:r w:rsidRPr="001D3A2A">
        <w:rPr>
          <w:lang w:val="ru-RU"/>
        </w:rPr>
        <w:t>;</w:t>
      </w:r>
      <w:r w:rsidRPr="001D3A2A">
        <w:rPr>
          <w:lang w:val="ru-RU"/>
        </w:rPr>
        <w:br/>
      </w:r>
      <w:r w:rsidRPr="001D3A2A">
        <w:rPr>
          <w:lang w:val="ru-RU"/>
        </w:rPr>
        <w:br/>
        <w:t xml:space="preserve">Стек: </w:t>
      </w:r>
      <w:r>
        <w:t>React</w:t>
      </w:r>
      <w:r w:rsidRPr="001D3A2A">
        <w:rPr>
          <w:lang w:val="ru-RU"/>
        </w:rPr>
        <w:t xml:space="preserve"> 18, </w:t>
      </w:r>
      <w:r>
        <w:t>T</w:t>
      </w:r>
      <w:r>
        <w:t>ypeScript</w:t>
      </w:r>
      <w:r w:rsidRPr="001D3A2A">
        <w:rPr>
          <w:lang w:val="ru-RU"/>
        </w:rPr>
        <w:t xml:space="preserve">, </w:t>
      </w:r>
      <w:r>
        <w:t>Redux</w:t>
      </w:r>
      <w:r w:rsidRPr="001D3A2A">
        <w:rPr>
          <w:lang w:val="ru-RU"/>
        </w:rPr>
        <w:t xml:space="preserve"> </w:t>
      </w:r>
      <w:r>
        <w:t>Toolkit</w:t>
      </w:r>
      <w:r w:rsidRPr="001D3A2A">
        <w:rPr>
          <w:lang w:val="ru-RU"/>
        </w:rPr>
        <w:t xml:space="preserve">, </w:t>
      </w:r>
      <w:r>
        <w:t>Redux</w:t>
      </w:r>
      <w:r w:rsidRPr="001D3A2A">
        <w:rPr>
          <w:lang w:val="ru-RU"/>
        </w:rPr>
        <w:t xml:space="preserve">, </w:t>
      </w:r>
      <w:r>
        <w:t>JavaScript</w:t>
      </w:r>
      <w:r w:rsidRPr="001D3A2A">
        <w:rPr>
          <w:lang w:val="ru-RU"/>
        </w:rPr>
        <w:t xml:space="preserve"> </w:t>
      </w:r>
      <w:r>
        <w:t>ES</w:t>
      </w:r>
      <w:r w:rsidRPr="001D3A2A">
        <w:rPr>
          <w:lang w:val="ru-RU"/>
        </w:rPr>
        <w:t xml:space="preserve">6+, </w:t>
      </w:r>
      <w:r>
        <w:t>Next</w:t>
      </w:r>
      <w:r w:rsidRPr="001D3A2A">
        <w:rPr>
          <w:lang w:val="ru-RU"/>
        </w:rPr>
        <w:t>.</w:t>
      </w:r>
      <w:proofErr w:type="spellStart"/>
      <w:r>
        <w:t>js</w:t>
      </w:r>
      <w:proofErr w:type="spellEnd"/>
      <w:r w:rsidRPr="001D3A2A">
        <w:rPr>
          <w:lang w:val="ru-RU"/>
        </w:rPr>
        <w:t xml:space="preserve">, </w:t>
      </w:r>
      <w:r>
        <w:t>Webpack</w:t>
      </w:r>
      <w:r w:rsidRPr="001D3A2A">
        <w:rPr>
          <w:lang w:val="ru-RU"/>
        </w:rPr>
        <w:t xml:space="preserve"> </w:t>
      </w:r>
      <w:r>
        <w:t>Module</w:t>
      </w:r>
      <w:r w:rsidRPr="001D3A2A">
        <w:rPr>
          <w:lang w:val="ru-RU"/>
        </w:rPr>
        <w:t xml:space="preserve"> </w:t>
      </w:r>
      <w:r>
        <w:t>Federation</w:t>
      </w:r>
      <w:r w:rsidRPr="001D3A2A">
        <w:rPr>
          <w:lang w:val="ru-RU"/>
        </w:rPr>
        <w:t xml:space="preserve">, </w:t>
      </w:r>
      <w:r>
        <w:t>CSS</w:t>
      </w:r>
      <w:r w:rsidRPr="001D3A2A">
        <w:rPr>
          <w:lang w:val="ru-RU"/>
        </w:rPr>
        <w:t xml:space="preserve">3, </w:t>
      </w:r>
      <w:r>
        <w:t>SCSS</w:t>
      </w:r>
      <w:r w:rsidRPr="001D3A2A">
        <w:rPr>
          <w:lang w:val="ru-RU"/>
        </w:rPr>
        <w:t xml:space="preserve">, </w:t>
      </w:r>
      <w:r>
        <w:t>HTML</w:t>
      </w:r>
      <w:r w:rsidRPr="001D3A2A">
        <w:rPr>
          <w:lang w:val="ru-RU"/>
        </w:rPr>
        <w:t xml:space="preserve">5, </w:t>
      </w:r>
      <w:proofErr w:type="spellStart"/>
      <w:r>
        <w:t>Vite</w:t>
      </w:r>
      <w:proofErr w:type="spellEnd"/>
      <w:r w:rsidRPr="001D3A2A">
        <w:rPr>
          <w:lang w:val="ru-RU"/>
        </w:rPr>
        <w:t xml:space="preserve">, </w:t>
      </w:r>
      <w:proofErr w:type="spellStart"/>
      <w:r>
        <w:t>Zustand</w:t>
      </w:r>
      <w:proofErr w:type="spellEnd"/>
      <w:r w:rsidRPr="001D3A2A">
        <w:rPr>
          <w:lang w:val="ru-RU"/>
        </w:rPr>
        <w:t xml:space="preserve">, </w:t>
      </w:r>
      <w:proofErr w:type="spellStart"/>
      <w:r>
        <w:t>Tanstack</w:t>
      </w:r>
      <w:proofErr w:type="spellEnd"/>
      <w:r w:rsidRPr="001D3A2A">
        <w:rPr>
          <w:lang w:val="ru-RU"/>
        </w:rPr>
        <w:t xml:space="preserve"> </w:t>
      </w:r>
      <w:r>
        <w:t>Query</w:t>
      </w:r>
      <w:r w:rsidRPr="001D3A2A">
        <w:rPr>
          <w:lang w:val="ru-RU"/>
        </w:rPr>
        <w:t xml:space="preserve">, </w:t>
      </w:r>
      <w:r>
        <w:t>Scrum</w:t>
      </w:r>
      <w:r w:rsidRPr="001D3A2A">
        <w:rPr>
          <w:lang w:val="ru-RU"/>
        </w:rPr>
        <w:t>/</w:t>
      </w:r>
      <w:r>
        <w:t>Agile</w:t>
      </w:r>
      <w:r w:rsidRPr="001D3A2A">
        <w:rPr>
          <w:lang w:val="ru-RU"/>
        </w:rPr>
        <w:t xml:space="preserve">, </w:t>
      </w:r>
      <w:r>
        <w:t>Git</w:t>
      </w:r>
      <w:r w:rsidRPr="001D3A2A">
        <w:rPr>
          <w:lang w:val="ru-RU"/>
        </w:rPr>
        <w:t xml:space="preserve">, </w:t>
      </w:r>
      <w:r>
        <w:t>REST</w:t>
      </w:r>
      <w:r w:rsidRPr="001D3A2A">
        <w:rPr>
          <w:lang w:val="ru-RU"/>
        </w:rPr>
        <w:t xml:space="preserve"> </w:t>
      </w:r>
      <w:r>
        <w:t>API</w:t>
      </w:r>
      <w:r w:rsidRPr="001D3A2A">
        <w:rPr>
          <w:lang w:val="ru-RU"/>
        </w:rPr>
        <w:t xml:space="preserve">, </w:t>
      </w:r>
      <w:r>
        <w:t>CI</w:t>
      </w:r>
      <w:r w:rsidRPr="001D3A2A">
        <w:rPr>
          <w:lang w:val="ru-RU"/>
        </w:rPr>
        <w:t>/</w:t>
      </w:r>
      <w:r>
        <w:t>CD</w:t>
      </w:r>
      <w:r w:rsidRPr="001D3A2A">
        <w:rPr>
          <w:lang w:val="ru-RU"/>
        </w:rPr>
        <w:t xml:space="preserve">, </w:t>
      </w:r>
      <w:r>
        <w:t>RTK</w:t>
      </w:r>
      <w:r w:rsidRPr="001D3A2A">
        <w:rPr>
          <w:lang w:val="ru-RU"/>
        </w:rPr>
        <w:t>-</w:t>
      </w:r>
      <w:r>
        <w:t>Query</w:t>
      </w:r>
      <w:r w:rsidRPr="001D3A2A">
        <w:rPr>
          <w:lang w:val="ru-RU"/>
        </w:rPr>
        <w:t xml:space="preserve">, </w:t>
      </w:r>
      <w:r>
        <w:t>Node</w:t>
      </w:r>
      <w:r w:rsidRPr="001D3A2A">
        <w:rPr>
          <w:lang w:val="ru-RU"/>
        </w:rPr>
        <w:t>.</w:t>
      </w:r>
      <w:proofErr w:type="spellStart"/>
      <w:r>
        <w:t>js</w:t>
      </w:r>
      <w:proofErr w:type="spellEnd"/>
      <w:r w:rsidRPr="001D3A2A">
        <w:rPr>
          <w:lang w:val="ru-RU"/>
        </w:rPr>
        <w:t xml:space="preserve">, </w:t>
      </w:r>
      <w:r>
        <w:t>Jest</w:t>
      </w:r>
      <w:r w:rsidRPr="001D3A2A">
        <w:rPr>
          <w:lang w:val="ru-RU"/>
        </w:rPr>
        <w:t xml:space="preserve">, </w:t>
      </w:r>
      <w:r>
        <w:t>React</w:t>
      </w:r>
      <w:r w:rsidRPr="001D3A2A">
        <w:rPr>
          <w:lang w:val="ru-RU"/>
        </w:rPr>
        <w:t>-</w:t>
      </w:r>
      <w:r>
        <w:t>testing</w:t>
      </w:r>
      <w:r w:rsidRPr="001D3A2A">
        <w:rPr>
          <w:lang w:val="ru-RU"/>
        </w:rPr>
        <w:t>-</w:t>
      </w:r>
      <w:r>
        <w:t>library</w:t>
      </w:r>
      <w:r w:rsidRPr="001D3A2A">
        <w:rPr>
          <w:lang w:val="ru-RU"/>
        </w:rPr>
        <w:t xml:space="preserve">, </w:t>
      </w:r>
      <w:r>
        <w:t>AI</w:t>
      </w:r>
      <w:r w:rsidRPr="001D3A2A">
        <w:rPr>
          <w:lang w:val="ru-RU"/>
        </w:rPr>
        <w:t xml:space="preserve">/ИИ, </w:t>
      </w:r>
      <w:r>
        <w:t>Storybook</w:t>
      </w:r>
      <w:r w:rsidRPr="001D3A2A">
        <w:rPr>
          <w:lang w:val="ru-RU"/>
        </w:rPr>
        <w:t xml:space="preserve">, </w:t>
      </w:r>
      <w:proofErr w:type="spellStart"/>
      <w:r>
        <w:t>ESLint</w:t>
      </w:r>
      <w:proofErr w:type="spellEnd"/>
      <w:r w:rsidRPr="001D3A2A">
        <w:rPr>
          <w:lang w:val="ru-RU"/>
        </w:rPr>
        <w:t xml:space="preserve">, </w:t>
      </w:r>
      <w:r>
        <w:t>Docker</w:t>
      </w:r>
      <w:r w:rsidRPr="001D3A2A">
        <w:rPr>
          <w:lang w:val="ru-RU"/>
        </w:rPr>
        <w:t>.</w:t>
      </w:r>
    </w:p>
    <w:p w14:paraId="28FCD711" w14:textId="77777777" w:rsidR="0067731F" w:rsidRDefault="001D3A2A">
      <w:pPr>
        <w:pStyle w:val="4"/>
      </w:pPr>
      <w:proofErr w:type="spellStart"/>
      <w:r>
        <w:t>Ко</w:t>
      </w:r>
      <w:r>
        <w:t>нтур</w:t>
      </w:r>
      <w:proofErr w:type="spellEnd"/>
    </w:p>
    <w:p w14:paraId="06D37AF3" w14:textId="77777777" w:rsidR="0067731F" w:rsidRDefault="001D3A2A">
      <w:pPr>
        <w:pStyle w:val="31"/>
      </w:pPr>
      <w:r>
        <w:t>Frontend-разработчик (React, Next.js)</w:t>
      </w:r>
    </w:p>
    <w:p w14:paraId="7A207299" w14:textId="77777777" w:rsidR="0067731F" w:rsidRPr="001D3A2A" w:rsidRDefault="001D3A2A">
      <w:pPr>
        <w:rPr>
          <w:lang w:val="ru-RU"/>
        </w:rPr>
      </w:pPr>
      <w:r w:rsidRPr="001D3A2A">
        <w:rPr>
          <w:lang w:val="ru-RU"/>
        </w:rPr>
        <w:t>Сентябрь 2020 — Февраль 2023 (2 года 6 месяцев)</w:t>
      </w:r>
    </w:p>
    <w:p w14:paraId="49D94BDF" w14:textId="77777777" w:rsidR="0067731F" w:rsidRPr="001D3A2A" w:rsidRDefault="001D3A2A">
      <w:pPr>
        <w:spacing w:after="283"/>
        <w:ind w:left="283"/>
        <w:rPr>
          <w:lang w:val="ru-RU"/>
        </w:rPr>
      </w:pPr>
      <w:r w:rsidRPr="001D3A2A">
        <w:rPr>
          <w:lang w:val="ru-RU"/>
        </w:rPr>
        <w:t xml:space="preserve">Разрабатывал </w:t>
      </w:r>
      <w:r>
        <w:t>frontend</w:t>
      </w:r>
      <w:r w:rsidRPr="001D3A2A">
        <w:rPr>
          <w:lang w:val="ru-RU"/>
        </w:rPr>
        <w:t>-часть 2 продуктов:</w:t>
      </w:r>
      <w:r w:rsidRPr="001D3A2A">
        <w:rPr>
          <w:lang w:val="ru-RU"/>
        </w:rPr>
        <w:br/>
        <w:t xml:space="preserve">1) Конструктор сайтов, где можно создавать и публиковать </w:t>
      </w:r>
      <w:r>
        <w:t>e</w:t>
      </w:r>
      <w:r w:rsidRPr="001D3A2A">
        <w:rPr>
          <w:lang w:val="ru-RU"/>
        </w:rPr>
        <w:t>-</w:t>
      </w:r>
      <w:r>
        <w:t>commerce</w:t>
      </w:r>
      <w:r w:rsidRPr="001D3A2A">
        <w:rPr>
          <w:lang w:val="ru-RU"/>
        </w:rPr>
        <w:t xml:space="preserve"> лэндинги, сайты портфолио и визитки для своего бизнеса. </w:t>
      </w:r>
      <w:r w:rsidRPr="001D3A2A">
        <w:rPr>
          <w:lang w:val="ru-RU"/>
        </w:rPr>
        <w:t xml:space="preserve">Его используют более 30.000 юридических лиц.  </w:t>
      </w:r>
      <w:r w:rsidRPr="001D3A2A">
        <w:rPr>
          <w:lang w:val="ru-RU"/>
        </w:rPr>
        <w:br/>
      </w:r>
      <w:r w:rsidRPr="001D3A2A">
        <w:rPr>
          <w:lang w:val="ru-RU"/>
        </w:rPr>
        <w:br/>
        <w:t>2) Система электронного документооборота «</w:t>
      </w:r>
      <w:proofErr w:type="spellStart"/>
      <w:r w:rsidRPr="001D3A2A">
        <w:rPr>
          <w:lang w:val="ru-RU"/>
        </w:rPr>
        <w:t>Контур.Диадок</w:t>
      </w:r>
      <w:proofErr w:type="spellEnd"/>
      <w:r w:rsidRPr="001D3A2A">
        <w:rPr>
          <w:lang w:val="ru-RU"/>
        </w:rPr>
        <w:t>» для бизнеса, предназначенная для автоматизации работы с документами, контроля исполнения поручений и работы с отчетностью, которую используют более 800</w:t>
      </w:r>
      <w:r w:rsidRPr="001D3A2A">
        <w:rPr>
          <w:lang w:val="ru-RU"/>
        </w:rPr>
        <w:t xml:space="preserve"> тысяч человек.</w:t>
      </w:r>
      <w:r w:rsidRPr="001D3A2A">
        <w:rPr>
          <w:lang w:val="ru-RU"/>
        </w:rPr>
        <w:br/>
      </w:r>
      <w:r w:rsidRPr="001D3A2A">
        <w:rPr>
          <w:lang w:val="ru-RU"/>
        </w:rPr>
        <w:br/>
        <w:t xml:space="preserve">Стек: </w:t>
      </w:r>
      <w:r>
        <w:t>React</w:t>
      </w:r>
      <w:r w:rsidRPr="001D3A2A">
        <w:rPr>
          <w:lang w:val="ru-RU"/>
        </w:rPr>
        <w:t xml:space="preserve">, </w:t>
      </w:r>
      <w:r>
        <w:t>TypeScript</w:t>
      </w:r>
      <w:r w:rsidRPr="001D3A2A">
        <w:rPr>
          <w:lang w:val="ru-RU"/>
        </w:rPr>
        <w:t xml:space="preserve">, </w:t>
      </w:r>
      <w:r>
        <w:t>JavaScript</w:t>
      </w:r>
      <w:r w:rsidRPr="001D3A2A">
        <w:rPr>
          <w:lang w:val="ru-RU"/>
        </w:rPr>
        <w:t xml:space="preserve">, </w:t>
      </w:r>
      <w:r>
        <w:t>Next</w:t>
      </w:r>
      <w:r w:rsidRPr="001D3A2A">
        <w:rPr>
          <w:lang w:val="ru-RU"/>
        </w:rPr>
        <w:t>.</w:t>
      </w:r>
      <w:proofErr w:type="spellStart"/>
      <w:r>
        <w:t>js</w:t>
      </w:r>
      <w:proofErr w:type="spellEnd"/>
      <w:r w:rsidRPr="001D3A2A">
        <w:rPr>
          <w:lang w:val="ru-RU"/>
        </w:rPr>
        <w:t xml:space="preserve">, </w:t>
      </w:r>
      <w:r>
        <w:t>Redux</w:t>
      </w:r>
      <w:r w:rsidRPr="001D3A2A">
        <w:rPr>
          <w:lang w:val="ru-RU"/>
        </w:rPr>
        <w:t xml:space="preserve">, </w:t>
      </w:r>
      <w:r>
        <w:t>Redux</w:t>
      </w:r>
      <w:r w:rsidRPr="001D3A2A">
        <w:rPr>
          <w:lang w:val="ru-RU"/>
        </w:rPr>
        <w:t>-</w:t>
      </w:r>
      <w:proofErr w:type="spellStart"/>
      <w:r>
        <w:t>thunk</w:t>
      </w:r>
      <w:proofErr w:type="spellEnd"/>
      <w:r w:rsidRPr="001D3A2A">
        <w:rPr>
          <w:lang w:val="ru-RU"/>
        </w:rPr>
        <w:t xml:space="preserve">, </w:t>
      </w:r>
      <w:r>
        <w:t>CSS</w:t>
      </w:r>
      <w:r w:rsidRPr="001D3A2A">
        <w:rPr>
          <w:lang w:val="ru-RU"/>
        </w:rPr>
        <w:t xml:space="preserve">, </w:t>
      </w:r>
      <w:r>
        <w:t>SCSS</w:t>
      </w:r>
      <w:r w:rsidRPr="001D3A2A">
        <w:rPr>
          <w:lang w:val="ru-RU"/>
        </w:rPr>
        <w:t>‑</w:t>
      </w:r>
      <w:r w:rsidRPr="001D3A2A">
        <w:rPr>
          <w:lang w:val="ru-RU"/>
        </w:rPr>
        <w:t xml:space="preserve">модули, </w:t>
      </w:r>
      <w:r>
        <w:t>Redux</w:t>
      </w:r>
      <w:r w:rsidRPr="001D3A2A">
        <w:rPr>
          <w:lang w:val="ru-RU"/>
        </w:rPr>
        <w:t xml:space="preserve"> </w:t>
      </w:r>
      <w:r>
        <w:t>Toolkit</w:t>
      </w:r>
      <w:r w:rsidRPr="001D3A2A">
        <w:rPr>
          <w:lang w:val="ru-RU"/>
        </w:rPr>
        <w:t xml:space="preserve"> (</w:t>
      </w:r>
      <w:r>
        <w:t>RTK</w:t>
      </w:r>
      <w:r w:rsidRPr="001D3A2A">
        <w:rPr>
          <w:lang w:val="ru-RU"/>
        </w:rPr>
        <w:t xml:space="preserve"> </w:t>
      </w:r>
      <w:r>
        <w:t>Query</w:t>
      </w:r>
      <w:r w:rsidRPr="001D3A2A">
        <w:rPr>
          <w:lang w:val="ru-RU"/>
        </w:rPr>
        <w:t xml:space="preserve">),  </w:t>
      </w:r>
      <w:r>
        <w:t>SSR</w:t>
      </w:r>
      <w:r w:rsidRPr="001D3A2A">
        <w:rPr>
          <w:lang w:val="ru-RU"/>
        </w:rPr>
        <w:t>/</w:t>
      </w:r>
      <w:r>
        <w:t>SSG</w:t>
      </w:r>
      <w:r w:rsidRPr="001D3A2A">
        <w:rPr>
          <w:lang w:val="ru-RU"/>
        </w:rPr>
        <w:t xml:space="preserve">, </w:t>
      </w:r>
      <w:proofErr w:type="spellStart"/>
      <w:r>
        <w:t>Vite</w:t>
      </w:r>
      <w:proofErr w:type="spellEnd"/>
      <w:r w:rsidRPr="001D3A2A">
        <w:rPr>
          <w:lang w:val="ru-RU"/>
        </w:rPr>
        <w:t xml:space="preserve">, </w:t>
      </w:r>
      <w:proofErr w:type="spellStart"/>
      <w:r>
        <w:t>GraphQL</w:t>
      </w:r>
      <w:proofErr w:type="spellEnd"/>
      <w:r w:rsidRPr="001D3A2A">
        <w:rPr>
          <w:lang w:val="ru-RU"/>
        </w:rPr>
        <w:t xml:space="preserve">, </w:t>
      </w:r>
      <w:r>
        <w:t>Jest</w:t>
      </w:r>
      <w:r w:rsidRPr="001D3A2A">
        <w:rPr>
          <w:lang w:val="ru-RU"/>
        </w:rPr>
        <w:t xml:space="preserve">, </w:t>
      </w:r>
      <w:r>
        <w:t>Storybook</w:t>
      </w:r>
      <w:r w:rsidRPr="001D3A2A">
        <w:rPr>
          <w:lang w:val="ru-RU"/>
        </w:rPr>
        <w:t xml:space="preserve">, </w:t>
      </w:r>
      <w:r>
        <w:t>Swagger</w:t>
      </w:r>
      <w:r w:rsidRPr="001D3A2A">
        <w:rPr>
          <w:lang w:val="ru-RU"/>
        </w:rPr>
        <w:t xml:space="preserve"> (</w:t>
      </w:r>
      <w:r>
        <w:t>Open</w:t>
      </w:r>
      <w:r w:rsidRPr="001D3A2A">
        <w:rPr>
          <w:lang w:val="ru-RU"/>
        </w:rPr>
        <w:t xml:space="preserve"> </w:t>
      </w:r>
      <w:r>
        <w:t>API</w:t>
      </w:r>
      <w:r w:rsidRPr="001D3A2A">
        <w:rPr>
          <w:lang w:val="ru-RU"/>
        </w:rPr>
        <w:t xml:space="preserve">), </w:t>
      </w:r>
      <w:r>
        <w:t>CI</w:t>
      </w:r>
      <w:r w:rsidRPr="001D3A2A">
        <w:rPr>
          <w:lang w:val="ru-RU"/>
        </w:rPr>
        <w:t>/</w:t>
      </w:r>
      <w:r>
        <w:t>CD</w:t>
      </w:r>
      <w:r w:rsidRPr="001D3A2A">
        <w:rPr>
          <w:lang w:val="ru-RU"/>
        </w:rPr>
        <w:t xml:space="preserve">, </w:t>
      </w:r>
      <w:r>
        <w:t>Git</w:t>
      </w:r>
      <w:r w:rsidRPr="001D3A2A">
        <w:rPr>
          <w:lang w:val="ru-RU"/>
        </w:rPr>
        <w:t xml:space="preserve">, </w:t>
      </w:r>
      <w:r>
        <w:t>GitLab</w:t>
      </w:r>
      <w:r w:rsidRPr="001D3A2A">
        <w:rPr>
          <w:lang w:val="ru-RU"/>
        </w:rPr>
        <w:t xml:space="preserve">, </w:t>
      </w:r>
      <w:r>
        <w:t>Docker</w:t>
      </w:r>
      <w:r w:rsidRPr="001D3A2A">
        <w:rPr>
          <w:lang w:val="ru-RU"/>
        </w:rPr>
        <w:t xml:space="preserve">, </w:t>
      </w:r>
      <w:r>
        <w:t>Chart</w:t>
      </w:r>
      <w:r w:rsidRPr="001D3A2A">
        <w:rPr>
          <w:lang w:val="ru-RU"/>
        </w:rPr>
        <w:t>.</w:t>
      </w:r>
      <w:proofErr w:type="spellStart"/>
      <w:r>
        <w:t>js</w:t>
      </w:r>
      <w:proofErr w:type="spellEnd"/>
      <w:r w:rsidRPr="001D3A2A">
        <w:rPr>
          <w:lang w:val="ru-RU"/>
        </w:rPr>
        <w:t xml:space="preserve">, </w:t>
      </w:r>
      <w:r>
        <w:t>Node</w:t>
      </w:r>
      <w:r w:rsidRPr="001D3A2A">
        <w:rPr>
          <w:lang w:val="ru-RU"/>
        </w:rPr>
        <w:t>.</w:t>
      </w:r>
      <w:proofErr w:type="spellStart"/>
      <w:r>
        <w:t>js</w:t>
      </w:r>
      <w:proofErr w:type="spellEnd"/>
      <w:r w:rsidRPr="001D3A2A">
        <w:rPr>
          <w:lang w:val="ru-RU"/>
        </w:rPr>
        <w:t xml:space="preserve">, </w:t>
      </w:r>
      <w:r>
        <w:t>Scrum</w:t>
      </w:r>
      <w:r w:rsidRPr="001D3A2A">
        <w:rPr>
          <w:lang w:val="ru-RU"/>
        </w:rPr>
        <w:t xml:space="preserve">, </w:t>
      </w:r>
      <w:r>
        <w:t>WebSocket</w:t>
      </w:r>
      <w:r w:rsidRPr="001D3A2A">
        <w:rPr>
          <w:lang w:val="ru-RU"/>
        </w:rPr>
        <w:t xml:space="preserve">, </w:t>
      </w:r>
      <w:proofErr w:type="spellStart"/>
      <w:r>
        <w:t>M</w:t>
      </w:r>
      <w:r>
        <w:t>obX</w:t>
      </w:r>
      <w:proofErr w:type="spellEnd"/>
      <w:r w:rsidRPr="001D3A2A">
        <w:rPr>
          <w:lang w:val="ru-RU"/>
        </w:rPr>
        <w:t xml:space="preserve">, </w:t>
      </w:r>
      <w:r>
        <w:t>FSD</w:t>
      </w:r>
      <w:r w:rsidRPr="001D3A2A">
        <w:rPr>
          <w:lang w:val="ru-RU"/>
        </w:rPr>
        <w:t xml:space="preserve">, </w:t>
      </w:r>
      <w:r>
        <w:t>Jest</w:t>
      </w:r>
      <w:r w:rsidRPr="001D3A2A">
        <w:rPr>
          <w:lang w:val="ru-RU"/>
        </w:rPr>
        <w:t xml:space="preserve">, </w:t>
      </w:r>
      <w:r>
        <w:t>e</w:t>
      </w:r>
      <w:r w:rsidRPr="001D3A2A">
        <w:rPr>
          <w:lang w:val="ru-RU"/>
        </w:rPr>
        <w:t>2</w:t>
      </w:r>
      <w:r>
        <w:t>e</w:t>
      </w:r>
      <w:r w:rsidRPr="001D3A2A">
        <w:rPr>
          <w:lang w:val="ru-RU"/>
        </w:rPr>
        <w:t xml:space="preserve">, </w:t>
      </w:r>
      <w:proofErr w:type="spellStart"/>
      <w:r>
        <w:t>Formik</w:t>
      </w:r>
      <w:proofErr w:type="spellEnd"/>
      <w:r w:rsidRPr="001D3A2A">
        <w:rPr>
          <w:lang w:val="ru-RU"/>
        </w:rPr>
        <w:t xml:space="preserve">, </w:t>
      </w:r>
      <w:r>
        <w:t>Vue</w:t>
      </w:r>
      <w:r w:rsidRPr="001D3A2A">
        <w:rPr>
          <w:lang w:val="ru-RU"/>
        </w:rPr>
        <w:t>.</w:t>
      </w:r>
      <w:r w:rsidRPr="001D3A2A">
        <w:rPr>
          <w:lang w:val="ru-RU"/>
        </w:rPr>
        <w:br/>
      </w:r>
      <w:r w:rsidRPr="001D3A2A">
        <w:rPr>
          <w:lang w:val="ru-RU"/>
        </w:rPr>
        <w:br/>
        <w:t>Достижения:</w:t>
      </w:r>
      <w:r w:rsidRPr="001D3A2A">
        <w:rPr>
          <w:lang w:val="ru-RU"/>
        </w:rPr>
        <w:br/>
        <w:t xml:space="preserve">— Разработал </w:t>
      </w:r>
      <w:r>
        <w:t>low</w:t>
      </w:r>
      <w:r w:rsidRPr="001D3A2A">
        <w:rPr>
          <w:lang w:val="ru-RU"/>
        </w:rPr>
        <w:t>-</w:t>
      </w:r>
      <w:r>
        <w:t>code</w:t>
      </w:r>
      <w:r w:rsidRPr="001D3A2A">
        <w:rPr>
          <w:lang w:val="ru-RU"/>
        </w:rPr>
        <w:t xml:space="preserve"> конструктор страниц с </w:t>
      </w:r>
      <w:r>
        <w:t>Drag</w:t>
      </w:r>
      <w:r w:rsidRPr="001D3A2A">
        <w:rPr>
          <w:lang w:val="ru-RU"/>
        </w:rPr>
        <w:t>-</w:t>
      </w:r>
      <w:r>
        <w:t>n</w:t>
      </w:r>
      <w:r w:rsidRPr="001D3A2A">
        <w:rPr>
          <w:lang w:val="ru-RU"/>
        </w:rPr>
        <w:t>-</w:t>
      </w:r>
      <w:r>
        <w:t>Drop</w:t>
      </w:r>
      <w:r w:rsidRPr="001D3A2A">
        <w:rPr>
          <w:lang w:val="ru-RU"/>
        </w:rPr>
        <w:t xml:space="preserve"> на </w:t>
      </w:r>
      <w:r>
        <w:t>react</w:t>
      </w:r>
      <w:r w:rsidRPr="001D3A2A">
        <w:rPr>
          <w:lang w:val="ru-RU"/>
        </w:rPr>
        <w:t>-</w:t>
      </w:r>
      <w:r>
        <w:t>beautiful</w:t>
      </w:r>
      <w:r w:rsidRPr="001D3A2A">
        <w:rPr>
          <w:lang w:val="ru-RU"/>
        </w:rPr>
        <w:t>-</w:t>
      </w:r>
      <w:proofErr w:type="spellStart"/>
      <w:r>
        <w:t>dnd</w:t>
      </w:r>
      <w:proofErr w:type="spellEnd"/>
      <w:r w:rsidRPr="001D3A2A">
        <w:rPr>
          <w:lang w:val="ru-RU"/>
        </w:rPr>
        <w:t xml:space="preserve">, с возможностью сборки страницы из набора блоков, с гибким расположением, </w:t>
      </w:r>
      <w:proofErr w:type="spellStart"/>
      <w:r w:rsidRPr="001D3A2A">
        <w:rPr>
          <w:lang w:val="ru-RU"/>
        </w:rPr>
        <w:t>модалками</w:t>
      </w:r>
      <w:proofErr w:type="spellEnd"/>
      <w:r w:rsidRPr="001D3A2A">
        <w:rPr>
          <w:lang w:val="ru-RU"/>
        </w:rPr>
        <w:t xml:space="preserve">, </w:t>
      </w:r>
      <w:proofErr w:type="spellStart"/>
      <w:r w:rsidRPr="001D3A2A">
        <w:rPr>
          <w:lang w:val="ru-RU"/>
        </w:rPr>
        <w:t>сайдбаром</w:t>
      </w:r>
      <w:proofErr w:type="spellEnd"/>
      <w:r w:rsidRPr="001D3A2A">
        <w:rPr>
          <w:lang w:val="ru-RU"/>
        </w:rPr>
        <w:t>, предпросмотром и возможностью смен</w:t>
      </w:r>
      <w:r w:rsidRPr="001D3A2A">
        <w:rPr>
          <w:lang w:val="ru-RU"/>
        </w:rPr>
        <w:t>ы цветовой гаммы, что позволило клиентам создавать сайты за ~30 минут, вместо нескольких недель разработки;</w:t>
      </w:r>
      <w:r w:rsidRPr="001D3A2A">
        <w:rPr>
          <w:lang w:val="ru-RU"/>
        </w:rPr>
        <w:br/>
        <w:t xml:space="preserve">— Разработал крупную 3-шаговую анкету на </w:t>
      </w:r>
      <w:r>
        <w:t>React</w:t>
      </w:r>
      <w:r w:rsidRPr="001D3A2A">
        <w:rPr>
          <w:lang w:val="ru-RU"/>
        </w:rPr>
        <w:t xml:space="preserve"> и </w:t>
      </w:r>
      <w:proofErr w:type="spellStart"/>
      <w:r>
        <w:t>Formik</w:t>
      </w:r>
      <w:proofErr w:type="spellEnd"/>
      <w:r w:rsidRPr="001D3A2A">
        <w:rPr>
          <w:lang w:val="ru-RU"/>
        </w:rPr>
        <w:t xml:space="preserve">, с многоуровневыми формами, зависимыми полями, множественной загрузкой файлов с вложениями, </w:t>
      </w:r>
      <w:r w:rsidRPr="001D3A2A">
        <w:rPr>
          <w:lang w:val="ru-RU"/>
        </w:rPr>
        <w:t xml:space="preserve">более чем 30 полями и валидацией на </w:t>
      </w:r>
      <w:r>
        <w:t>Yup</w:t>
      </w:r>
      <w:r w:rsidRPr="001D3A2A">
        <w:rPr>
          <w:lang w:val="ru-RU"/>
        </w:rPr>
        <w:t>, что позволило проходить весь сложный сценарий формирования документов и актов в 3-4 раза быстрее;</w:t>
      </w:r>
      <w:r w:rsidRPr="001D3A2A">
        <w:rPr>
          <w:lang w:val="ru-RU"/>
        </w:rPr>
        <w:br/>
        <w:t xml:space="preserve">— Инициировал и провёл рефакторинг приложения для улучшения </w:t>
      </w:r>
      <w:r>
        <w:t>user</w:t>
      </w:r>
      <w:r w:rsidRPr="001D3A2A">
        <w:rPr>
          <w:lang w:val="ru-RU"/>
        </w:rPr>
        <w:t xml:space="preserve"> и </w:t>
      </w:r>
      <w:r>
        <w:t>developer</w:t>
      </w:r>
      <w:r w:rsidRPr="001D3A2A">
        <w:rPr>
          <w:lang w:val="ru-RU"/>
        </w:rPr>
        <w:t xml:space="preserve"> </w:t>
      </w:r>
      <w:r>
        <w:t>experience</w:t>
      </w:r>
      <w:r w:rsidRPr="001D3A2A">
        <w:rPr>
          <w:lang w:val="ru-RU"/>
        </w:rPr>
        <w:t xml:space="preserve">: внедрил </w:t>
      </w:r>
      <w:r>
        <w:t>TS</w:t>
      </w:r>
      <w:r w:rsidRPr="001D3A2A">
        <w:rPr>
          <w:lang w:val="ru-RU"/>
        </w:rPr>
        <w:t xml:space="preserve"> вместо </w:t>
      </w:r>
      <w:r>
        <w:t>JS</w:t>
      </w:r>
      <w:r w:rsidRPr="001D3A2A">
        <w:rPr>
          <w:lang w:val="ru-RU"/>
        </w:rPr>
        <w:t xml:space="preserve"> и увели</w:t>
      </w:r>
      <w:r w:rsidRPr="001D3A2A">
        <w:rPr>
          <w:lang w:val="ru-RU"/>
        </w:rPr>
        <w:t xml:space="preserve">чил покрытие </w:t>
      </w:r>
      <w:r>
        <w:t>TypeScript</w:t>
      </w:r>
      <w:r w:rsidRPr="001D3A2A">
        <w:rPr>
          <w:lang w:val="ru-RU"/>
        </w:rPr>
        <w:t xml:space="preserve"> до 100 %, избавился от </w:t>
      </w:r>
      <w:r>
        <w:t>legacy</w:t>
      </w:r>
      <w:r w:rsidRPr="001D3A2A">
        <w:rPr>
          <w:lang w:val="ru-RU"/>
        </w:rPr>
        <w:t xml:space="preserve"> классовых </w:t>
      </w:r>
      <w:r>
        <w:t>React</w:t>
      </w:r>
      <w:r w:rsidRPr="001D3A2A">
        <w:rPr>
          <w:lang w:val="ru-RU"/>
        </w:rPr>
        <w:t xml:space="preserve">-компонентов и дублирующих </w:t>
      </w:r>
      <w:proofErr w:type="spellStart"/>
      <w:r>
        <w:t>npm</w:t>
      </w:r>
      <w:proofErr w:type="spellEnd"/>
      <w:r w:rsidRPr="001D3A2A">
        <w:rPr>
          <w:lang w:val="ru-RU"/>
        </w:rPr>
        <w:t xml:space="preserve">-библиотек, в итоге уменьшив количество ошибок на этапе разработки и избавился от </w:t>
      </w:r>
      <w:proofErr w:type="spellStart"/>
      <w:r w:rsidRPr="001D3A2A">
        <w:rPr>
          <w:lang w:val="ru-RU"/>
        </w:rPr>
        <w:t>бойлерплейт</w:t>
      </w:r>
      <w:proofErr w:type="spellEnd"/>
      <w:r w:rsidRPr="001D3A2A">
        <w:rPr>
          <w:lang w:val="ru-RU"/>
        </w:rPr>
        <w:t>-кода;</w:t>
      </w:r>
      <w:r w:rsidRPr="001D3A2A">
        <w:rPr>
          <w:lang w:val="ru-RU"/>
        </w:rPr>
        <w:br/>
        <w:t xml:space="preserve">— Разработал </w:t>
      </w:r>
      <w:r>
        <w:t>UI</w:t>
      </w:r>
      <w:r w:rsidRPr="001D3A2A">
        <w:rPr>
          <w:lang w:val="ru-RU"/>
        </w:rPr>
        <w:t>-библиотеку (</w:t>
      </w:r>
      <w:r>
        <w:t>UI</w:t>
      </w:r>
      <w:r w:rsidRPr="001D3A2A">
        <w:rPr>
          <w:lang w:val="ru-RU"/>
        </w:rPr>
        <w:t>-</w:t>
      </w:r>
      <w:r>
        <w:t>kit</w:t>
      </w:r>
      <w:r w:rsidRPr="001D3A2A">
        <w:rPr>
          <w:lang w:val="ru-RU"/>
        </w:rPr>
        <w:t xml:space="preserve">) с нуля на </w:t>
      </w:r>
      <w:r>
        <w:t>React</w:t>
      </w:r>
      <w:r w:rsidRPr="001D3A2A">
        <w:rPr>
          <w:lang w:val="ru-RU"/>
        </w:rPr>
        <w:t xml:space="preserve">, </w:t>
      </w:r>
      <w:r>
        <w:t>Type</w:t>
      </w:r>
      <w:r>
        <w:t>Script</w:t>
      </w:r>
      <w:r w:rsidRPr="001D3A2A">
        <w:rPr>
          <w:lang w:val="ru-RU"/>
        </w:rPr>
        <w:t xml:space="preserve"> и </w:t>
      </w:r>
      <w:r>
        <w:t>Storybook</w:t>
      </w:r>
      <w:r w:rsidRPr="001D3A2A">
        <w:rPr>
          <w:lang w:val="ru-RU"/>
        </w:rPr>
        <w:t xml:space="preserve">, покрыл юнит-тестами на </w:t>
      </w:r>
      <w:r>
        <w:t>Jest</w:t>
      </w:r>
      <w:r w:rsidRPr="001D3A2A">
        <w:rPr>
          <w:lang w:val="ru-RU"/>
        </w:rPr>
        <w:t xml:space="preserve"> + </w:t>
      </w:r>
      <w:r>
        <w:t>RTL</w:t>
      </w:r>
      <w:r w:rsidRPr="001D3A2A">
        <w:rPr>
          <w:lang w:val="ru-RU"/>
        </w:rPr>
        <w:t xml:space="preserve">, создал более 15 </w:t>
      </w:r>
      <w:proofErr w:type="spellStart"/>
      <w:r w:rsidRPr="001D3A2A">
        <w:rPr>
          <w:lang w:val="ru-RU"/>
        </w:rPr>
        <w:t>переиспользуемых</w:t>
      </w:r>
      <w:proofErr w:type="spellEnd"/>
      <w:r w:rsidRPr="001D3A2A">
        <w:rPr>
          <w:lang w:val="ru-RU"/>
        </w:rPr>
        <w:t xml:space="preserve"> компонентов разной сложности, которые потом использовались для запуска других продуктов;</w:t>
      </w:r>
      <w:r w:rsidRPr="001D3A2A">
        <w:rPr>
          <w:lang w:val="ru-RU"/>
        </w:rPr>
        <w:br/>
        <w:t xml:space="preserve">— Поднял покрытие кода </w:t>
      </w:r>
      <w:r>
        <w:t>unit</w:t>
      </w:r>
      <w:r w:rsidRPr="001D3A2A">
        <w:rPr>
          <w:lang w:val="ru-RU"/>
        </w:rPr>
        <w:t xml:space="preserve"> и </w:t>
      </w:r>
      <w:r>
        <w:t>e</w:t>
      </w:r>
      <w:r w:rsidRPr="001D3A2A">
        <w:rPr>
          <w:lang w:val="ru-RU"/>
        </w:rPr>
        <w:t>2</w:t>
      </w:r>
      <w:r>
        <w:t>e</w:t>
      </w:r>
      <w:r w:rsidRPr="001D3A2A">
        <w:rPr>
          <w:lang w:val="ru-RU"/>
        </w:rPr>
        <w:t xml:space="preserve"> тестами, с использованием </w:t>
      </w:r>
      <w:r>
        <w:t>Cypress</w:t>
      </w:r>
      <w:r w:rsidRPr="001D3A2A">
        <w:rPr>
          <w:lang w:val="ru-RU"/>
        </w:rPr>
        <w:t xml:space="preserve">, </w:t>
      </w:r>
      <w:r>
        <w:t>Jest</w:t>
      </w:r>
      <w:r w:rsidRPr="001D3A2A">
        <w:rPr>
          <w:lang w:val="ru-RU"/>
        </w:rPr>
        <w:t xml:space="preserve"> и </w:t>
      </w:r>
      <w:r>
        <w:t>Rea</w:t>
      </w:r>
      <w:r>
        <w:t>ct</w:t>
      </w:r>
      <w:r w:rsidRPr="001D3A2A">
        <w:rPr>
          <w:lang w:val="ru-RU"/>
        </w:rPr>
        <w:t>-</w:t>
      </w:r>
      <w:r>
        <w:t>Testing</w:t>
      </w:r>
      <w:r w:rsidRPr="001D3A2A">
        <w:rPr>
          <w:lang w:val="ru-RU"/>
        </w:rPr>
        <w:t>-</w:t>
      </w:r>
      <w:r>
        <w:t>Library</w:t>
      </w:r>
      <w:r w:rsidRPr="001D3A2A">
        <w:rPr>
          <w:lang w:val="ru-RU"/>
        </w:rPr>
        <w:t xml:space="preserve"> до 60%, в результате чего сократилось количество багов и ошибок на этапе релизов;</w:t>
      </w:r>
      <w:r w:rsidRPr="001D3A2A">
        <w:rPr>
          <w:lang w:val="ru-RU"/>
        </w:rPr>
        <w:br/>
        <w:t xml:space="preserve">— Реализовал систему управления базой сотрудников и заявок с </w:t>
      </w:r>
      <w:proofErr w:type="spellStart"/>
      <w:r w:rsidRPr="001D3A2A">
        <w:rPr>
          <w:lang w:val="ru-RU"/>
        </w:rPr>
        <w:t>виртуализированными</w:t>
      </w:r>
      <w:proofErr w:type="spellEnd"/>
      <w:r w:rsidRPr="001D3A2A">
        <w:rPr>
          <w:lang w:val="ru-RU"/>
        </w:rPr>
        <w:t xml:space="preserve"> таблицами для 5000+ записей, с фильтрацией по 10 параметрам и экспортом в </w:t>
      </w:r>
      <w:r>
        <w:t>Excel</w:t>
      </w:r>
      <w:r w:rsidRPr="001D3A2A">
        <w:rPr>
          <w:lang w:val="ru-RU"/>
        </w:rPr>
        <w:t xml:space="preserve">-файл, благодаря чему производительность рендеринга выросла в 3 раза, за счет внедрения </w:t>
      </w:r>
      <w:r>
        <w:t>react</w:t>
      </w:r>
      <w:r w:rsidRPr="001D3A2A">
        <w:rPr>
          <w:lang w:val="ru-RU"/>
        </w:rPr>
        <w:t>-</w:t>
      </w:r>
      <w:r>
        <w:t>window</w:t>
      </w:r>
      <w:r w:rsidRPr="001D3A2A">
        <w:rPr>
          <w:lang w:val="ru-RU"/>
        </w:rPr>
        <w:t>;</w:t>
      </w:r>
      <w:r w:rsidRPr="001D3A2A">
        <w:rPr>
          <w:lang w:val="ru-RU"/>
        </w:rPr>
        <w:br/>
        <w:t xml:space="preserve">— Реализовал функционал автоматизированного согласования документов с использованием </w:t>
      </w:r>
      <w:r>
        <w:t>React</w:t>
      </w:r>
      <w:r w:rsidRPr="001D3A2A">
        <w:rPr>
          <w:lang w:val="ru-RU"/>
        </w:rPr>
        <w:t xml:space="preserve"> и </w:t>
      </w:r>
      <w:proofErr w:type="spellStart"/>
      <w:r>
        <w:t>WebSockets</w:t>
      </w:r>
      <w:proofErr w:type="spellEnd"/>
      <w:r w:rsidRPr="001D3A2A">
        <w:rPr>
          <w:lang w:val="ru-RU"/>
        </w:rPr>
        <w:t xml:space="preserve"> (</w:t>
      </w:r>
      <w:r>
        <w:t>socket</w:t>
      </w:r>
      <w:r w:rsidRPr="001D3A2A">
        <w:rPr>
          <w:lang w:val="ru-RU"/>
        </w:rPr>
        <w:t>-</w:t>
      </w:r>
      <w:r>
        <w:t>io</w:t>
      </w:r>
      <w:r w:rsidRPr="001D3A2A">
        <w:rPr>
          <w:lang w:val="ru-RU"/>
        </w:rPr>
        <w:t>), обеспечив реальное время обновле</w:t>
      </w:r>
      <w:r w:rsidRPr="001D3A2A">
        <w:rPr>
          <w:lang w:val="ru-RU"/>
        </w:rPr>
        <w:t>ния статусов документов;</w:t>
      </w:r>
      <w:r w:rsidRPr="001D3A2A">
        <w:rPr>
          <w:lang w:val="ru-RU"/>
        </w:rPr>
        <w:br/>
      </w:r>
      <w:r w:rsidRPr="001D3A2A">
        <w:rPr>
          <w:lang w:val="ru-RU"/>
        </w:rPr>
        <w:lastRenderedPageBreak/>
        <w:t xml:space="preserve">— Проектирование архитектуры и разработка интерфейсов с использованием </w:t>
      </w:r>
      <w:r>
        <w:t>React</w:t>
      </w:r>
      <w:r w:rsidRPr="001D3A2A">
        <w:rPr>
          <w:lang w:val="ru-RU"/>
        </w:rPr>
        <w:t xml:space="preserve">, </w:t>
      </w:r>
      <w:r>
        <w:t>Next</w:t>
      </w:r>
      <w:r w:rsidRPr="001D3A2A">
        <w:rPr>
          <w:lang w:val="ru-RU"/>
        </w:rPr>
        <w:t>.</w:t>
      </w:r>
      <w:proofErr w:type="spellStart"/>
      <w:r>
        <w:t>js</w:t>
      </w:r>
      <w:proofErr w:type="spellEnd"/>
      <w:r w:rsidRPr="001D3A2A">
        <w:rPr>
          <w:lang w:val="ru-RU"/>
        </w:rPr>
        <w:t xml:space="preserve">, </w:t>
      </w:r>
      <w:r>
        <w:t>TypeScript</w:t>
      </w:r>
      <w:r w:rsidRPr="001D3A2A">
        <w:rPr>
          <w:lang w:val="ru-RU"/>
        </w:rPr>
        <w:t xml:space="preserve">, интеграция и взаимодействие с </w:t>
      </w:r>
      <w:r>
        <w:t>REST</w:t>
      </w:r>
      <w:r w:rsidRPr="001D3A2A">
        <w:rPr>
          <w:lang w:val="ru-RU"/>
        </w:rPr>
        <w:t xml:space="preserve"> </w:t>
      </w:r>
      <w:r>
        <w:t>API</w:t>
      </w:r>
      <w:r w:rsidRPr="001D3A2A">
        <w:rPr>
          <w:lang w:val="ru-RU"/>
        </w:rPr>
        <w:t xml:space="preserve"> через </w:t>
      </w:r>
      <w:r>
        <w:t>Redux</w:t>
      </w:r>
      <w:r w:rsidRPr="001D3A2A">
        <w:rPr>
          <w:lang w:val="ru-RU"/>
        </w:rPr>
        <w:t>-</w:t>
      </w:r>
      <w:r>
        <w:t>Toolkit</w:t>
      </w:r>
      <w:r w:rsidRPr="001D3A2A">
        <w:rPr>
          <w:lang w:val="ru-RU"/>
        </w:rPr>
        <w:t xml:space="preserve"> и </w:t>
      </w:r>
      <w:proofErr w:type="spellStart"/>
      <w:r>
        <w:t>GraphQL</w:t>
      </w:r>
      <w:proofErr w:type="spellEnd"/>
      <w:r w:rsidRPr="001D3A2A">
        <w:rPr>
          <w:lang w:val="ru-RU"/>
        </w:rPr>
        <w:t xml:space="preserve"> + </w:t>
      </w:r>
      <w:r>
        <w:t>Apollo</w:t>
      </w:r>
      <w:r w:rsidRPr="001D3A2A">
        <w:rPr>
          <w:lang w:val="ru-RU"/>
        </w:rPr>
        <w:t>;</w:t>
      </w:r>
    </w:p>
    <w:p w14:paraId="30408041" w14:textId="77777777" w:rsidR="0067731F" w:rsidRPr="001D3A2A" w:rsidRDefault="001D3A2A">
      <w:pPr>
        <w:pStyle w:val="31"/>
        <w:rPr>
          <w:lang w:val="ru-RU"/>
        </w:rPr>
      </w:pPr>
      <w:r w:rsidRPr="001D3A2A">
        <w:rPr>
          <w:lang w:val="ru-RU"/>
        </w:rPr>
        <w:t>Ключевые навыки</w:t>
      </w:r>
    </w:p>
    <w:p w14:paraId="35851A13" w14:textId="77777777" w:rsidR="0067731F" w:rsidRPr="001D3A2A" w:rsidRDefault="001D3A2A">
      <w:pPr>
        <w:rPr>
          <w:lang w:val="ru-RU"/>
        </w:rPr>
      </w:pPr>
      <w:r>
        <w:t>JavaScript</w:t>
      </w:r>
      <w:r w:rsidRPr="001D3A2A">
        <w:rPr>
          <w:lang w:val="ru-RU"/>
        </w:rPr>
        <w:t xml:space="preserve">, </w:t>
      </w:r>
      <w:r>
        <w:t>TypeScript</w:t>
      </w:r>
      <w:r w:rsidRPr="001D3A2A">
        <w:rPr>
          <w:lang w:val="ru-RU"/>
        </w:rPr>
        <w:t xml:space="preserve">, </w:t>
      </w:r>
      <w:r>
        <w:t>Node</w:t>
      </w:r>
      <w:r w:rsidRPr="001D3A2A">
        <w:rPr>
          <w:lang w:val="ru-RU"/>
        </w:rPr>
        <w:t>.</w:t>
      </w:r>
      <w:proofErr w:type="spellStart"/>
      <w:r>
        <w:t>js</w:t>
      </w:r>
      <w:proofErr w:type="spellEnd"/>
      <w:r w:rsidRPr="001D3A2A">
        <w:rPr>
          <w:lang w:val="ru-RU"/>
        </w:rPr>
        <w:t xml:space="preserve">, </w:t>
      </w:r>
      <w:r>
        <w:t>HTML</w:t>
      </w:r>
      <w:r w:rsidRPr="001D3A2A">
        <w:rPr>
          <w:lang w:val="ru-RU"/>
        </w:rPr>
        <w:t xml:space="preserve">5, </w:t>
      </w:r>
      <w:r>
        <w:t>Git</w:t>
      </w:r>
      <w:r w:rsidRPr="001D3A2A">
        <w:rPr>
          <w:lang w:val="ru-RU"/>
        </w:rPr>
        <w:t xml:space="preserve">, </w:t>
      </w:r>
      <w:r>
        <w:t>CSS</w:t>
      </w:r>
      <w:r w:rsidRPr="001D3A2A">
        <w:rPr>
          <w:lang w:val="ru-RU"/>
        </w:rPr>
        <w:t xml:space="preserve">3, </w:t>
      </w:r>
      <w:r>
        <w:t>HTML</w:t>
      </w:r>
      <w:r w:rsidRPr="001D3A2A">
        <w:rPr>
          <w:lang w:val="ru-RU"/>
        </w:rPr>
        <w:t xml:space="preserve">, </w:t>
      </w:r>
      <w:r>
        <w:t>React</w:t>
      </w:r>
      <w:r w:rsidRPr="001D3A2A">
        <w:rPr>
          <w:lang w:val="ru-RU"/>
        </w:rPr>
        <w:t xml:space="preserve">, Английский язык, </w:t>
      </w:r>
      <w:r>
        <w:t>SQL</w:t>
      </w:r>
      <w:r w:rsidRPr="001D3A2A">
        <w:rPr>
          <w:lang w:val="ru-RU"/>
        </w:rPr>
        <w:t xml:space="preserve">, </w:t>
      </w:r>
      <w:r>
        <w:t>UI</w:t>
      </w:r>
      <w:r w:rsidRPr="001D3A2A">
        <w:rPr>
          <w:lang w:val="ru-RU"/>
        </w:rPr>
        <w:t xml:space="preserve">, </w:t>
      </w:r>
      <w:r>
        <w:t>SSR</w:t>
      </w:r>
      <w:r w:rsidRPr="001D3A2A">
        <w:rPr>
          <w:lang w:val="ru-RU"/>
        </w:rPr>
        <w:t xml:space="preserve">, </w:t>
      </w:r>
      <w:r>
        <w:t>SPA</w:t>
      </w:r>
      <w:r w:rsidRPr="001D3A2A">
        <w:rPr>
          <w:lang w:val="ru-RU"/>
        </w:rPr>
        <w:t xml:space="preserve">, </w:t>
      </w:r>
      <w:r>
        <w:t>Redux</w:t>
      </w:r>
      <w:r w:rsidRPr="001D3A2A">
        <w:rPr>
          <w:lang w:val="ru-RU"/>
        </w:rPr>
        <w:t xml:space="preserve">, </w:t>
      </w:r>
      <w:proofErr w:type="spellStart"/>
      <w:r>
        <w:t>MobX</w:t>
      </w:r>
      <w:proofErr w:type="spellEnd"/>
      <w:r w:rsidRPr="001D3A2A">
        <w:rPr>
          <w:lang w:val="ru-RU"/>
        </w:rPr>
        <w:t xml:space="preserve">, </w:t>
      </w:r>
      <w:r>
        <w:t>Next</w:t>
      </w:r>
      <w:r w:rsidRPr="001D3A2A">
        <w:rPr>
          <w:lang w:val="ru-RU"/>
        </w:rPr>
        <w:t>.</w:t>
      </w:r>
      <w:proofErr w:type="spellStart"/>
      <w:r>
        <w:t>js</w:t>
      </w:r>
      <w:proofErr w:type="spellEnd"/>
      <w:r w:rsidRPr="001D3A2A">
        <w:rPr>
          <w:lang w:val="ru-RU"/>
        </w:rPr>
        <w:t xml:space="preserve">, </w:t>
      </w:r>
      <w:r>
        <w:t>Webpack</w:t>
      </w:r>
      <w:r w:rsidRPr="001D3A2A">
        <w:rPr>
          <w:lang w:val="ru-RU"/>
        </w:rPr>
        <w:t xml:space="preserve">, </w:t>
      </w:r>
      <w:r>
        <w:t>React</w:t>
      </w:r>
      <w:r w:rsidRPr="001D3A2A">
        <w:rPr>
          <w:lang w:val="ru-RU"/>
        </w:rPr>
        <w:t>.</w:t>
      </w:r>
      <w:proofErr w:type="spellStart"/>
      <w:r>
        <w:t>js</w:t>
      </w:r>
      <w:proofErr w:type="spellEnd"/>
      <w:r w:rsidRPr="001D3A2A">
        <w:rPr>
          <w:lang w:val="ru-RU"/>
        </w:rPr>
        <w:t xml:space="preserve">, Адаптивная верстка, </w:t>
      </w:r>
      <w:r>
        <w:t>SCSS</w:t>
      </w:r>
      <w:r w:rsidRPr="001D3A2A">
        <w:rPr>
          <w:lang w:val="ru-RU"/>
        </w:rPr>
        <w:t xml:space="preserve">, </w:t>
      </w:r>
      <w:r>
        <w:t>CSS</w:t>
      </w:r>
      <w:r w:rsidRPr="001D3A2A">
        <w:rPr>
          <w:lang w:val="ru-RU"/>
        </w:rPr>
        <w:t xml:space="preserve">, </w:t>
      </w:r>
      <w:proofErr w:type="spellStart"/>
      <w:r>
        <w:t>GraphQL</w:t>
      </w:r>
      <w:proofErr w:type="spellEnd"/>
      <w:r w:rsidRPr="001D3A2A">
        <w:rPr>
          <w:lang w:val="ru-RU"/>
        </w:rPr>
        <w:t xml:space="preserve">, </w:t>
      </w:r>
      <w:r>
        <w:t>REST</w:t>
      </w:r>
      <w:r w:rsidRPr="001D3A2A">
        <w:rPr>
          <w:lang w:val="ru-RU"/>
        </w:rPr>
        <w:t xml:space="preserve"> </w:t>
      </w:r>
      <w:r>
        <w:t>API</w:t>
      </w:r>
      <w:r w:rsidRPr="001D3A2A">
        <w:rPr>
          <w:lang w:val="ru-RU"/>
        </w:rPr>
        <w:t xml:space="preserve">, </w:t>
      </w:r>
      <w:r>
        <w:t>API</w:t>
      </w:r>
      <w:r w:rsidRPr="001D3A2A">
        <w:rPr>
          <w:lang w:val="ru-RU"/>
        </w:rPr>
        <w:t xml:space="preserve">, </w:t>
      </w:r>
      <w:r>
        <w:t>WebSocket</w:t>
      </w:r>
      <w:r w:rsidRPr="001D3A2A">
        <w:rPr>
          <w:lang w:val="ru-RU"/>
        </w:rPr>
        <w:t xml:space="preserve">, </w:t>
      </w:r>
      <w:r>
        <w:t>ReactJS</w:t>
      </w:r>
      <w:r w:rsidRPr="001D3A2A">
        <w:rPr>
          <w:lang w:val="ru-RU"/>
        </w:rPr>
        <w:t xml:space="preserve">, </w:t>
      </w:r>
      <w:r>
        <w:t>PostgreSQL</w:t>
      </w:r>
      <w:r w:rsidRPr="001D3A2A">
        <w:rPr>
          <w:lang w:val="ru-RU"/>
        </w:rPr>
        <w:t xml:space="preserve">, </w:t>
      </w:r>
      <w:proofErr w:type="spellStart"/>
      <w:r>
        <w:t>Vite</w:t>
      </w:r>
      <w:proofErr w:type="spellEnd"/>
      <w:r w:rsidRPr="001D3A2A">
        <w:rPr>
          <w:lang w:val="ru-RU"/>
        </w:rPr>
        <w:t xml:space="preserve">, </w:t>
      </w:r>
      <w:r>
        <w:t>Frontend</w:t>
      </w:r>
      <w:r w:rsidRPr="001D3A2A">
        <w:rPr>
          <w:lang w:val="ru-RU"/>
        </w:rPr>
        <w:t xml:space="preserve">, </w:t>
      </w:r>
      <w:r>
        <w:t>CI</w:t>
      </w:r>
      <w:r w:rsidRPr="001D3A2A">
        <w:rPr>
          <w:lang w:val="ru-RU"/>
        </w:rPr>
        <w:t>/</w:t>
      </w:r>
      <w:r>
        <w:t>CD</w:t>
      </w:r>
    </w:p>
    <w:p w14:paraId="142447F7" w14:textId="77777777" w:rsidR="0067731F" w:rsidRPr="001D3A2A" w:rsidRDefault="001D3A2A">
      <w:pPr>
        <w:pStyle w:val="5"/>
        <w:rPr>
          <w:lang w:val="ru-RU"/>
        </w:rPr>
      </w:pPr>
      <w:r w:rsidRPr="001D3A2A">
        <w:rPr>
          <w:lang w:val="ru-RU"/>
        </w:rPr>
        <w:t>Образование</w:t>
      </w:r>
    </w:p>
    <w:p w14:paraId="4EE99264" w14:textId="77777777" w:rsidR="0067731F" w:rsidRPr="001D3A2A" w:rsidRDefault="001D3A2A">
      <w:pPr>
        <w:pStyle w:val="31"/>
        <w:rPr>
          <w:lang w:val="ru-RU"/>
        </w:rPr>
      </w:pPr>
      <w:r w:rsidRPr="001D3A2A">
        <w:rPr>
          <w:lang w:val="ru-RU"/>
        </w:rPr>
        <w:t>Высшее</w:t>
      </w:r>
    </w:p>
    <w:p w14:paraId="71A1E0FD" w14:textId="77777777" w:rsidR="0067731F" w:rsidRPr="001D3A2A" w:rsidRDefault="001D3A2A">
      <w:pPr>
        <w:pStyle w:val="4"/>
        <w:rPr>
          <w:lang w:val="ru-RU"/>
        </w:rPr>
      </w:pPr>
      <w:r w:rsidRPr="001D3A2A">
        <w:rPr>
          <w:lang w:val="ru-RU"/>
        </w:rPr>
        <w:t>МИРЭА — Российский технологический университет, Москва</w:t>
      </w:r>
    </w:p>
    <w:p w14:paraId="6A4141DE" w14:textId="77777777" w:rsidR="0067731F" w:rsidRPr="001D3A2A" w:rsidRDefault="001D3A2A">
      <w:pPr>
        <w:rPr>
          <w:lang w:val="ru-RU"/>
        </w:rPr>
      </w:pPr>
      <w:r w:rsidRPr="001D3A2A">
        <w:rPr>
          <w:lang w:val="ru-RU"/>
        </w:rPr>
        <w:t>Информационные системы и технологии</w:t>
      </w:r>
      <w:r w:rsidRPr="001D3A2A">
        <w:rPr>
          <w:lang w:val="ru-RU"/>
        </w:rPr>
        <w:br/>
        <w:t>2023</w:t>
      </w:r>
    </w:p>
    <w:p w14:paraId="6488DA82" w14:textId="77777777" w:rsidR="0067731F" w:rsidRPr="001D3A2A" w:rsidRDefault="001D3A2A">
      <w:pPr>
        <w:pStyle w:val="31"/>
        <w:rPr>
          <w:lang w:val="ru-RU"/>
        </w:rPr>
      </w:pPr>
      <w:r w:rsidRPr="001D3A2A">
        <w:rPr>
          <w:lang w:val="ru-RU"/>
        </w:rPr>
        <w:t>Знание языков</w:t>
      </w:r>
    </w:p>
    <w:p w14:paraId="7133868A" w14:textId="77777777" w:rsidR="0067731F" w:rsidRPr="001D3A2A" w:rsidRDefault="001D3A2A">
      <w:pPr>
        <w:rPr>
          <w:lang w:val="ru-RU"/>
        </w:rPr>
      </w:pPr>
      <w:r w:rsidRPr="001D3A2A">
        <w:rPr>
          <w:lang w:val="ru-RU"/>
        </w:rPr>
        <w:t>Русский — Родной</w:t>
      </w:r>
      <w:r w:rsidRPr="001D3A2A">
        <w:rPr>
          <w:lang w:val="ru-RU"/>
        </w:rPr>
        <w:br/>
      </w:r>
      <w:r w:rsidRPr="001D3A2A">
        <w:rPr>
          <w:lang w:val="ru-RU"/>
        </w:rPr>
        <w:t xml:space="preserve">Английский — </w:t>
      </w:r>
      <w:r>
        <w:t>B</w:t>
      </w:r>
      <w:r w:rsidRPr="001D3A2A">
        <w:rPr>
          <w:lang w:val="ru-RU"/>
        </w:rPr>
        <w:t>1 — Средний</w:t>
      </w:r>
    </w:p>
    <w:p w14:paraId="787D9F31" w14:textId="53C700BD" w:rsidR="0067731F" w:rsidRPr="001D3A2A" w:rsidRDefault="0067731F">
      <w:pPr>
        <w:rPr>
          <w:lang w:val="ru-RU"/>
        </w:rPr>
      </w:pPr>
    </w:p>
    <w:sectPr w:rsidR="0067731F" w:rsidRPr="001D3A2A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3A2A"/>
    <w:rsid w:val="0029639D"/>
    <w:rsid w:val="00326F90"/>
    <w:rsid w:val="0067731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BFBF36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1016</Words>
  <Characters>5797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2026-04-30T17:43:00Z</dcterms:created>
  <dcterms:modified xsi:type="dcterms:W3CDTF">2026-04-30T17:43:00Z</dcterms:modified>
  <cp:category/>
</cp:coreProperties>
</file>