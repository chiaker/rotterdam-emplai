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E3588" w14:textId="7E607F4D" w:rsidR="002875D5" w:rsidRDefault="002875D5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875D5" w:rsidRPr="008226D8" w14:paraId="2A4D2516" w14:textId="77777777">
        <w:tc>
          <w:tcPr>
            <w:tcW w:w="5270" w:type="dxa"/>
          </w:tcPr>
          <w:p w14:paraId="6D28A05C" w14:textId="5441BE34" w:rsidR="002875D5" w:rsidRPr="008226D8" w:rsidRDefault="008226D8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23</w:t>
            </w:r>
          </w:p>
          <w:p w14:paraId="064EA90A" w14:textId="77777777" w:rsidR="002875D5" w:rsidRPr="008226D8" w:rsidRDefault="002875D5">
            <w:pPr>
              <w:rPr>
                <w:lang w:val="ru-RU"/>
              </w:rPr>
            </w:pPr>
          </w:p>
        </w:tc>
        <w:tc>
          <w:tcPr>
            <w:tcW w:w="5270" w:type="dxa"/>
          </w:tcPr>
          <w:p w14:paraId="12B7A54D" w14:textId="77777777" w:rsidR="002875D5" w:rsidRPr="008226D8" w:rsidRDefault="002875D5">
            <w:pPr>
              <w:jc w:val="right"/>
              <w:rPr>
                <w:lang w:val="ru-RU"/>
              </w:rPr>
            </w:pPr>
          </w:p>
        </w:tc>
      </w:tr>
    </w:tbl>
    <w:p w14:paraId="5564CE05" w14:textId="77777777" w:rsidR="002875D5" w:rsidRPr="008226D8" w:rsidRDefault="008226D8">
      <w:pPr>
        <w:pStyle w:val="5"/>
        <w:rPr>
          <w:lang w:val="ru-RU"/>
        </w:rPr>
      </w:pPr>
      <w:r w:rsidRPr="008226D8">
        <w:rPr>
          <w:lang w:val="ru-RU"/>
        </w:rPr>
        <w:t>Профессиональный опыт</w:t>
      </w:r>
    </w:p>
    <w:p w14:paraId="17407368" w14:textId="41F88421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E980B3D" w14:textId="77777777" w:rsidR="002875D5" w:rsidRPr="008226D8" w:rsidRDefault="008226D8">
      <w:pPr>
        <w:pStyle w:val="31"/>
        <w:rPr>
          <w:lang w:val="ru-RU"/>
        </w:rPr>
      </w:pPr>
      <w:r w:rsidRPr="008226D8">
        <w:rPr>
          <w:lang w:val="ru-RU"/>
        </w:rPr>
        <w:t>Продюсер</w:t>
      </w:r>
    </w:p>
    <w:p w14:paraId="49F3EE50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>Ноябрь 2023 — Август 2024 (10 месяцев)</w:t>
      </w:r>
    </w:p>
    <w:p w14:paraId="2E0A5405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 xml:space="preserve">Работа над мобильным проектом </w:t>
      </w:r>
      <w:proofErr w:type="spellStart"/>
      <w:r>
        <w:t>Warface</w:t>
      </w:r>
      <w:proofErr w:type="spellEnd"/>
      <w:r w:rsidRPr="008226D8">
        <w:rPr>
          <w:lang w:val="ru-RU"/>
        </w:rPr>
        <w:t>. Занимался:</w:t>
      </w:r>
      <w:r w:rsidRPr="008226D8">
        <w:rPr>
          <w:lang w:val="ru-RU"/>
        </w:rPr>
        <w:br/>
        <w:t>- Контроль работы внешнего разработчика</w:t>
      </w:r>
      <w:r w:rsidRPr="008226D8">
        <w:rPr>
          <w:lang w:val="ru-RU"/>
        </w:rPr>
        <w:br/>
        <w:t>- Подключение сторонней платёжки</w:t>
      </w:r>
      <w:r w:rsidRPr="008226D8">
        <w:rPr>
          <w:lang w:val="ru-RU"/>
        </w:rPr>
        <w:br/>
        <w:t xml:space="preserve">- Выход проекта на </w:t>
      </w:r>
      <w:proofErr w:type="spellStart"/>
      <w:r>
        <w:t>RuStore</w:t>
      </w:r>
      <w:proofErr w:type="spellEnd"/>
      <w:r w:rsidRPr="008226D8">
        <w:rPr>
          <w:lang w:val="ru-RU"/>
        </w:rPr>
        <w:br/>
        <w:t xml:space="preserve">- </w:t>
      </w:r>
      <w:proofErr w:type="spellStart"/>
      <w:r w:rsidRPr="008226D8">
        <w:rPr>
          <w:lang w:val="ru-RU"/>
        </w:rPr>
        <w:t>Ребаланс</w:t>
      </w:r>
      <w:proofErr w:type="spellEnd"/>
      <w:r w:rsidRPr="008226D8">
        <w:rPr>
          <w:lang w:val="ru-RU"/>
        </w:rPr>
        <w:t xml:space="preserve"> игры для платформы </w:t>
      </w:r>
      <w:proofErr w:type="spellStart"/>
      <w:r>
        <w:t>RuStore</w:t>
      </w:r>
      <w:proofErr w:type="spellEnd"/>
      <w:r w:rsidRPr="008226D8">
        <w:rPr>
          <w:lang w:val="ru-RU"/>
        </w:rPr>
        <w:br/>
        <w:t>- Перен</w:t>
      </w:r>
      <w:r w:rsidRPr="008226D8">
        <w:rPr>
          <w:lang w:val="ru-RU"/>
        </w:rPr>
        <w:t xml:space="preserve">астройка </w:t>
      </w:r>
      <w:proofErr w:type="spellStart"/>
      <w:r w:rsidRPr="008226D8">
        <w:rPr>
          <w:lang w:val="ru-RU"/>
        </w:rPr>
        <w:t>офферов</w:t>
      </w:r>
      <w:proofErr w:type="spellEnd"/>
      <w:r w:rsidRPr="008226D8">
        <w:rPr>
          <w:lang w:val="ru-RU"/>
        </w:rPr>
        <w:t xml:space="preserve"> для основной версии</w:t>
      </w:r>
      <w:r w:rsidRPr="008226D8">
        <w:rPr>
          <w:lang w:val="ru-RU"/>
        </w:rPr>
        <w:br/>
        <w:t xml:space="preserve">- Юридическое сопровождение (с помощью юридического отдела) по документам связанными с проектом </w:t>
      </w:r>
      <w:proofErr w:type="spellStart"/>
      <w:r>
        <w:t>Warface</w:t>
      </w:r>
      <w:proofErr w:type="spellEnd"/>
      <w:r w:rsidRPr="008226D8">
        <w:rPr>
          <w:lang w:val="ru-RU"/>
        </w:rPr>
        <w:br/>
        <w:t>- Поиск людей на позицию ГД в проект</w:t>
      </w:r>
      <w:r w:rsidRPr="008226D8">
        <w:rPr>
          <w:lang w:val="ru-RU"/>
        </w:rPr>
        <w:br/>
        <w:t>- Планы развития проекта (с описанием на какие метрики будут влиять)</w:t>
      </w:r>
      <w:r w:rsidRPr="008226D8">
        <w:rPr>
          <w:lang w:val="ru-RU"/>
        </w:rPr>
        <w:br/>
        <w:t>- Внедрен</w:t>
      </w:r>
      <w:r w:rsidRPr="008226D8">
        <w:rPr>
          <w:lang w:val="ru-RU"/>
        </w:rPr>
        <w:t>ие системы аналитики. Сбор стартовой воронки, анализ по валютам внутри игры.</w:t>
      </w:r>
    </w:p>
    <w:p w14:paraId="5D461F4D" w14:textId="5754AEC2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62BC4DB" w14:textId="77777777" w:rsidR="002875D5" w:rsidRPr="008226D8" w:rsidRDefault="008226D8">
      <w:pPr>
        <w:pStyle w:val="31"/>
        <w:rPr>
          <w:lang w:val="ru-RU"/>
        </w:rPr>
      </w:pPr>
      <w:r w:rsidRPr="008226D8">
        <w:rPr>
          <w:lang w:val="ru-RU"/>
        </w:rPr>
        <w:t>Исполнительный продюсер</w:t>
      </w:r>
    </w:p>
    <w:p w14:paraId="382BF760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>Май 2021 — Август 2023 (2 года 4 месяца)</w:t>
      </w:r>
    </w:p>
    <w:p w14:paraId="09BDF459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>- Создание новых игр</w:t>
      </w:r>
      <w:r w:rsidRPr="008226D8">
        <w:rPr>
          <w:lang w:val="ru-RU"/>
        </w:rPr>
        <w:br/>
        <w:t xml:space="preserve">- Контролирование сроков по текущим проектам (через команду </w:t>
      </w:r>
      <w:proofErr w:type="spellStart"/>
      <w:r w:rsidRPr="008226D8">
        <w:rPr>
          <w:lang w:val="ru-RU"/>
        </w:rPr>
        <w:t>ПМов</w:t>
      </w:r>
      <w:proofErr w:type="spellEnd"/>
      <w:r w:rsidRPr="008226D8">
        <w:rPr>
          <w:lang w:val="ru-RU"/>
        </w:rPr>
        <w:t>)</w:t>
      </w:r>
      <w:r w:rsidRPr="008226D8">
        <w:rPr>
          <w:lang w:val="ru-RU"/>
        </w:rPr>
        <w:br/>
        <w:t>- Общени</w:t>
      </w:r>
      <w:r w:rsidRPr="008226D8">
        <w:rPr>
          <w:lang w:val="ru-RU"/>
        </w:rPr>
        <w:t>е с внешними партнерами</w:t>
      </w:r>
      <w:r w:rsidRPr="008226D8">
        <w:rPr>
          <w:lang w:val="ru-RU"/>
        </w:rPr>
        <w:br/>
        <w:t>- Контроль качества проектов компании</w:t>
      </w:r>
      <w:r w:rsidRPr="008226D8">
        <w:rPr>
          <w:lang w:val="ru-RU"/>
        </w:rPr>
        <w:br/>
        <w:t>- Анализ проектов и планирование какие проекты делать дальше с командой</w:t>
      </w:r>
      <w:r w:rsidRPr="008226D8">
        <w:rPr>
          <w:lang w:val="ru-RU"/>
        </w:rPr>
        <w:br/>
        <w:t>- Решение проблем при разработке</w:t>
      </w:r>
      <w:r w:rsidRPr="008226D8">
        <w:rPr>
          <w:lang w:val="ru-RU"/>
        </w:rPr>
        <w:br/>
        <w:t>- Плотное общение с технической командой по построению технической инфраструктуры проекто</w:t>
      </w:r>
      <w:r w:rsidRPr="008226D8">
        <w:rPr>
          <w:lang w:val="ru-RU"/>
        </w:rPr>
        <w:t>в</w:t>
      </w:r>
      <w:r w:rsidRPr="008226D8">
        <w:rPr>
          <w:lang w:val="ru-RU"/>
        </w:rPr>
        <w:br/>
        <w:t>- Составление плана разработки по проектам компании</w:t>
      </w:r>
      <w:r w:rsidRPr="008226D8">
        <w:rPr>
          <w:lang w:val="ru-RU"/>
        </w:rPr>
        <w:br/>
        <w:t>- Слежение за рынком мобильных игр и внедрение в проекты новых механик и видов монетизации</w:t>
      </w:r>
      <w:r w:rsidRPr="008226D8">
        <w:rPr>
          <w:lang w:val="ru-RU"/>
        </w:rPr>
        <w:br/>
        <w:t>- Расчет баланса всех проектов студии</w:t>
      </w:r>
      <w:r w:rsidRPr="008226D8">
        <w:rPr>
          <w:lang w:val="ru-RU"/>
        </w:rPr>
        <w:br/>
        <w:t xml:space="preserve">- Проведение </w:t>
      </w:r>
      <w:r>
        <w:t>a</w:t>
      </w:r>
      <w:r w:rsidRPr="008226D8">
        <w:rPr>
          <w:lang w:val="ru-RU"/>
        </w:rPr>
        <w:t>/</w:t>
      </w:r>
      <w:r>
        <w:t>b</w:t>
      </w:r>
      <w:r w:rsidRPr="008226D8">
        <w:rPr>
          <w:lang w:val="ru-RU"/>
        </w:rPr>
        <w:t xml:space="preserve"> тестов</w:t>
      </w:r>
      <w:r w:rsidRPr="008226D8">
        <w:rPr>
          <w:lang w:val="ru-RU"/>
        </w:rPr>
        <w:br/>
        <w:t xml:space="preserve">- Управление командой </w:t>
      </w:r>
      <w:proofErr w:type="spellStart"/>
      <w:r w:rsidRPr="008226D8">
        <w:rPr>
          <w:lang w:val="ru-RU"/>
        </w:rPr>
        <w:t>ПМов</w:t>
      </w:r>
      <w:proofErr w:type="spellEnd"/>
      <w:r w:rsidRPr="008226D8">
        <w:rPr>
          <w:lang w:val="ru-RU"/>
        </w:rPr>
        <w:t xml:space="preserve"> (2 человека)</w:t>
      </w:r>
      <w:r w:rsidRPr="008226D8">
        <w:rPr>
          <w:lang w:val="ru-RU"/>
        </w:rPr>
        <w:br/>
        <w:t>- Управле</w:t>
      </w:r>
      <w:r w:rsidRPr="008226D8">
        <w:rPr>
          <w:lang w:val="ru-RU"/>
        </w:rPr>
        <w:t>ние командой ГД (5 человек)</w:t>
      </w:r>
      <w:r w:rsidRPr="008226D8">
        <w:rPr>
          <w:lang w:val="ru-RU"/>
        </w:rPr>
        <w:br/>
        <w:t>- Управление командой ЛД (3 человека)</w:t>
      </w:r>
      <w:r w:rsidRPr="008226D8">
        <w:rPr>
          <w:lang w:val="ru-RU"/>
        </w:rPr>
        <w:br/>
        <w:t>- Управление командой Нарратива (3 человека)</w:t>
      </w:r>
      <w:r w:rsidRPr="008226D8">
        <w:rPr>
          <w:lang w:val="ru-RU"/>
        </w:rPr>
        <w:br/>
        <w:t>- Общение с командой маркетинга и выстраивание плана продвижения игр</w:t>
      </w:r>
    </w:p>
    <w:p w14:paraId="57539EF9" w14:textId="61E367EB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3E06897A" w14:textId="77777777" w:rsidR="002875D5" w:rsidRPr="008226D8" w:rsidRDefault="008226D8">
      <w:pPr>
        <w:pStyle w:val="31"/>
        <w:rPr>
          <w:lang w:val="ru-RU"/>
        </w:rPr>
      </w:pPr>
      <w:r w:rsidRPr="008226D8">
        <w:rPr>
          <w:lang w:val="ru-RU"/>
        </w:rPr>
        <w:t xml:space="preserve">Ведущий </w:t>
      </w:r>
      <w:proofErr w:type="spellStart"/>
      <w:r w:rsidRPr="008226D8">
        <w:rPr>
          <w:lang w:val="ru-RU"/>
        </w:rPr>
        <w:t>геймдизайне</w:t>
      </w:r>
      <w:proofErr w:type="spellEnd"/>
      <w:r w:rsidRPr="008226D8">
        <w:rPr>
          <w:lang w:val="ru-RU"/>
        </w:rPr>
        <w:t>, Продюсер</w:t>
      </w:r>
    </w:p>
    <w:p w14:paraId="1BD4F10D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 xml:space="preserve">Сентябрь 2019 — Апрель 2021 (1 год </w:t>
      </w:r>
      <w:r w:rsidRPr="008226D8">
        <w:rPr>
          <w:lang w:val="ru-RU"/>
        </w:rPr>
        <w:t>8 месяцев)</w:t>
      </w:r>
    </w:p>
    <w:p w14:paraId="5330507F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>- Управление командой из 10+ человек</w:t>
      </w:r>
      <w:r w:rsidRPr="008226D8">
        <w:rPr>
          <w:lang w:val="ru-RU"/>
        </w:rPr>
        <w:br/>
        <w:t>- Планирование развитие проектов</w:t>
      </w:r>
      <w:r w:rsidRPr="008226D8">
        <w:rPr>
          <w:lang w:val="ru-RU"/>
        </w:rPr>
        <w:br/>
        <w:t>- Описание функционалов и улучшения проектов в задачах</w:t>
      </w:r>
      <w:r w:rsidRPr="008226D8">
        <w:rPr>
          <w:lang w:val="ru-RU"/>
        </w:rPr>
        <w:br/>
        <w:t>- Создание и контроль спринтов разработки</w:t>
      </w:r>
      <w:r w:rsidRPr="008226D8">
        <w:rPr>
          <w:lang w:val="ru-RU"/>
        </w:rPr>
        <w:br/>
      </w:r>
      <w:r w:rsidRPr="008226D8">
        <w:rPr>
          <w:lang w:val="ru-RU"/>
        </w:rPr>
        <w:lastRenderedPageBreak/>
        <w:t xml:space="preserve">- Проведение </w:t>
      </w:r>
      <w:r>
        <w:t>a</w:t>
      </w:r>
      <w:r w:rsidRPr="008226D8">
        <w:rPr>
          <w:lang w:val="ru-RU"/>
        </w:rPr>
        <w:t>/</w:t>
      </w:r>
      <w:r>
        <w:t>b</w:t>
      </w:r>
      <w:r w:rsidRPr="008226D8">
        <w:rPr>
          <w:lang w:val="ru-RU"/>
        </w:rPr>
        <w:t xml:space="preserve"> тестов</w:t>
      </w:r>
      <w:r w:rsidRPr="008226D8">
        <w:rPr>
          <w:lang w:val="ru-RU"/>
        </w:rPr>
        <w:br/>
        <w:t xml:space="preserve">- Анализ статистических данных, проработка реакции на </w:t>
      </w:r>
      <w:r w:rsidRPr="008226D8">
        <w:rPr>
          <w:lang w:val="ru-RU"/>
        </w:rPr>
        <w:t>результаты анализа, настройка игровых данных после анализа</w:t>
      </w:r>
      <w:r w:rsidRPr="008226D8">
        <w:rPr>
          <w:lang w:val="ru-RU"/>
        </w:rPr>
        <w:br/>
        <w:t>- Контроль качества проектов</w:t>
      </w:r>
      <w:r w:rsidRPr="008226D8">
        <w:rPr>
          <w:lang w:val="ru-RU"/>
        </w:rPr>
        <w:br/>
        <w:t xml:space="preserve">- Проведение тестов </w:t>
      </w:r>
      <w:proofErr w:type="spellStart"/>
      <w:r w:rsidRPr="008226D8">
        <w:rPr>
          <w:lang w:val="ru-RU"/>
        </w:rPr>
        <w:t>стора</w:t>
      </w:r>
      <w:proofErr w:type="spellEnd"/>
      <w:r w:rsidRPr="008226D8">
        <w:rPr>
          <w:lang w:val="ru-RU"/>
        </w:rPr>
        <w:t xml:space="preserve"> для улучшения закупки проекта</w:t>
      </w:r>
      <w:r w:rsidRPr="008226D8">
        <w:rPr>
          <w:lang w:val="ru-RU"/>
        </w:rPr>
        <w:br/>
        <w:t>- Расчет и настройка баланса проектов</w:t>
      </w:r>
      <w:r w:rsidRPr="008226D8">
        <w:rPr>
          <w:lang w:val="ru-RU"/>
        </w:rPr>
        <w:br/>
        <w:t>- Анализ проектов и планирование какие проекты делать дальше с командой</w:t>
      </w:r>
      <w:r w:rsidRPr="008226D8">
        <w:rPr>
          <w:lang w:val="ru-RU"/>
        </w:rPr>
        <w:br/>
        <w:t xml:space="preserve">- </w:t>
      </w:r>
      <w:r w:rsidRPr="008226D8">
        <w:rPr>
          <w:lang w:val="ru-RU"/>
        </w:rPr>
        <w:t>Общение с командой маркетинга</w:t>
      </w:r>
      <w:r w:rsidRPr="008226D8">
        <w:rPr>
          <w:lang w:val="ru-RU"/>
        </w:rPr>
        <w:br/>
        <w:t>- Общение с креативным отделом</w:t>
      </w:r>
    </w:p>
    <w:p w14:paraId="7F8CEAA1" w14:textId="485765AB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5C12222A" w14:textId="77777777" w:rsidR="002875D5" w:rsidRDefault="008226D8">
      <w:pPr>
        <w:pStyle w:val="31"/>
      </w:pPr>
      <w:r>
        <w:t>Senior Game Designer</w:t>
      </w:r>
    </w:p>
    <w:p w14:paraId="3EB592E1" w14:textId="77777777" w:rsidR="002875D5" w:rsidRDefault="008226D8">
      <w:r>
        <w:t>Май 2018 — Сентябрь 2019 (1 год 5 месяцев)</w:t>
      </w:r>
    </w:p>
    <w:p w14:paraId="56D0919C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 xml:space="preserve">1. Разработка концепта игры (шутер, </w:t>
      </w:r>
      <w:r>
        <w:t>idle</w:t>
      </w:r>
      <w:r w:rsidRPr="008226D8">
        <w:rPr>
          <w:lang w:val="ru-RU"/>
        </w:rPr>
        <w:t xml:space="preserve"> и </w:t>
      </w:r>
      <w:proofErr w:type="spellStart"/>
      <w:r w:rsidRPr="008226D8">
        <w:rPr>
          <w:lang w:val="ru-RU"/>
        </w:rPr>
        <w:t>гиперказуал</w:t>
      </w:r>
      <w:proofErr w:type="spellEnd"/>
      <w:r w:rsidRPr="008226D8">
        <w:rPr>
          <w:lang w:val="ru-RU"/>
        </w:rPr>
        <w:t>)</w:t>
      </w:r>
      <w:r w:rsidRPr="008226D8">
        <w:rPr>
          <w:lang w:val="ru-RU"/>
        </w:rPr>
        <w:br/>
        <w:t>2. Написание документации для программистов</w:t>
      </w:r>
      <w:r w:rsidRPr="008226D8">
        <w:rPr>
          <w:lang w:val="ru-RU"/>
        </w:rPr>
        <w:br/>
        <w:t xml:space="preserve">3. </w:t>
      </w:r>
      <w:proofErr w:type="spellStart"/>
      <w:r w:rsidRPr="008226D8">
        <w:rPr>
          <w:lang w:val="ru-RU"/>
        </w:rPr>
        <w:t>Мокап</w:t>
      </w:r>
      <w:proofErr w:type="spellEnd"/>
      <w:r w:rsidRPr="008226D8">
        <w:rPr>
          <w:lang w:val="ru-RU"/>
        </w:rPr>
        <w:t xml:space="preserve"> </w:t>
      </w:r>
      <w:r w:rsidRPr="008226D8">
        <w:rPr>
          <w:lang w:val="ru-RU"/>
        </w:rPr>
        <w:t>интерфейса</w:t>
      </w:r>
      <w:r w:rsidRPr="008226D8">
        <w:rPr>
          <w:lang w:val="ru-RU"/>
        </w:rPr>
        <w:br/>
        <w:t>4. Разработка игры (постановка задач, обсуждение как реализовывать)</w:t>
      </w:r>
    </w:p>
    <w:p w14:paraId="1A6EFFA4" w14:textId="00B4FCC5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F51F49F" w14:textId="77777777" w:rsidR="002875D5" w:rsidRPr="008226D8" w:rsidRDefault="008226D8">
      <w:pPr>
        <w:pStyle w:val="31"/>
        <w:rPr>
          <w:lang w:val="ru-RU"/>
        </w:rPr>
      </w:pPr>
      <w:r>
        <w:t>Project</w:t>
      </w:r>
      <w:r w:rsidRPr="008226D8">
        <w:rPr>
          <w:lang w:val="ru-RU"/>
        </w:rPr>
        <w:t xml:space="preserve"> </w:t>
      </w:r>
      <w:r>
        <w:t>manager</w:t>
      </w:r>
    </w:p>
    <w:p w14:paraId="76223A85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>Декабрь 2017 — Апрель 2018 (5 месяцев)</w:t>
      </w:r>
    </w:p>
    <w:p w14:paraId="1A2BFA74" w14:textId="77777777" w:rsidR="002875D5" w:rsidRPr="008226D8" w:rsidRDefault="008226D8">
      <w:pPr>
        <w:spacing w:after="283"/>
        <w:ind w:left="283"/>
        <w:rPr>
          <w:lang w:val="ru-RU"/>
        </w:rPr>
      </w:pPr>
      <w:r>
        <w:t>Mahjong</w:t>
      </w:r>
      <w:r w:rsidRPr="008226D8">
        <w:rPr>
          <w:lang w:val="ru-RU"/>
        </w:rPr>
        <w:t xml:space="preserve"> </w:t>
      </w:r>
      <w:r>
        <w:t>Treasure</w:t>
      </w:r>
      <w:r w:rsidRPr="008226D8">
        <w:rPr>
          <w:lang w:val="ru-RU"/>
        </w:rPr>
        <w:t xml:space="preserve"> </w:t>
      </w:r>
      <w:r>
        <w:t>Quest</w:t>
      </w:r>
      <w:r w:rsidRPr="008226D8">
        <w:rPr>
          <w:lang w:val="ru-RU"/>
        </w:rPr>
        <w:br/>
        <w:t>- Контроль за качеством и сроками выполнения задач</w:t>
      </w:r>
      <w:r w:rsidRPr="008226D8">
        <w:rPr>
          <w:lang w:val="ru-RU"/>
        </w:rPr>
        <w:br/>
        <w:t>- Разработка плана дальнейшего р</w:t>
      </w:r>
      <w:r w:rsidRPr="008226D8">
        <w:rPr>
          <w:lang w:val="ru-RU"/>
        </w:rPr>
        <w:t>азвития проекта</w:t>
      </w:r>
      <w:r w:rsidRPr="008226D8">
        <w:rPr>
          <w:lang w:val="ru-RU"/>
        </w:rPr>
        <w:br/>
        <w:t xml:space="preserve">- Разработка и реализация инструментария ускорения рабочего процесса (разработка редактора </w:t>
      </w:r>
      <w:r>
        <w:t>json</w:t>
      </w:r>
      <w:r w:rsidRPr="008226D8">
        <w:rPr>
          <w:lang w:val="ru-RU"/>
        </w:rPr>
        <w:t xml:space="preserve">, внедрение на </w:t>
      </w:r>
      <w:proofErr w:type="spellStart"/>
      <w:r w:rsidRPr="008226D8">
        <w:rPr>
          <w:lang w:val="ru-RU"/>
        </w:rPr>
        <w:t>продакшен</w:t>
      </w:r>
      <w:proofErr w:type="spellEnd"/>
      <w:r w:rsidRPr="008226D8">
        <w:rPr>
          <w:lang w:val="ru-RU"/>
        </w:rPr>
        <w:t xml:space="preserve"> серверного функционала, сделал с программистом и геймдизайнером новый интерфейс лога)</w:t>
      </w:r>
    </w:p>
    <w:p w14:paraId="2433EA9E" w14:textId="4D9739CD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6BC64E5" w14:textId="77777777" w:rsidR="002875D5" w:rsidRPr="008226D8" w:rsidRDefault="008226D8">
      <w:pPr>
        <w:pStyle w:val="31"/>
        <w:rPr>
          <w:lang w:val="ru-RU"/>
        </w:rPr>
      </w:pPr>
      <w:r w:rsidRPr="008226D8">
        <w:rPr>
          <w:lang w:val="ru-RU"/>
        </w:rPr>
        <w:t>Руководитель проектов</w:t>
      </w:r>
    </w:p>
    <w:p w14:paraId="3477998E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>Июль 2015 — Ноябрь 2017 (2 года 5 месяцев)</w:t>
      </w:r>
    </w:p>
    <w:p w14:paraId="6B4AB9DF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>1. Драконы вечности (</w:t>
      </w:r>
      <w:r>
        <w:t>Web</w:t>
      </w:r>
      <w:r w:rsidRPr="008226D8">
        <w:rPr>
          <w:lang w:val="ru-RU"/>
        </w:rPr>
        <w:t xml:space="preserve">, </w:t>
      </w:r>
      <w:r>
        <w:t>iOS</w:t>
      </w:r>
      <w:r w:rsidRPr="008226D8">
        <w:rPr>
          <w:lang w:val="ru-RU"/>
        </w:rPr>
        <w:t xml:space="preserve">, </w:t>
      </w:r>
      <w:r>
        <w:t>Android</w:t>
      </w:r>
      <w:r w:rsidRPr="008226D8">
        <w:rPr>
          <w:lang w:val="ru-RU"/>
        </w:rPr>
        <w:t xml:space="preserve">, </w:t>
      </w:r>
      <w:r>
        <w:t>FB</w:t>
      </w:r>
      <w:r w:rsidRPr="008226D8">
        <w:rPr>
          <w:lang w:val="ru-RU"/>
        </w:rPr>
        <w:t xml:space="preserve">, </w:t>
      </w:r>
      <w:r>
        <w:t>VK</w:t>
      </w:r>
      <w:r w:rsidRPr="008226D8">
        <w:rPr>
          <w:lang w:val="ru-RU"/>
        </w:rPr>
        <w:t>)</w:t>
      </w:r>
      <w:r w:rsidRPr="008226D8">
        <w:rPr>
          <w:lang w:val="ru-RU"/>
        </w:rPr>
        <w:br/>
        <w:t>- Составил годовой план развития проекта и курировал его реализацию</w:t>
      </w:r>
      <w:r w:rsidRPr="008226D8">
        <w:rPr>
          <w:lang w:val="ru-RU"/>
        </w:rPr>
        <w:br/>
        <w:t xml:space="preserve">- Запустил несколько партнерских программ (курировал и настраивал их запуск на стороне </w:t>
      </w:r>
      <w:r w:rsidRPr="008226D8">
        <w:rPr>
          <w:lang w:val="ru-RU"/>
        </w:rPr>
        <w:t>игры)</w:t>
      </w:r>
      <w:r w:rsidRPr="008226D8">
        <w:rPr>
          <w:lang w:val="ru-RU"/>
        </w:rPr>
        <w:br/>
        <w:t xml:space="preserve">- Разработаны и внедрены новые акционные события (стимулировали первый платеж у </w:t>
      </w:r>
      <w:proofErr w:type="spellStart"/>
      <w:r w:rsidRPr="008226D8">
        <w:rPr>
          <w:lang w:val="ru-RU"/>
        </w:rPr>
        <w:t>неплатящей</w:t>
      </w:r>
      <w:proofErr w:type="spellEnd"/>
      <w:r w:rsidRPr="008226D8">
        <w:rPr>
          <w:lang w:val="ru-RU"/>
        </w:rPr>
        <w:t xml:space="preserve"> аудитории, повышение дневного заработка в 3 раза)</w:t>
      </w:r>
      <w:r w:rsidRPr="008226D8">
        <w:rPr>
          <w:lang w:val="ru-RU"/>
        </w:rPr>
        <w:br/>
        <w:t>2. Молодежка (</w:t>
      </w:r>
      <w:r>
        <w:t>iOS</w:t>
      </w:r>
      <w:r w:rsidRPr="008226D8">
        <w:rPr>
          <w:lang w:val="ru-RU"/>
        </w:rPr>
        <w:t xml:space="preserve">, </w:t>
      </w:r>
      <w:r>
        <w:t>Android</w:t>
      </w:r>
      <w:r w:rsidRPr="008226D8">
        <w:rPr>
          <w:lang w:val="ru-RU"/>
        </w:rPr>
        <w:t xml:space="preserve">, </w:t>
      </w:r>
      <w:r>
        <w:t>VK</w:t>
      </w:r>
      <w:r w:rsidRPr="008226D8">
        <w:rPr>
          <w:lang w:val="ru-RU"/>
        </w:rPr>
        <w:t>)</w:t>
      </w:r>
      <w:r w:rsidRPr="008226D8">
        <w:rPr>
          <w:lang w:val="ru-RU"/>
        </w:rPr>
        <w:br/>
        <w:t>- Контроль качества и сроков разработки проекта</w:t>
      </w:r>
      <w:r w:rsidRPr="008226D8">
        <w:rPr>
          <w:lang w:val="ru-RU"/>
        </w:rPr>
        <w:br/>
        <w:t>- Разработка с геймдизайнером</w:t>
      </w:r>
      <w:r w:rsidRPr="008226D8">
        <w:rPr>
          <w:lang w:val="ru-RU"/>
        </w:rPr>
        <w:t xml:space="preserve"> концепта игры,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 сюжета</w:t>
      </w:r>
      <w:r w:rsidRPr="008226D8">
        <w:rPr>
          <w:lang w:val="ru-RU"/>
        </w:rPr>
        <w:br/>
        <w:t>- Разработка с геймдизайнерами и программистами функционала мини-игр</w:t>
      </w:r>
      <w:r w:rsidRPr="008226D8">
        <w:rPr>
          <w:lang w:val="ru-RU"/>
        </w:rPr>
        <w:br/>
        <w:t>- Разработка с художниками и программистами системы арта в проекте</w:t>
      </w:r>
      <w:r w:rsidRPr="008226D8">
        <w:rPr>
          <w:lang w:val="ru-RU"/>
        </w:rPr>
        <w:br/>
        <w:t xml:space="preserve">- Подготовка запуска игры на платформах </w:t>
      </w:r>
      <w:r>
        <w:t>iOS</w:t>
      </w:r>
      <w:r w:rsidRPr="008226D8">
        <w:rPr>
          <w:lang w:val="ru-RU"/>
        </w:rPr>
        <w:t xml:space="preserve">, </w:t>
      </w:r>
      <w:r>
        <w:t>Android</w:t>
      </w:r>
      <w:r w:rsidRPr="008226D8">
        <w:rPr>
          <w:lang w:val="ru-RU"/>
        </w:rPr>
        <w:t xml:space="preserve"> и </w:t>
      </w:r>
      <w:r>
        <w:t>VK</w:t>
      </w:r>
      <w:r w:rsidRPr="008226D8">
        <w:rPr>
          <w:lang w:val="ru-RU"/>
        </w:rPr>
        <w:t xml:space="preserve"> (адаптация под требования п</w:t>
      </w:r>
      <w:r w:rsidRPr="008226D8">
        <w:rPr>
          <w:lang w:val="ru-RU"/>
        </w:rPr>
        <w:t xml:space="preserve">латформы и интеграция необходимых </w:t>
      </w:r>
      <w:r>
        <w:t>API</w:t>
      </w:r>
      <w:r w:rsidRPr="008226D8">
        <w:rPr>
          <w:lang w:val="ru-RU"/>
        </w:rPr>
        <w:t xml:space="preserve"> и аналитических </w:t>
      </w:r>
      <w:r>
        <w:t>SDK</w:t>
      </w:r>
      <w:r w:rsidRPr="008226D8">
        <w:rPr>
          <w:lang w:val="ru-RU"/>
        </w:rPr>
        <w:t>)</w:t>
      </w:r>
      <w:r w:rsidRPr="008226D8">
        <w:rPr>
          <w:lang w:val="ru-RU"/>
        </w:rPr>
        <w:br/>
        <w:t xml:space="preserve">3. </w:t>
      </w:r>
      <w:r>
        <w:t>Tank</w:t>
      </w:r>
      <w:r w:rsidRPr="008226D8">
        <w:rPr>
          <w:lang w:val="ru-RU"/>
        </w:rPr>
        <w:t xml:space="preserve"> </w:t>
      </w:r>
      <w:r>
        <w:t>Domination</w:t>
      </w:r>
      <w:r w:rsidRPr="008226D8">
        <w:rPr>
          <w:lang w:val="ru-RU"/>
        </w:rPr>
        <w:t xml:space="preserve"> (</w:t>
      </w:r>
      <w:r>
        <w:t>Win</w:t>
      </w:r>
      <w:r w:rsidRPr="008226D8">
        <w:rPr>
          <w:lang w:val="ru-RU"/>
        </w:rPr>
        <w:t xml:space="preserve">, </w:t>
      </w:r>
      <w:r>
        <w:t>MacOS</w:t>
      </w:r>
      <w:r w:rsidRPr="008226D8">
        <w:rPr>
          <w:lang w:val="ru-RU"/>
        </w:rPr>
        <w:t>)</w:t>
      </w:r>
      <w:r w:rsidRPr="008226D8">
        <w:rPr>
          <w:lang w:val="ru-RU"/>
        </w:rPr>
        <w:br/>
        <w:t xml:space="preserve">- Разработка и внедрение с геймдизайнерами системы квестов (привлекался в качестве </w:t>
      </w:r>
      <w:r>
        <w:t>Lead</w:t>
      </w:r>
      <w:r w:rsidRPr="008226D8">
        <w:rPr>
          <w:lang w:val="ru-RU"/>
        </w:rPr>
        <w:t xml:space="preserve"> </w:t>
      </w:r>
      <w:r>
        <w:t>Game</w:t>
      </w:r>
      <w:r w:rsidRPr="008226D8">
        <w:rPr>
          <w:lang w:val="ru-RU"/>
        </w:rPr>
        <w:t xml:space="preserve"> </w:t>
      </w:r>
      <w:r>
        <w:t>Designer</w:t>
      </w:r>
      <w:r w:rsidRPr="008226D8">
        <w:rPr>
          <w:lang w:val="ru-RU"/>
        </w:rPr>
        <w:t>)</w:t>
      </w:r>
      <w:r w:rsidRPr="008226D8">
        <w:rPr>
          <w:lang w:val="ru-RU"/>
        </w:rPr>
        <w:br/>
        <w:t xml:space="preserve">4. </w:t>
      </w:r>
      <w:r>
        <w:t>Celestials</w:t>
      </w:r>
      <w:r w:rsidRPr="008226D8">
        <w:rPr>
          <w:lang w:val="ru-RU"/>
        </w:rPr>
        <w:t xml:space="preserve"> (</w:t>
      </w:r>
      <w:r>
        <w:t>Win</w:t>
      </w:r>
      <w:r w:rsidRPr="008226D8">
        <w:rPr>
          <w:lang w:val="ru-RU"/>
        </w:rPr>
        <w:t>)</w:t>
      </w:r>
      <w:r w:rsidRPr="008226D8">
        <w:rPr>
          <w:lang w:val="ru-RU"/>
        </w:rPr>
        <w:br/>
        <w:t>- Разработка системы диалогов и создание с</w:t>
      </w:r>
      <w:r w:rsidRPr="008226D8">
        <w:rPr>
          <w:lang w:val="ru-RU"/>
        </w:rPr>
        <w:t xml:space="preserve"> программистом прототипа.</w:t>
      </w:r>
      <w:r w:rsidRPr="008226D8">
        <w:rPr>
          <w:lang w:val="ru-RU"/>
        </w:rPr>
        <w:br/>
      </w:r>
      <w:r w:rsidRPr="008226D8">
        <w:rPr>
          <w:lang w:val="ru-RU"/>
        </w:rPr>
        <w:lastRenderedPageBreak/>
        <w:t xml:space="preserve">5. </w:t>
      </w:r>
      <w:r>
        <w:t>Battle</w:t>
      </w:r>
      <w:r w:rsidRPr="008226D8">
        <w:rPr>
          <w:lang w:val="ru-RU"/>
        </w:rPr>
        <w:t xml:space="preserve"> </w:t>
      </w:r>
      <w:r>
        <w:t>for</w:t>
      </w:r>
      <w:r w:rsidRPr="008226D8">
        <w:rPr>
          <w:lang w:val="ru-RU"/>
        </w:rPr>
        <w:t xml:space="preserve"> </w:t>
      </w:r>
      <w:r>
        <w:t>Adan</w:t>
      </w:r>
      <w:r w:rsidRPr="008226D8">
        <w:rPr>
          <w:lang w:val="ru-RU"/>
        </w:rPr>
        <w:t xml:space="preserve"> (</w:t>
      </w:r>
      <w:r>
        <w:t>iOS</w:t>
      </w:r>
      <w:r w:rsidRPr="008226D8">
        <w:rPr>
          <w:lang w:val="ru-RU"/>
        </w:rPr>
        <w:t xml:space="preserve">, </w:t>
      </w:r>
      <w:r>
        <w:t>Android</w:t>
      </w:r>
      <w:r w:rsidRPr="008226D8">
        <w:rPr>
          <w:lang w:val="ru-RU"/>
        </w:rPr>
        <w:t>)</w:t>
      </w:r>
      <w:r w:rsidRPr="008226D8">
        <w:rPr>
          <w:lang w:val="ru-RU"/>
        </w:rPr>
        <w:br/>
        <w:t>- Контроль качества и сроков разработки проекта от инициации проекта до запуска</w:t>
      </w:r>
      <w:r w:rsidRPr="008226D8">
        <w:rPr>
          <w:lang w:val="ru-RU"/>
        </w:rPr>
        <w:br/>
        <w:t xml:space="preserve">- Разработка с геймдизайнерами концепта игры,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 сюжета, составление </w:t>
      </w:r>
      <w:proofErr w:type="spellStart"/>
      <w:r w:rsidRPr="008226D8">
        <w:rPr>
          <w:lang w:val="ru-RU"/>
        </w:rPr>
        <w:t>диздока</w:t>
      </w:r>
      <w:proofErr w:type="spellEnd"/>
      <w:r w:rsidRPr="008226D8">
        <w:rPr>
          <w:lang w:val="ru-RU"/>
        </w:rPr>
        <w:br/>
        <w:t>- Разработка вместе с геймдиза</w:t>
      </w:r>
      <w:r w:rsidRPr="008226D8">
        <w:rPr>
          <w:lang w:val="ru-RU"/>
        </w:rPr>
        <w:t>йнерами игровых механик (улучшение вещей, улучшение магии, прокачка персонажа, движение по карте и т.д.)</w:t>
      </w:r>
      <w:r w:rsidRPr="008226D8">
        <w:rPr>
          <w:lang w:val="ru-RU"/>
        </w:rPr>
        <w:br/>
        <w:t xml:space="preserve">- Курировал работу </w:t>
      </w:r>
      <w:r>
        <w:t>UI</w:t>
      </w:r>
      <w:r w:rsidRPr="008226D8">
        <w:rPr>
          <w:lang w:val="ru-RU"/>
        </w:rPr>
        <w:t xml:space="preserve">-дизайнера и проводил </w:t>
      </w:r>
      <w:r>
        <w:t>UX</w:t>
      </w:r>
      <w:r w:rsidRPr="008226D8">
        <w:rPr>
          <w:lang w:val="ru-RU"/>
        </w:rPr>
        <w:t>-экспертизу интерфейса игры</w:t>
      </w:r>
      <w:r w:rsidRPr="008226D8">
        <w:rPr>
          <w:lang w:val="ru-RU"/>
        </w:rPr>
        <w:br/>
        <w:t xml:space="preserve">- Наладил работу отделов </w:t>
      </w:r>
      <w:proofErr w:type="spellStart"/>
      <w:r w:rsidRPr="008226D8">
        <w:rPr>
          <w:lang w:val="ru-RU"/>
        </w:rPr>
        <w:t>геймдизайна</w:t>
      </w:r>
      <w:proofErr w:type="spellEnd"/>
      <w:r w:rsidRPr="008226D8">
        <w:rPr>
          <w:lang w:val="ru-RU"/>
        </w:rPr>
        <w:t xml:space="preserve"> и локализации между собой в рамках проект</w:t>
      </w:r>
      <w:r w:rsidRPr="008226D8">
        <w:rPr>
          <w:lang w:val="ru-RU"/>
        </w:rPr>
        <w:t>а (</w:t>
      </w:r>
      <w:proofErr w:type="spellStart"/>
      <w:r w:rsidRPr="008226D8">
        <w:rPr>
          <w:lang w:val="ru-RU"/>
        </w:rPr>
        <w:t>локкит</w:t>
      </w:r>
      <w:proofErr w:type="spellEnd"/>
      <w:r w:rsidRPr="008226D8">
        <w:rPr>
          <w:lang w:val="ru-RU"/>
        </w:rPr>
        <w:t xml:space="preserve"> игры составил более 50 тыс. слов и переведен на 4 языка).</w:t>
      </w:r>
      <w:r w:rsidRPr="008226D8">
        <w:rPr>
          <w:lang w:val="ru-RU"/>
        </w:rPr>
        <w:br/>
        <w:t xml:space="preserve">- Подготовка запуска игры на платформах </w:t>
      </w:r>
      <w:r>
        <w:t>iOS</w:t>
      </w:r>
      <w:r w:rsidRPr="008226D8">
        <w:rPr>
          <w:lang w:val="ru-RU"/>
        </w:rPr>
        <w:t xml:space="preserve">, </w:t>
      </w:r>
      <w:r>
        <w:t>Android</w:t>
      </w:r>
      <w:r w:rsidRPr="008226D8">
        <w:rPr>
          <w:lang w:val="ru-RU"/>
        </w:rPr>
        <w:t xml:space="preserve"> и </w:t>
      </w:r>
      <w:proofErr w:type="spellStart"/>
      <w:r w:rsidRPr="008226D8">
        <w:rPr>
          <w:lang w:val="ru-RU"/>
        </w:rPr>
        <w:t>Вконтакте</w:t>
      </w:r>
      <w:proofErr w:type="spellEnd"/>
      <w:r w:rsidRPr="008226D8">
        <w:rPr>
          <w:lang w:val="ru-RU"/>
        </w:rPr>
        <w:t xml:space="preserve"> (адаптация под требования платформы и интеграция необходимых </w:t>
      </w:r>
      <w:r>
        <w:t>API</w:t>
      </w:r>
      <w:r w:rsidRPr="008226D8">
        <w:rPr>
          <w:lang w:val="ru-RU"/>
        </w:rPr>
        <w:t xml:space="preserve"> и аналитических </w:t>
      </w:r>
      <w:r>
        <w:t>SDK</w:t>
      </w:r>
      <w:r w:rsidRPr="008226D8">
        <w:rPr>
          <w:lang w:val="ru-RU"/>
        </w:rPr>
        <w:t>)</w:t>
      </w:r>
      <w:r w:rsidRPr="008226D8">
        <w:rPr>
          <w:lang w:val="ru-RU"/>
        </w:rPr>
        <w:br/>
        <w:t xml:space="preserve">- Организация </w:t>
      </w:r>
      <w:r>
        <w:t>A</w:t>
      </w:r>
      <w:r w:rsidRPr="008226D8">
        <w:rPr>
          <w:lang w:val="ru-RU"/>
        </w:rPr>
        <w:t>/</w:t>
      </w:r>
      <w:r>
        <w:t>B</w:t>
      </w:r>
      <w:r w:rsidRPr="008226D8">
        <w:rPr>
          <w:lang w:val="ru-RU"/>
        </w:rPr>
        <w:t>-тестирования и анал</w:t>
      </w:r>
      <w:r w:rsidRPr="008226D8">
        <w:rPr>
          <w:lang w:val="ru-RU"/>
        </w:rPr>
        <w:t>из полученных данных</w:t>
      </w:r>
    </w:p>
    <w:p w14:paraId="2CC97F52" w14:textId="44A3B2D6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926486D" w14:textId="77777777" w:rsidR="002875D5" w:rsidRDefault="008226D8">
      <w:pPr>
        <w:pStyle w:val="31"/>
      </w:pPr>
      <w:r>
        <w:t>Game Designer</w:t>
      </w:r>
    </w:p>
    <w:p w14:paraId="5CB55D0E" w14:textId="77777777" w:rsidR="002875D5" w:rsidRDefault="008226D8">
      <w:r>
        <w:t>Февраль 2014 — Июнь 2015 (1 год 5 месяцев)</w:t>
      </w:r>
    </w:p>
    <w:p w14:paraId="34BFCBA9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>Драконы вечности</w:t>
      </w:r>
      <w:r w:rsidRPr="008226D8">
        <w:rPr>
          <w:lang w:val="ru-RU"/>
        </w:rPr>
        <w:br/>
        <w:t>- Управление командой геймдизайнеров проекта (3 человека; найм, обучение, координация работы)</w:t>
      </w:r>
      <w:r w:rsidRPr="008226D8">
        <w:rPr>
          <w:lang w:val="ru-RU"/>
        </w:rPr>
        <w:br/>
        <w:t xml:space="preserve">- Переработка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</w:t>
      </w:r>
      <w:r w:rsidRPr="008226D8">
        <w:rPr>
          <w:lang w:val="ru-RU"/>
        </w:rPr>
        <w:br/>
        <w:t xml:space="preserve">- Разработка </w:t>
      </w:r>
      <w:r w:rsidRPr="008226D8">
        <w:rPr>
          <w:lang w:val="ru-RU"/>
        </w:rPr>
        <w:t>и внедрение новых игровых механик (</w:t>
      </w:r>
      <w:proofErr w:type="spellStart"/>
      <w:r>
        <w:t>PvP</w:t>
      </w:r>
      <w:proofErr w:type="spellEnd"/>
      <w:r w:rsidRPr="008226D8">
        <w:rPr>
          <w:lang w:val="ru-RU"/>
        </w:rPr>
        <w:t xml:space="preserve">-события, новые </w:t>
      </w:r>
      <w:proofErr w:type="spellStart"/>
      <w:r>
        <w:t>PvE</w:t>
      </w:r>
      <w:proofErr w:type="spellEnd"/>
      <w:r w:rsidRPr="008226D8">
        <w:rPr>
          <w:lang w:val="ru-RU"/>
        </w:rPr>
        <w:t>-события, новые репутации, акции, механика "перерождения")</w:t>
      </w:r>
      <w:r w:rsidRPr="008226D8">
        <w:rPr>
          <w:lang w:val="ru-RU"/>
        </w:rPr>
        <w:br/>
        <w:t xml:space="preserve">- Проведение </w:t>
      </w:r>
      <w:r>
        <w:t>A</w:t>
      </w:r>
      <w:r w:rsidRPr="008226D8">
        <w:rPr>
          <w:lang w:val="ru-RU"/>
        </w:rPr>
        <w:t>/</w:t>
      </w:r>
      <w:r>
        <w:t>B</w:t>
      </w:r>
      <w:r w:rsidRPr="008226D8">
        <w:rPr>
          <w:lang w:val="ru-RU"/>
        </w:rPr>
        <w:t>-тестов и анализ полученных данных</w:t>
      </w:r>
    </w:p>
    <w:p w14:paraId="3CF4E99D" w14:textId="575538D1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AB2EFFF" w14:textId="77777777" w:rsidR="002875D5" w:rsidRPr="008226D8" w:rsidRDefault="008226D8">
      <w:pPr>
        <w:pStyle w:val="31"/>
        <w:rPr>
          <w:lang w:val="ru-RU"/>
        </w:rPr>
      </w:pPr>
      <w:r>
        <w:t>Game</w:t>
      </w:r>
      <w:r w:rsidRPr="008226D8">
        <w:rPr>
          <w:lang w:val="ru-RU"/>
        </w:rPr>
        <w:t xml:space="preserve"> </w:t>
      </w:r>
      <w:r>
        <w:t>Designer</w:t>
      </w:r>
    </w:p>
    <w:p w14:paraId="5DADD9CF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>Август 2013 — Январь 2014 (6 месяцев)</w:t>
      </w:r>
    </w:p>
    <w:p w14:paraId="7189C1AC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>1. Солдаты удачи</w:t>
      </w:r>
      <w:r w:rsidRPr="008226D8">
        <w:rPr>
          <w:lang w:val="ru-RU"/>
        </w:rPr>
        <w:br/>
        <w:t>- Разр</w:t>
      </w:r>
      <w:r w:rsidRPr="008226D8">
        <w:rPr>
          <w:lang w:val="ru-RU"/>
        </w:rPr>
        <w:t xml:space="preserve">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сюжета игры, новых игровых механик (новая валюта, инстансы, логика вещей в игре с упором на </w:t>
      </w:r>
      <w:proofErr w:type="spellStart"/>
      <w:r w:rsidRPr="008226D8">
        <w:rPr>
          <w:lang w:val="ru-RU"/>
        </w:rPr>
        <w:t>пвп</w:t>
      </w:r>
      <w:proofErr w:type="spellEnd"/>
      <w:r w:rsidRPr="008226D8">
        <w:rPr>
          <w:lang w:val="ru-RU"/>
        </w:rPr>
        <w:t>)</w:t>
      </w:r>
      <w:r w:rsidRPr="008226D8">
        <w:rPr>
          <w:lang w:val="ru-RU"/>
        </w:rPr>
        <w:br/>
        <w:t xml:space="preserve">- </w:t>
      </w:r>
      <w:proofErr w:type="spellStart"/>
      <w:r w:rsidRPr="008226D8">
        <w:rPr>
          <w:lang w:val="ru-RU"/>
        </w:rPr>
        <w:t>Содание</w:t>
      </w:r>
      <w:proofErr w:type="spellEnd"/>
      <w:r w:rsidRPr="008226D8">
        <w:rPr>
          <w:lang w:val="ru-RU"/>
        </w:rPr>
        <w:t xml:space="preserve"> и внедрение новых карт для игры.</w:t>
      </w:r>
      <w:r w:rsidRPr="008226D8">
        <w:rPr>
          <w:lang w:val="ru-RU"/>
        </w:rPr>
        <w:br/>
        <w:t>2. Викинги</w:t>
      </w:r>
      <w:r w:rsidRPr="008226D8">
        <w:rPr>
          <w:lang w:val="ru-RU"/>
        </w:rPr>
        <w:br/>
        <w:t xml:space="preserve">- Разработка и внедрение игровых </w:t>
      </w:r>
      <w:proofErr w:type="spellStart"/>
      <w:r w:rsidRPr="008226D8">
        <w:rPr>
          <w:lang w:val="ru-RU"/>
        </w:rPr>
        <w:t>абилок</w:t>
      </w:r>
      <w:proofErr w:type="spellEnd"/>
      <w:r w:rsidRPr="008226D8">
        <w:rPr>
          <w:lang w:val="ru-RU"/>
        </w:rPr>
        <w:t xml:space="preserve"> в игру</w:t>
      </w:r>
      <w:r w:rsidRPr="008226D8">
        <w:rPr>
          <w:lang w:val="ru-RU"/>
        </w:rPr>
        <w:br/>
        <w:t>3. Город Мёртвых</w:t>
      </w:r>
      <w:r w:rsidRPr="008226D8">
        <w:rPr>
          <w:lang w:val="ru-RU"/>
        </w:rPr>
        <w:br/>
        <w:t>- Разр</w:t>
      </w:r>
      <w:r w:rsidRPr="008226D8">
        <w:rPr>
          <w:lang w:val="ru-RU"/>
        </w:rPr>
        <w:t xml:space="preserve">аботка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сюжета игры</w:t>
      </w:r>
      <w:r w:rsidRPr="008226D8">
        <w:rPr>
          <w:lang w:val="ru-RU"/>
        </w:rPr>
        <w:br/>
        <w:t>4. Войнушка</w:t>
      </w:r>
      <w:r w:rsidRPr="008226D8">
        <w:rPr>
          <w:lang w:val="ru-RU"/>
        </w:rPr>
        <w:br/>
        <w:t xml:space="preserve">- Разработка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сюжета игры</w:t>
      </w:r>
    </w:p>
    <w:p w14:paraId="4CD7DDC4" w14:textId="16F3030A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06392D4" w14:textId="77777777" w:rsidR="002875D5" w:rsidRPr="008226D8" w:rsidRDefault="008226D8">
      <w:pPr>
        <w:pStyle w:val="31"/>
        <w:rPr>
          <w:lang w:val="ru-RU"/>
        </w:rPr>
      </w:pPr>
      <w:r>
        <w:t>Game</w:t>
      </w:r>
      <w:r w:rsidRPr="008226D8">
        <w:rPr>
          <w:lang w:val="ru-RU"/>
        </w:rPr>
        <w:t xml:space="preserve"> </w:t>
      </w:r>
      <w:r>
        <w:t>Designer</w:t>
      </w:r>
    </w:p>
    <w:p w14:paraId="570494B3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>Апрель 2011 — Июль 2013 (2 года 4 месяца)</w:t>
      </w:r>
    </w:p>
    <w:p w14:paraId="65C96E04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>Драконы вечности</w:t>
      </w:r>
      <w:r w:rsidRPr="008226D8">
        <w:rPr>
          <w:lang w:val="ru-RU"/>
        </w:rPr>
        <w:br/>
        <w:t xml:space="preserve">- Разработка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сайдовых цепочек заданий, сюжета игры, иг</w:t>
      </w:r>
      <w:r w:rsidRPr="008226D8">
        <w:rPr>
          <w:lang w:val="ru-RU"/>
        </w:rPr>
        <w:t xml:space="preserve">ровых механик (поля битв, инстансы, артефакты, репутации, события, достижения), новых предметов для игроков (награды за репутации, награды за события, уникальные </w:t>
      </w:r>
      <w:proofErr w:type="spellStart"/>
      <w:r w:rsidRPr="008226D8">
        <w:rPr>
          <w:lang w:val="ru-RU"/>
        </w:rPr>
        <w:t>квестовые</w:t>
      </w:r>
      <w:proofErr w:type="spellEnd"/>
      <w:r w:rsidRPr="008226D8">
        <w:rPr>
          <w:lang w:val="ru-RU"/>
        </w:rPr>
        <w:t xml:space="preserve"> награды, новые слоты под новые вещи)</w:t>
      </w:r>
    </w:p>
    <w:p w14:paraId="7B8E8B3B" w14:textId="20D9104F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lastRenderedPageBreak/>
        <w:t>ООО</w:t>
      </w:r>
    </w:p>
    <w:p w14:paraId="26805956" w14:textId="77777777" w:rsidR="002875D5" w:rsidRPr="008226D8" w:rsidRDefault="008226D8">
      <w:pPr>
        <w:pStyle w:val="31"/>
        <w:rPr>
          <w:lang w:val="ru-RU"/>
        </w:rPr>
      </w:pPr>
      <w:r w:rsidRPr="008226D8">
        <w:rPr>
          <w:lang w:val="ru-RU"/>
        </w:rPr>
        <w:t>Руководитель проектов</w:t>
      </w:r>
    </w:p>
    <w:p w14:paraId="24EFF84F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 xml:space="preserve">Ноябрь 2010 — Декабрь </w:t>
      </w:r>
      <w:r w:rsidRPr="008226D8">
        <w:rPr>
          <w:lang w:val="ru-RU"/>
        </w:rPr>
        <w:t>2010 (2 месяца)</w:t>
      </w:r>
    </w:p>
    <w:p w14:paraId="2515ADCA" w14:textId="77777777" w:rsidR="002875D5" w:rsidRPr="008226D8" w:rsidRDefault="008226D8">
      <w:pPr>
        <w:spacing w:after="283"/>
        <w:ind w:left="283"/>
        <w:rPr>
          <w:lang w:val="ru-RU"/>
        </w:rPr>
      </w:pPr>
      <w:r>
        <w:t>Cosmic</w:t>
      </w:r>
      <w:r w:rsidRPr="008226D8">
        <w:rPr>
          <w:lang w:val="ru-RU"/>
        </w:rPr>
        <w:br/>
        <w:t xml:space="preserve">- Разработка новой системы боя, математической модели новой системы боя (вместе с геймдизайнером), плана развития игры (новая система боя, улучшение вещей, добавления уникальных монстров и </w:t>
      </w:r>
      <w:proofErr w:type="spellStart"/>
      <w:r w:rsidRPr="008226D8">
        <w:rPr>
          <w:lang w:val="ru-RU"/>
        </w:rPr>
        <w:t>тд</w:t>
      </w:r>
      <w:proofErr w:type="spellEnd"/>
      <w:r w:rsidRPr="008226D8">
        <w:rPr>
          <w:lang w:val="ru-RU"/>
        </w:rPr>
        <w:t>).</w:t>
      </w:r>
    </w:p>
    <w:p w14:paraId="4BB8F5F9" w14:textId="1C561E9B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1C13843" w14:textId="77777777" w:rsidR="002875D5" w:rsidRPr="008226D8" w:rsidRDefault="008226D8">
      <w:pPr>
        <w:pStyle w:val="31"/>
        <w:rPr>
          <w:lang w:val="ru-RU"/>
        </w:rPr>
      </w:pPr>
      <w:r>
        <w:t>Game</w:t>
      </w:r>
      <w:r w:rsidRPr="008226D8">
        <w:rPr>
          <w:lang w:val="ru-RU"/>
        </w:rPr>
        <w:t xml:space="preserve"> </w:t>
      </w:r>
      <w:r>
        <w:t>Designer</w:t>
      </w:r>
    </w:p>
    <w:p w14:paraId="3C981DE9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 xml:space="preserve">Январь 2010 — </w:t>
      </w:r>
      <w:r w:rsidRPr="008226D8">
        <w:rPr>
          <w:lang w:val="ru-RU"/>
        </w:rPr>
        <w:t>Октябрь 2010 (10 месяцев)</w:t>
      </w:r>
    </w:p>
    <w:p w14:paraId="32C036A2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 xml:space="preserve">1. </w:t>
      </w:r>
      <w:r>
        <w:t>Mamba</w:t>
      </w:r>
      <w:r w:rsidRPr="008226D8">
        <w:rPr>
          <w:lang w:val="ru-RU"/>
        </w:rPr>
        <w:t>. Город любви</w:t>
      </w:r>
      <w:r w:rsidRPr="008226D8">
        <w:rPr>
          <w:lang w:val="ru-RU"/>
        </w:rPr>
        <w:br/>
        <w:t xml:space="preserve">- Разработка и внедрение сюжетных заданий в игре,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</w:t>
      </w:r>
      <w:proofErr w:type="spellStart"/>
      <w:r w:rsidRPr="008226D8">
        <w:rPr>
          <w:lang w:val="ru-RU"/>
        </w:rPr>
        <w:t>игроовых</w:t>
      </w:r>
      <w:proofErr w:type="spellEnd"/>
      <w:r w:rsidRPr="008226D8">
        <w:rPr>
          <w:lang w:val="ru-RU"/>
        </w:rPr>
        <w:t xml:space="preserve"> механик (мини-игры, новые вещи, новые слоты под вещи, параметры для игроков)</w:t>
      </w:r>
      <w:r w:rsidRPr="008226D8">
        <w:rPr>
          <w:lang w:val="ru-RU"/>
        </w:rPr>
        <w:br/>
        <w:t xml:space="preserve">2. </w:t>
      </w:r>
      <w:r>
        <w:t>Cosmic</w:t>
      </w:r>
      <w:r w:rsidRPr="008226D8">
        <w:rPr>
          <w:lang w:val="ru-RU"/>
        </w:rPr>
        <w:br/>
        <w:t xml:space="preserve">- Разработка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сайдо</w:t>
      </w:r>
      <w:r w:rsidRPr="008226D8">
        <w:rPr>
          <w:lang w:val="ru-RU"/>
        </w:rPr>
        <w:t>вых цепочек заданий, сюжета игры, игровых механик (поля битв, инстансы, артефакты, репутации).</w:t>
      </w:r>
      <w:r w:rsidRPr="008226D8">
        <w:rPr>
          <w:lang w:val="ru-RU"/>
        </w:rPr>
        <w:br/>
        <w:t>3. Легенда Наследие драконов</w:t>
      </w:r>
      <w:r w:rsidRPr="008226D8">
        <w:rPr>
          <w:lang w:val="ru-RU"/>
        </w:rPr>
        <w:br/>
        <w:t>- Разработка и внедрение сайдовых цепочек заданий, достижений (достижения связанные с инстансами, лотерейными сундучками, квестами)</w:t>
      </w:r>
      <w:r w:rsidRPr="008226D8">
        <w:rPr>
          <w:lang w:val="ru-RU"/>
        </w:rPr>
        <w:br/>
      </w:r>
      <w:r w:rsidRPr="008226D8">
        <w:rPr>
          <w:lang w:val="ru-RU"/>
        </w:rPr>
        <w:t>- Разработка нового поля боя и репутации</w:t>
      </w:r>
      <w:r w:rsidRPr="008226D8">
        <w:rPr>
          <w:lang w:val="ru-RU"/>
        </w:rPr>
        <w:br/>
        <w:t>4. Троецарствие</w:t>
      </w:r>
      <w:r w:rsidRPr="008226D8">
        <w:rPr>
          <w:lang w:val="ru-RU"/>
        </w:rPr>
        <w:br/>
        <w:t>- Разработка и внедрение функционала достижений, достижений</w:t>
      </w:r>
      <w:r w:rsidRPr="008226D8">
        <w:rPr>
          <w:lang w:val="ru-RU"/>
        </w:rPr>
        <w:br/>
        <w:t>- Разработка новой репутации</w:t>
      </w:r>
      <w:r w:rsidRPr="008226D8">
        <w:rPr>
          <w:lang w:val="ru-RU"/>
        </w:rPr>
        <w:br/>
        <w:t>5. Территория футбола</w:t>
      </w:r>
      <w:r w:rsidRPr="008226D8">
        <w:rPr>
          <w:lang w:val="ru-RU"/>
        </w:rPr>
        <w:br/>
        <w:t xml:space="preserve">- Разработка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сайдовых цепочек заданий, сюжета игры, игровых </w:t>
      </w:r>
      <w:r w:rsidRPr="008226D8">
        <w:rPr>
          <w:lang w:val="ru-RU"/>
        </w:rPr>
        <w:t>механик (турниры, кубки)</w:t>
      </w:r>
      <w:r w:rsidRPr="008226D8">
        <w:rPr>
          <w:lang w:val="ru-RU"/>
        </w:rPr>
        <w:br/>
        <w:t>6. Социальная Легенда Наследие драконов</w:t>
      </w:r>
      <w:r w:rsidRPr="008226D8">
        <w:rPr>
          <w:lang w:val="ru-RU"/>
        </w:rPr>
        <w:br/>
        <w:t xml:space="preserve">- Разработка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сайдовых цепочек заданий, сюжета игры, </w:t>
      </w:r>
      <w:proofErr w:type="spellStart"/>
      <w:r w:rsidRPr="008226D8">
        <w:rPr>
          <w:lang w:val="ru-RU"/>
        </w:rPr>
        <w:t>игроовых</w:t>
      </w:r>
      <w:proofErr w:type="spellEnd"/>
      <w:r w:rsidRPr="008226D8">
        <w:rPr>
          <w:lang w:val="ru-RU"/>
        </w:rPr>
        <w:t xml:space="preserve"> механик (вещи на количество боев, репутации, достижения, ярмарка)</w:t>
      </w:r>
    </w:p>
    <w:p w14:paraId="12FCA72B" w14:textId="3079234E" w:rsidR="002875D5" w:rsidRPr="008226D8" w:rsidRDefault="008226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01A5C696" w14:textId="77777777" w:rsidR="002875D5" w:rsidRDefault="008226D8">
      <w:pPr>
        <w:pStyle w:val="31"/>
      </w:pPr>
      <w:r>
        <w:t>Game Designer</w:t>
      </w:r>
    </w:p>
    <w:p w14:paraId="4FC0112D" w14:textId="77777777" w:rsidR="002875D5" w:rsidRDefault="008226D8">
      <w:r>
        <w:t>Ноябрь 20</w:t>
      </w:r>
      <w:r>
        <w:t>07 — Декабрь 2009 (2 года 2 месяца)</w:t>
      </w:r>
    </w:p>
    <w:p w14:paraId="165FDD64" w14:textId="77777777" w:rsidR="002875D5" w:rsidRPr="008226D8" w:rsidRDefault="008226D8">
      <w:pPr>
        <w:spacing w:after="283"/>
        <w:ind w:left="283"/>
        <w:rPr>
          <w:lang w:val="ru-RU"/>
        </w:rPr>
      </w:pPr>
      <w:r w:rsidRPr="008226D8">
        <w:rPr>
          <w:lang w:val="ru-RU"/>
        </w:rPr>
        <w:t xml:space="preserve">1. </w:t>
      </w:r>
      <w:r>
        <w:t>Mamba</w:t>
      </w:r>
      <w:r w:rsidRPr="008226D8">
        <w:rPr>
          <w:lang w:val="ru-RU"/>
        </w:rPr>
        <w:t>. Город любви</w:t>
      </w:r>
      <w:r w:rsidRPr="008226D8">
        <w:rPr>
          <w:lang w:val="ru-RU"/>
        </w:rPr>
        <w:br/>
        <w:t xml:space="preserve">- Разработка и внедрение сюжетных заданий в игре,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</w:t>
      </w:r>
      <w:proofErr w:type="spellStart"/>
      <w:r w:rsidRPr="008226D8">
        <w:rPr>
          <w:lang w:val="ru-RU"/>
        </w:rPr>
        <w:t>игроовых</w:t>
      </w:r>
      <w:proofErr w:type="spellEnd"/>
      <w:r w:rsidRPr="008226D8">
        <w:rPr>
          <w:lang w:val="ru-RU"/>
        </w:rPr>
        <w:t xml:space="preserve"> механик (мини-игры, новые вещи, новые слоты под вещи, параметры для игроков)</w:t>
      </w:r>
      <w:r w:rsidRPr="008226D8">
        <w:rPr>
          <w:lang w:val="ru-RU"/>
        </w:rPr>
        <w:br/>
        <w:t xml:space="preserve">2. </w:t>
      </w:r>
      <w:r>
        <w:t>Cosmic</w:t>
      </w:r>
      <w:r w:rsidRPr="008226D8">
        <w:rPr>
          <w:lang w:val="ru-RU"/>
        </w:rPr>
        <w:br/>
        <w:t xml:space="preserve">- Разработка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</w:t>
      </w:r>
      <w:r w:rsidRPr="008226D8">
        <w:rPr>
          <w:lang w:val="ru-RU"/>
        </w:rPr>
        <w:t>гры, сайдовых цепочек заданий, сюжета игры, игровых механик (поля битв, инстансы, артефакты, репутации).</w:t>
      </w:r>
      <w:r w:rsidRPr="008226D8">
        <w:rPr>
          <w:lang w:val="ru-RU"/>
        </w:rPr>
        <w:br/>
        <w:t>3. Легенда Наследие драконов</w:t>
      </w:r>
      <w:r w:rsidRPr="008226D8">
        <w:rPr>
          <w:lang w:val="ru-RU"/>
        </w:rPr>
        <w:br/>
        <w:t xml:space="preserve">- Разработка и внедрение сайдовых цепочек заданий, достижений (достижения связанные с инстансами, лотерейными сундучками, </w:t>
      </w:r>
      <w:r w:rsidRPr="008226D8">
        <w:rPr>
          <w:lang w:val="ru-RU"/>
        </w:rPr>
        <w:t>квестами)</w:t>
      </w:r>
      <w:r w:rsidRPr="008226D8">
        <w:rPr>
          <w:lang w:val="ru-RU"/>
        </w:rPr>
        <w:br/>
        <w:t>- Разработка нового поля боя и репутации</w:t>
      </w:r>
      <w:r w:rsidRPr="008226D8">
        <w:rPr>
          <w:lang w:val="ru-RU"/>
        </w:rPr>
        <w:br/>
        <w:t>4. Троецарствие</w:t>
      </w:r>
      <w:r w:rsidRPr="008226D8">
        <w:rPr>
          <w:lang w:val="ru-RU"/>
        </w:rPr>
        <w:br/>
        <w:t>- Разработка и внедрение функционала достижений, достижений</w:t>
      </w:r>
      <w:r w:rsidRPr="008226D8">
        <w:rPr>
          <w:lang w:val="ru-RU"/>
        </w:rPr>
        <w:br/>
        <w:t>- Разработка новой репутации</w:t>
      </w:r>
      <w:r w:rsidRPr="008226D8">
        <w:rPr>
          <w:lang w:val="ru-RU"/>
        </w:rPr>
        <w:br/>
        <w:t>5. Территория футбола</w:t>
      </w:r>
      <w:r w:rsidRPr="008226D8">
        <w:rPr>
          <w:lang w:val="ru-RU"/>
        </w:rPr>
        <w:br/>
      </w:r>
      <w:r w:rsidRPr="008226D8">
        <w:rPr>
          <w:lang w:val="ru-RU"/>
        </w:rPr>
        <w:lastRenderedPageBreak/>
        <w:t xml:space="preserve">- Разработка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сайдовых цепочек заданий, сюжета игры</w:t>
      </w:r>
      <w:r w:rsidRPr="008226D8">
        <w:rPr>
          <w:lang w:val="ru-RU"/>
        </w:rPr>
        <w:t>, игровых механик (турниры, кубки)</w:t>
      </w:r>
      <w:r w:rsidRPr="008226D8">
        <w:rPr>
          <w:lang w:val="ru-RU"/>
        </w:rPr>
        <w:br/>
        <w:t>6. Социальная Легенда Наследие драконов</w:t>
      </w:r>
      <w:r w:rsidRPr="008226D8">
        <w:rPr>
          <w:lang w:val="ru-RU"/>
        </w:rPr>
        <w:br/>
        <w:t xml:space="preserve">- Разработка и внедрение </w:t>
      </w:r>
      <w:proofErr w:type="spellStart"/>
      <w:r w:rsidRPr="008226D8">
        <w:rPr>
          <w:lang w:val="ru-RU"/>
        </w:rPr>
        <w:t>туториала</w:t>
      </w:r>
      <w:proofErr w:type="spellEnd"/>
      <w:r w:rsidRPr="008226D8">
        <w:rPr>
          <w:lang w:val="ru-RU"/>
        </w:rPr>
        <w:t xml:space="preserve"> игры, сайдовых цепочек заданий, сюжета игры, </w:t>
      </w:r>
      <w:proofErr w:type="spellStart"/>
      <w:r w:rsidRPr="008226D8">
        <w:rPr>
          <w:lang w:val="ru-RU"/>
        </w:rPr>
        <w:t>игроовых</w:t>
      </w:r>
      <w:proofErr w:type="spellEnd"/>
      <w:r w:rsidRPr="008226D8">
        <w:rPr>
          <w:lang w:val="ru-RU"/>
        </w:rPr>
        <w:t xml:space="preserve"> механик (вещи на количество боев, репутации, достижения, ярмарка)</w:t>
      </w:r>
    </w:p>
    <w:p w14:paraId="76BD15CC" w14:textId="77777777" w:rsidR="002875D5" w:rsidRPr="008226D8" w:rsidRDefault="008226D8">
      <w:pPr>
        <w:pStyle w:val="31"/>
        <w:rPr>
          <w:lang w:val="ru-RU"/>
        </w:rPr>
      </w:pPr>
      <w:r w:rsidRPr="008226D8">
        <w:rPr>
          <w:lang w:val="ru-RU"/>
        </w:rPr>
        <w:t>Ключевые навыки</w:t>
      </w:r>
    </w:p>
    <w:p w14:paraId="4EFA3675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>Управление</w:t>
      </w:r>
      <w:r w:rsidRPr="008226D8">
        <w:rPr>
          <w:lang w:val="ru-RU"/>
        </w:rPr>
        <w:t xml:space="preserve"> проектами, Управление командой, Мобильность, Обучение персонала, </w:t>
      </w:r>
      <w:r>
        <w:t>Unity</w:t>
      </w:r>
      <w:r w:rsidRPr="008226D8">
        <w:rPr>
          <w:lang w:val="ru-RU"/>
        </w:rPr>
        <w:t xml:space="preserve">, </w:t>
      </w:r>
      <w:r>
        <w:t>Project</w:t>
      </w:r>
      <w:r w:rsidRPr="008226D8">
        <w:rPr>
          <w:lang w:val="ru-RU"/>
        </w:rPr>
        <w:t xml:space="preserve"> </w:t>
      </w:r>
      <w:r>
        <w:t>management</w:t>
      </w:r>
      <w:r w:rsidRPr="008226D8">
        <w:rPr>
          <w:lang w:val="ru-RU"/>
        </w:rPr>
        <w:t>, Обучение и развитие</w:t>
      </w:r>
    </w:p>
    <w:p w14:paraId="70081060" w14:textId="77777777" w:rsidR="002875D5" w:rsidRPr="008226D8" w:rsidRDefault="008226D8">
      <w:pPr>
        <w:pStyle w:val="5"/>
        <w:rPr>
          <w:lang w:val="ru-RU"/>
        </w:rPr>
      </w:pPr>
      <w:r w:rsidRPr="008226D8">
        <w:rPr>
          <w:lang w:val="ru-RU"/>
        </w:rPr>
        <w:t>Образование</w:t>
      </w:r>
    </w:p>
    <w:p w14:paraId="006925F8" w14:textId="77777777" w:rsidR="002875D5" w:rsidRPr="008226D8" w:rsidRDefault="008226D8">
      <w:pPr>
        <w:pStyle w:val="31"/>
        <w:rPr>
          <w:lang w:val="ru-RU"/>
        </w:rPr>
      </w:pPr>
      <w:r w:rsidRPr="008226D8">
        <w:rPr>
          <w:lang w:val="ru-RU"/>
        </w:rPr>
        <w:t>Высшее</w:t>
      </w:r>
    </w:p>
    <w:p w14:paraId="5CE24E91" w14:textId="77777777" w:rsidR="002875D5" w:rsidRPr="008226D8" w:rsidRDefault="008226D8">
      <w:pPr>
        <w:pStyle w:val="4"/>
        <w:rPr>
          <w:lang w:val="ru-RU"/>
        </w:rPr>
      </w:pPr>
      <w:r w:rsidRPr="008226D8">
        <w:rPr>
          <w:lang w:val="ru-RU"/>
        </w:rPr>
        <w:t>Московский государственный университет приборостроения и информатики, Москва</w:t>
      </w:r>
    </w:p>
    <w:p w14:paraId="70ED08B6" w14:textId="2F42917E" w:rsidR="002875D5" w:rsidRPr="008226D8" w:rsidRDefault="008226D8">
      <w:pPr>
        <w:rPr>
          <w:lang w:val="ru-RU"/>
        </w:rPr>
      </w:pPr>
      <w:r w:rsidRPr="008226D8">
        <w:rPr>
          <w:lang w:val="ru-RU"/>
        </w:rPr>
        <w:t>ИТ-4 / Безопасность компьютерных сетей</w:t>
      </w:r>
      <w:r w:rsidRPr="008226D8">
        <w:rPr>
          <w:lang w:val="ru-RU"/>
        </w:rPr>
        <w:br/>
      </w:r>
    </w:p>
    <w:p w14:paraId="507415E4" w14:textId="77777777" w:rsidR="002875D5" w:rsidRPr="008226D8" w:rsidRDefault="008226D8">
      <w:pPr>
        <w:pStyle w:val="31"/>
        <w:rPr>
          <w:lang w:val="ru-RU"/>
        </w:rPr>
      </w:pPr>
      <w:r w:rsidRPr="008226D8">
        <w:rPr>
          <w:lang w:val="ru-RU"/>
        </w:rPr>
        <w:t>Зна</w:t>
      </w:r>
      <w:r w:rsidRPr="008226D8">
        <w:rPr>
          <w:lang w:val="ru-RU"/>
        </w:rPr>
        <w:t>ние языков</w:t>
      </w:r>
    </w:p>
    <w:p w14:paraId="1078BBB3" w14:textId="77777777" w:rsidR="002875D5" w:rsidRPr="008226D8" w:rsidRDefault="008226D8">
      <w:pPr>
        <w:rPr>
          <w:lang w:val="ru-RU"/>
        </w:rPr>
      </w:pPr>
      <w:r w:rsidRPr="008226D8">
        <w:rPr>
          <w:lang w:val="ru-RU"/>
        </w:rPr>
        <w:t>Русский — Родной</w:t>
      </w:r>
      <w:r w:rsidRPr="008226D8">
        <w:rPr>
          <w:lang w:val="ru-RU"/>
        </w:rPr>
        <w:br/>
        <w:t xml:space="preserve">Английский — </w:t>
      </w:r>
      <w:r>
        <w:t>A</w:t>
      </w:r>
      <w:r w:rsidRPr="008226D8">
        <w:rPr>
          <w:lang w:val="ru-RU"/>
        </w:rPr>
        <w:t>1 — Начальный</w:t>
      </w:r>
    </w:p>
    <w:p w14:paraId="5759432E" w14:textId="324C2C0C" w:rsidR="002875D5" w:rsidRPr="008226D8" w:rsidRDefault="002875D5">
      <w:pPr>
        <w:rPr>
          <w:lang w:val="ru-RU"/>
        </w:rPr>
      </w:pPr>
    </w:p>
    <w:sectPr w:rsidR="002875D5" w:rsidRPr="008226D8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5D5"/>
    <w:rsid w:val="0029639D"/>
    <w:rsid w:val="00326F90"/>
    <w:rsid w:val="008226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97028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2026-04-30T16:43:00Z</dcterms:created>
  <dcterms:modified xsi:type="dcterms:W3CDTF">2026-04-30T16:43:00Z</dcterms:modified>
  <cp:category/>
</cp:coreProperties>
</file>