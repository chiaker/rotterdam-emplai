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6D2CB" w14:textId="4367C41A" w:rsidR="00494B8D" w:rsidRDefault="00494B8D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494B8D" w14:paraId="1EA9ED1B" w14:textId="77777777">
        <w:tc>
          <w:tcPr>
            <w:tcW w:w="5270" w:type="dxa"/>
          </w:tcPr>
          <w:p w14:paraId="21618A91" w14:textId="69D17EC5" w:rsidR="00494B8D" w:rsidRPr="009E228B" w:rsidRDefault="009E228B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49</w:t>
            </w:r>
          </w:p>
          <w:p w14:paraId="4DAC78AF" w14:textId="77777777" w:rsidR="00494B8D" w:rsidRDefault="00494B8D"/>
        </w:tc>
        <w:tc>
          <w:tcPr>
            <w:tcW w:w="5270" w:type="dxa"/>
          </w:tcPr>
          <w:p w14:paraId="6C9EAEEF" w14:textId="77777777" w:rsidR="00494B8D" w:rsidRDefault="00494B8D"/>
        </w:tc>
      </w:tr>
    </w:tbl>
    <w:p w14:paraId="54D72EC6" w14:textId="77777777" w:rsidR="00494B8D" w:rsidRPr="009E228B" w:rsidRDefault="009E228B">
      <w:pPr>
        <w:pStyle w:val="5"/>
        <w:rPr>
          <w:lang w:val="ru-RU"/>
        </w:rPr>
      </w:pPr>
      <w:r w:rsidRPr="009E228B">
        <w:rPr>
          <w:lang w:val="ru-RU"/>
        </w:rPr>
        <w:t>Профессиональный опыт</w:t>
      </w:r>
    </w:p>
    <w:p w14:paraId="5E2A5445" w14:textId="77777777" w:rsidR="00494B8D" w:rsidRPr="009E228B" w:rsidRDefault="009E228B">
      <w:pPr>
        <w:pStyle w:val="4"/>
        <w:rPr>
          <w:lang w:val="ru-RU"/>
        </w:rPr>
      </w:pPr>
      <w:r w:rsidRPr="009E228B">
        <w:rPr>
          <w:lang w:val="ru-RU"/>
        </w:rPr>
        <w:t>АЦТ</w:t>
      </w:r>
    </w:p>
    <w:p w14:paraId="18EFC76A" w14:textId="77777777" w:rsidR="00494B8D" w:rsidRPr="009E228B" w:rsidRDefault="009E228B">
      <w:pPr>
        <w:pStyle w:val="31"/>
        <w:rPr>
          <w:lang w:val="ru-RU"/>
        </w:rPr>
      </w:pPr>
      <w:r>
        <w:t>Data</w:t>
      </w:r>
      <w:r w:rsidRPr="009E228B">
        <w:rPr>
          <w:lang w:val="ru-RU"/>
        </w:rPr>
        <w:t xml:space="preserve"> </w:t>
      </w:r>
      <w:r>
        <w:t>Engineer</w:t>
      </w:r>
    </w:p>
    <w:p w14:paraId="41C1FA03" w14:textId="77777777" w:rsidR="00494B8D" w:rsidRPr="009E228B" w:rsidRDefault="009E228B">
      <w:pPr>
        <w:rPr>
          <w:lang w:val="ru-RU"/>
        </w:rPr>
      </w:pPr>
      <w:r w:rsidRPr="009E228B">
        <w:rPr>
          <w:lang w:val="ru-RU"/>
        </w:rPr>
        <w:t>Январь 2024 — по настоящее время (2 года 4 м</w:t>
      </w:r>
      <w:r w:rsidRPr="009E228B">
        <w:rPr>
          <w:lang w:val="ru-RU"/>
        </w:rPr>
        <w:t>есяца)</w:t>
      </w:r>
    </w:p>
    <w:p w14:paraId="49A10A06" w14:textId="77777777" w:rsidR="00494B8D" w:rsidRPr="009E228B" w:rsidRDefault="009E228B">
      <w:pPr>
        <w:spacing w:after="283"/>
        <w:ind w:left="283"/>
        <w:rPr>
          <w:lang w:val="ru-RU"/>
        </w:rPr>
      </w:pPr>
      <w:r w:rsidRPr="009E228B">
        <w:rPr>
          <w:lang w:val="ru-RU"/>
        </w:rPr>
        <w:t xml:space="preserve">Используемый стек: </w:t>
      </w:r>
      <w:r>
        <w:t>Python</w:t>
      </w:r>
      <w:r w:rsidRPr="009E228B">
        <w:rPr>
          <w:lang w:val="ru-RU"/>
        </w:rPr>
        <w:t xml:space="preserve">, </w:t>
      </w:r>
      <w:r>
        <w:t>SQL</w:t>
      </w:r>
      <w:r w:rsidRPr="009E228B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9E228B">
        <w:rPr>
          <w:lang w:val="ru-RU"/>
        </w:rPr>
        <w:t xml:space="preserve">, </w:t>
      </w:r>
      <w:r>
        <w:t>PostgreSQL</w:t>
      </w:r>
      <w:r w:rsidRPr="009E228B">
        <w:rPr>
          <w:lang w:val="ru-RU"/>
        </w:rPr>
        <w:t xml:space="preserve">, </w:t>
      </w:r>
      <w:r>
        <w:t>Oracle</w:t>
      </w:r>
      <w:r w:rsidRPr="009E228B">
        <w:rPr>
          <w:lang w:val="ru-RU"/>
        </w:rPr>
        <w:t xml:space="preserve">, </w:t>
      </w:r>
      <w:r>
        <w:t>Grafana</w:t>
      </w:r>
      <w:r w:rsidRPr="009E228B">
        <w:rPr>
          <w:lang w:val="ru-RU"/>
        </w:rPr>
        <w:t xml:space="preserve">, </w:t>
      </w:r>
      <w:r>
        <w:t>Ansible</w:t>
      </w:r>
      <w:r w:rsidRPr="009E228B">
        <w:rPr>
          <w:lang w:val="ru-RU"/>
        </w:rPr>
        <w:t xml:space="preserve">, </w:t>
      </w:r>
      <w:r>
        <w:t>Terraform</w:t>
      </w:r>
      <w:r w:rsidRPr="009E228B">
        <w:rPr>
          <w:lang w:val="ru-RU"/>
        </w:rPr>
        <w:t xml:space="preserve">, </w:t>
      </w:r>
      <w:r>
        <w:t>Docker</w:t>
      </w:r>
      <w:r w:rsidRPr="009E228B">
        <w:rPr>
          <w:lang w:val="ru-RU"/>
        </w:rPr>
        <w:t xml:space="preserve">,  </w:t>
      </w:r>
      <w:r>
        <w:t>Airflow</w:t>
      </w:r>
      <w:r w:rsidRPr="009E228B">
        <w:rPr>
          <w:lang w:val="ru-RU"/>
        </w:rPr>
        <w:t xml:space="preserve">, </w:t>
      </w:r>
      <w:r>
        <w:t>Prometheus</w:t>
      </w:r>
      <w:r w:rsidRPr="009E228B">
        <w:rPr>
          <w:lang w:val="ru-RU"/>
        </w:rPr>
        <w:br/>
      </w:r>
      <w:r w:rsidRPr="009E228B">
        <w:rPr>
          <w:lang w:val="ru-RU"/>
        </w:rPr>
        <w:br/>
        <w:t xml:space="preserve">Работала как </w:t>
      </w:r>
      <w:proofErr w:type="spellStart"/>
      <w:r w:rsidRPr="009E228B">
        <w:rPr>
          <w:lang w:val="ru-RU"/>
        </w:rPr>
        <w:t>аутсорс</w:t>
      </w:r>
      <w:proofErr w:type="spellEnd"/>
      <w:r w:rsidRPr="009E228B">
        <w:rPr>
          <w:lang w:val="ru-RU"/>
        </w:rPr>
        <w:t xml:space="preserve"> разработчик на различных проектах (Газпром, ВТБ)</w:t>
      </w:r>
      <w:r w:rsidRPr="009E228B">
        <w:rPr>
          <w:lang w:val="ru-RU"/>
        </w:rPr>
        <w:br/>
      </w:r>
      <w:r w:rsidRPr="009E228B">
        <w:rPr>
          <w:lang w:val="ru-RU"/>
        </w:rPr>
        <w:br/>
        <w:t>- Разворачивала сервисы для логирования и мониторинга д</w:t>
      </w:r>
      <w:r w:rsidRPr="009E228B">
        <w:rPr>
          <w:lang w:val="ru-RU"/>
        </w:rPr>
        <w:t>анных</w:t>
      </w:r>
      <w:r w:rsidRPr="009E228B">
        <w:rPr>
          <w:lang w:val="ru-RU"/>
        </w:rPr>
        <w:br/>
        <w:t xml:space="preserve">- Создавала </w:t>
      </w:r>
      <w:proofErr w:type="spellStart"/>
      <w:r w:rsidRPr="009E228B">
        <w:rPr>
          <w:lang w:val="ru-RU"/>
        </w:rPr>
        <w:t>дашборды</w:t>
      </w:r>
      <w:proofErr w:type="spellEnd"/>
      <w:r w:rsidRPr="009E228B">
        <w:rPr>
          <w:lang w:val="ru-RU"/>
        </w:rPr>
        <w:t>/витрины данных, анализировала аномалии</w:t>
      </w:r>
      <w:r w:rsidRPr="009E228B">
        <w:rPr>
          <w:lang w:val="ru-RU"/>
        </w:rPr>
        <w:br/>
        <w:t xml:space="preserve">- Проектировала и разрабатывала обработчики данных, </w:t>
      </w:r>
      <w:r>
        <w:t>ETL</w:t>
      </w:r>
      <w:r w:rsidRPr="009E228B">
        <w:rPr>
          <w:lang w:val="ru-RU"/>
        </w:rPr>
        <w:t xml:space="preserve">-процессы, </w:t>
      </w:r>
      <w:proofErr w:type="spellStart"/>
      <w:r w:rsidRPr="009E228B">
        <w:rPr>
          <w:lang w:val="ru-RU"/>
        </w:rPr>
        <w:t>пайплайны</w:t>
      </w:r>
      <w:proofErr w:type="spellEnd"/>
      <w:r w:rsidRPr="009E228B">
        <w:rPr>
          <w:lang w:val="ru-RU"/>
        </w:rPr>
        <w:t xml:space="preserve"> на </w:t>
      </w:r>
      <w:proofErr w:type="spellStart"/>
      <w:r>
        <w:t>AirFlow</w:t>
      </w:r>
      <w:proofErr w:type="spellEnd"/>
      <w:r w:rsidRPr="009E228B">
        <w:rPr>
          <w:lang w:val="ru-RU"/>
        </w:rPr>
        <w:t xml:space="preserve"> и </w:t>
      </w:r>
      <w:r>
        <w:t>Ansible</w:t>
      </w:r>
      <w:r w:rsidRPr="009E228B">
        <w:rPr>
          <w:lang w:val="ru-RU"/>
        </w:rPr>
        <w:br/>
        <w:t>-Собирала данные для построения витрин и отчетов</w:t>
      </w:r>
      <w:r w:rsidRPr="009E228B">
        <w:rPr>
          <w:lang w:val="ru-RU"/>
        </w:rPr>
        <w:br/>
        <w:t>-Разрабатывала и оптимизировала алгоритмы по</w:t>
      </w:r>
      <w:r w:rsidRPr="009E228B">
        <w:rPr>
          <w:lang w:val="ru-RU"/>
        </w:rPr>
        <w:t xml:space="preserve"> выгрузке/обновлению данных</w:t>
      </w:r>
      <w:r w:rsidRPr="009E228B">
        <w:rPr>
          <w:lang w:val="ru-RU"/>
        </w:rPr>
        <w:br/>
        <w:t xml:space="preserve">-Занималась </w:t>
      </w:r>
      <w:proofErr w:type="spellStart"/>
      <w:r w:rsidRPr="009E228B">
        <w:rPr>
          <w:lang w:val="ru-RU"/>
        </w:rPr>
        <w:t>парсингом</w:t>
      </w:r>
      <w:proofErr w:type="spellEnd"/>
      <w:r w:rsidRPr="009E228B">
        <w:rPr>
          <w:lang w:val="ru-RU"/>
        </w:rPr>
        <w:t xml:space="preserve"> данных и подключением новых источников </w:t>
      </w:r>
      <w:r w:rsidRPr="009E228B">
        <w:rPr>
          <w:lang w:val="ru-RU"/>
        </w:rPr>
        <w:br/>
        <w:t xml:space="preserve">-Загружала и интегрировала данные в </w:t>
      </w:r>
      <w:r>
        <w:t>Data</w:t>
      </w:r>
      <w:r w:rsidRPr="009E228B">
        <w:rPr>
          <w:lang w:val="ru-RU"/>
        </w:rPr>
        <w:t xml:space="preserve"> </w:t>
      </w:r>
      <w:r>
        <w:t>Lake</w:t>
      </w:r>
      <w:r w:rsidRPr="009E228B">
        <w:rPr>
          <w:lang w:val="ru-RU"/>
        </w:rPr>
        <w:t xml:space="preserve"> и витрины данных</w:t>
      </w:r>
      <w:r w:rsidRPr="009E228B">
        <w:rPr>
          <w:lang w:val="ru-RU"/>
        </w:rPr>
        <w:br/>
      </w:r>
      <w:r w:rsidRPr="009E228B">
        <w:rPr>
          <w:lang w:val="ru-RU"/>
        </w:rPr>
        <w:br/>
        <w:t>Достижения и результаты:</w:t>
      </w:r>
      <w:r w:rsidRPr="009E228B">
        <w:rPr>
          <w:lang w:val="ru-RU"/>
        </w:rPr>
        <w:br/>
      </w:r>
      <w:r w:rsidRPr="009E228B">
        <w:rPr>
          <w:lang w:val="ru-RU"/>
        </w:rPr>
        <w:br/>
        <w:t>Разработала регламент подключения новых источников данных</w:t>
      </w:r>
      <w:r w:rsidRPr="009E228B">
        <w:rPr>
          <w:lang w:val="ru-RU"/>
        </w:rPr>
        <w:br/>
        <w:t xml:space="preserve">— создала </w:t>
      </w:r>
      <w:r>
        <w:t>UI</w:t>
      </w:r>
      <w:r w:rsidRPr="009E228B">
        <w:rPr>
          <w:lang w:val="ru-RU"/>
        </w:rPr>
        <w:t>-интер</w:t>
      </w:r>
      <w:r w:rsidRPr="009E228B">
        <w:rPr>
          <w:lang w:val="ru-RU"/>
        </w:rPr>
        <w:t>фейс для сбора ТЗ</w:t>
      </w:r>
      <w:r w:rsidRPr="009E228B">
        <w:rPr>
          <w:lang w:val="ru-RU"/>
        </w:rPr>
        <w:br/>
        <w:t>— автоматизировала развёртывание БД</w:t>
      </w:r>
      <w:r w:rsidRPr="009E228B">
        <w:rPr>
          <w:lang w:val="ru-RU"/>
        </w:rPr>
        <w:br/>
        <w:t xml:space="preserve">— автоматизировала подключение метрик и вывод в </w:t>
      </w:r>
      <w:r>
        <w:t>Grafana</w:t>
      </w:r>
    </w:p>
    <w:p w14:paraId="420A6637" w14:textId="77777777" w:rsidR="00494B8D" w:rsidRPr="009E228B" w:rsidRDefault="009E228B">
      <w:pPr>
        <w:pStyle w:val="4"/>
        <w:rPr>
          <w:lang w:val="ru-RU"/>
        </w:rPr>
      </w:pPr>
      <w:r w:rsidRPr="009E228B">
        <w:rPr>
          <w:lang w:val="ru-RU"/>
        </w:rPr>
        <w:t>Яндекс Практикум</w:t>
      </w:r>
    </w:p>
    <w:p w14:paraId="2400243F" w14:textId="77777777" w:rsidR="00494B8D" w:rsidRPr="009E228B" w:rsidRDefault="009E228B">
      <w:pPr>
        <w:pStyle w:val="31"/>
        <w:rPr>
          <w:lang w:val="ru-RU"/>
        </w:rPr>
      </w:pPr>
      <w:r w:rsidRPr="009E228B">
        <w:rPr>
          <w:lang w:val="ru-RU"/>
        </w:rPr>
        <w:t>Автор курса, код-</w:t>
      </w:r>
      <w:proofErr w:type="spellStart"/>
      <w:r w:rsidRPr="009E228B">
        <w:rPr>
          <w:lang w:val="ru-RU"/>
        </w:rPr>
        <w:t>ревьюер</w:t>
      </w:r>
      <w:proofErr w:type="spellEnd"/>
    </w:p>
    <w:p w14:paraId="347B5DAE" w14:textId="77777777" w:rsidR="00494B8D" w:rsidRPr="009E228B" w:rsidRDefault="009E228B">
      <w:pPr>
        <w:rPr>
          <w:lang w:val="ru-RU"/>
        </w:rPr>
      </w:pPr>
      <w:r w:rsidRPr="009E228B">
        <w:rPr>
          <w:lang w:val="ru-RU"/>
        </w:rPr>
        <w:t>Февраль 2022 — Апрель 2024 (2 года 3 месяца)</w:t>
      </w:r>
    </w:p>
    <w:p w14:paraId="7BC5990D" w14:textId="77777777" w:rsidR="00494B8D" w:rsidRPr="009E228B" w:rsidRDefault="009E228B">
      <w:pPr>
        <w:spacing w:after="283"/>
        <w:ind w:left="283"/>
        <w:rPr>
          <w:lang w:val="ru-RU"/>
        </w:rPr>
      </w:pPr>
      <w:r w:rsidRPr="009E228B">
        <w:rPr>
          <w:lang w:val="ru-RU"/>
        </w:rPr>
        <w:t xml:space="preserve">Разработка и сопровождение обучающего </w:t>
      </w:r>
      <w:proofErr w:type="gramStart"/>
      <w:r w:rsidRPr="009E228B">
        <w:rPr>
          <w:lang w:val="ru-RU"/>
        </w:rPr>
        <w:t>курса ,</w:t>
      </w:r>
      <w:proofErr w:type="gramEnd"/>
      <w:r w:rsidRPr="009E228B">
        <w:rPr>
          <w:lang w:val="ru-RU"/>
        </w:rPr>
        <w:t xml:space="preserve"> техническая п</w:t>
      </w:r>
      <w:r w:rsidRPr="009E228B">
        <w:rPr>
          <w:lang w:val="ru-RU"/>
        </w:rPr>
        <w:t>оддержка студентов, код-</w:t>
      </w:r>
      <w:proofErr w:type="spellStart"/>
      <w:r w:rsidRPr="009E228B">
        <w:rPr>
          <w:lang w:val="ru-RU"/>
        </w:rPr>
        <w:t>ревью</w:t>
      </w:r>
      <w:proofErr w:type="spellEnd"/>
      <w:r w:rsidRPr="009E228B">
        <w:rPr>
          <w:lang w:val="ru-RU"/>
        </w:rPr>
        <w:t>, улучшение качества заданий и логики</w:t>
      </w:r>
      <w:r w:rsidRPr="009E228B">
        <w:rPr>
          <w:lang w:val="ru-RU"/>
        </w:rPr>
        <w:br/>
      </w:r>
      <w:r w:rsidRPr="009E228B">
        <w:rPr>
          <w:lang w:val="ru-RU"/>
        </w:rPr>
        <w:br/>
        <w:t xml:space="preserve">- Разработала и адаптировала практические задания, </w:t>
      </w:r>
      <w:proofErr w:type="spellStart"/>
      <w:r w:rsidRPr="009E228B">
        <w:rPr>
          <w:lang w:val="ru-RU"/>
        </w:rPr>
        <w:t>автотесты</w:t>
      </w:r>
      <w:proofErr w:type="spellEnd"/>
      <w:r w:rsidRPr="009E228B">
        <w:rPr>
          <w:lang w:val="ru-RU"/>
        </w:rPr>
        <w:t xml:space="preserve"> и условия задач для учебной платформы</w:t>
      </w:r>
      <w:r w:rsidRPr="009E228B">
        <w:rPr>
          <w:lang w:val="ru-RU"/>
        </w:rPr>
        <w:br/>
      </w:r>
      <w:r w:rsidRPr="009E228B">
        <w:rPr>
          <w:lang w:val="ru-RU"/>
        </w:rPr>
        <w:br/>
        <w:t>- Анализировала часто возникающие проблемы и модернизировала задания и тесты</w:t>
      </w:r>
    </w:p>
    <w:p w14:paraId="668D7471" w14:textId="77777777" w:rsidR="00494B8D" w:rsidRPr="009E228B" w:rsidRDefault="009E228B">
      <w:pPr>
        <w:pStyle w:val="4"/>
        <w:rPr>
          <w:lang w:val="ru-RU"/>
        </w:rPr>
      </w:pPr>
      <w:r>
        <w:t>ITFB</w:t>
      </w:r>
    </w:p>
    <w:p w14:paraId="5BB90278" w14:textId="77777777" w:rsidR="00494B8D" w:rsidRPr="009E228B" w:rsidRDefault="009E228B">
      <w:pPr>
        <w:pStyle w:val="31"/>
        <w:rPr>
          <w:lang w:val="ru-RU"/>
        </w:rPr>
      </w:pPr>
      <w:r>
        <w:t>Data</w:t>
      </w:r>
      <w:r w:rsidRPr="009E228B">
        <w:rPr>
          <w:lang w:val="ru-RU"/>
        </w:rPr>
        <w:t xml:space="preserve"> </w:t>
      </w:r>
      <w:r>
        <w:t>E</w:t>
      </w:r>
      <w:r>
        <w:t>ngineer</w:t>
      </w:r>
    </w:p>
    <w:p w14:paraId="63A09341" w14:textId="77777777" w:rsidR="00494B8D" w:rsidRPr="009E228B" w:rsidRDefault="009E228B">
      <w:pPr>
        <w:rPr>
          <w:lang w:val="ru-RU"/>
        </w:rPr>
      </w:pPr>
      <w:r w:rsidRPr="009E228B">
        <w:rPr>
          <w:lang w:val="ru-RU"/>
        </w:rPr>
        <w:t>Февраль 2023 — Январь 2024 (1 год)</w:t>
      </w:r>
    </w:p>
    <w:p w14:paraId="223E0067" w14:textId="77777777" w:rsidR="00494B8D" w:rsidRPr="009E228B" w:rsidRDefault="009E228B">
      <w:pPr>
        <w:spacing w:after="283"/>
        <w:ind w:left="283"/>
        <w:rPr>
          <w:lang w:val="ru-RU"/>
        </w:rPr>
      </w:pPr>
      <w:r w:rsidRPr="009E228B">
        <w:rPr>
          <w:lang w:val="ru-RU"/>
        </w:rPr>
        <w:t xml:space="preserve">Используемый стек: </w:t>
      </w:r>
      <w:r>
        <w:t>Python</w:t>
      </w:r>
      <w:r w:rsidRPr="009E228B">
        <w:rPr>
          <w:lang w:val="ru-RU"/>
        </w:rPr>
        <w:t xml:space="preserve">, </w:t>
      </w:r>
      <w:r>
        <w:t>SQL</w:t>
      </w:r>
      <w:r w:rsidRPr="009E228B">
        <w:rPr>
          <w:lang w:val="ru-RU"/>
        </w:rPr>
        <w:t xml:space="preserve">, </w:t>
      </w:r>
      <w:proofErr w:type="spellStart"/>
      <w:r>
        <w:t>AirFlow</w:t>
      </w:r>
      <w:proofErr w:type="spellEnd"/>
      <w:r w:rsidRPr="009E228B">
        <w:rPr>
          <w:lang w:val="ru-RU"/>
        </w:rPr>
        <w:t xml:space="preserve">, </w:t>
      </w:r>
      <w:r>
        <w:t>Apache</w:t>
      </w:r>
      <w:r w:rsidRPr="009E228B">
        <w:rPr>
          <w:lang w:val="ru-RU"/>
        </w:rPr>
        <w:t xml:space="preserve"> (</w:t>
      </w:r>
      <w:r>
        <w:t>Hive</w:t>
      </w:r>
      <w:r w:rsidRPr="009E228B">
        <w:rPr>
          <w:lang w:val="ru-RU"/>
        </w:rPr>
        <w:t xml:space="preserve">, </w:t>
      </w:r>
      <w:r>
        <w:t>Hadoop</w:t>
      </w:r>
      <w:r w:rsidRPr="009E228B">
        <w:rPr>
          <w:lang w:val="ru-RU"/>
        </w:rPr>
        <w:t xml:space="preserve">, </w:t>
      </w:r>
      <w:r>
        <w:t>Spark</w:t>
      </w:r>
      <w:r w:rsidRPr="009E228B">
        <w:rPr>
          <w:lang w:val="ru-RU"/>
        </w:rPr>
        <w:t xml:space="preserve">, </w:t>
      </w:r>
      <w:r>
        <w:t>Hue</w:t>
      </w:r>
      <w:r w:rsidRPr="009E228B">
        <w:rPr>
          <w:lang w:val="ru-RU"/>
        </w:rPr>
        <w:t xml:space="preserve">), </w:t>
      </w:r>
      <w:r>
        <w:t>Kafka</w:t>
      </w:r>
      <w:r w:rsidRPr="009E228B">
        <w:rPr>
          <w:lang w:val="ru-RU"/>
        </w:rPr>
        <w:br/>
      </w:r>
      <w:proofErr w:type="spellStart"/>
      <w:r>
        <w:t>Clickhouse</w:t>
      </w:r>
      <w:proofErr w:type="spellEnd"/>
      <w:r w:rsidRPr="009E228B">
        <w:rPr>
          <w:lang w:val="ru-RU"/>
        </w:rPr>
        <w:t xml:space="preserve">, </w:t>
      </w:r>
      <w:r>
        <w:t>Docker</w:t>
      </w:r>
      <w:r w:rsidRPr="009E228B">
        <w:rPr>
          <w:lang w:val="ru-RU"/>
        </w:rPr>
        <w:t xml:space="preserve">, </w:t>
      </w:r>
      <w:r>
        <w:t>Airflow</w:t>
      </w:r>
      <w:r w:rsidRPr="009E228B">
        <w:rPr>
          <w:lang w:val="ru-RU"/>
        </w:rPr>
        <w:br/>
      </w:r>
      <w:r w:rsidRPr="009E228B">
        <w:rPr>
          <w:lang w:val="ru-RU"/>
        </w:rPr>
        <w:br/>
        <w:t xml:space="preserve">Работала как </w:t>
      </w:r>
      <w:proofErr w:type="spellStart"/>
      <w:r w:rsidRPr="009E228B">
        <w:rPr>
          <w:lang w:val="ru-RU"/>
        </w:rPr>
        <w:t>аутстафф</w:t>
      </w:r>
      <w:proofErr w:type="spellEnd"/>
      <w:r w:rsidRPr="009E228B">
        <w:rPr>
          <w:lang w:val="ru-RU"/>
        </w:rPr>
        <w:t xml:space="preserve"> разработчик на различных проектах (МТС, Билайн)</w:t>
      </w:r>
      <w:r w:rsidRPr="009E228B">
        <w:rPr>
          <w:lang w:val="ru-RU"/>
        </w:rPr>
        <w:br/>
      </w:r>
      <w:r w:rsidRPr="009E228B">
        <w:rPr>
          <w:lang w:val="ru-RU"/>
        </w:rPr>
        <w:lastRenderedPageBreak/>
        <w:br/>
        <w:t>- Проектировала и разрабатывала</w:t>
      </w:r>
      <w:r w:rsidRPr="009E228B">
        <w:rPr>
          <w:lang w:val="ru-RU"/>
        </w:rPr>
        <w:t xml:space="preserve"> обработчики данных, </w:t>
      </w:r>
      <w:r>
        <w:t>ETL</w:t>
      </w:r>
      <w:r w:rsidRPr="009E228B">
        <w:rPr>
          <w:lang w:val="ru-RU"/>
        </w:rPr>
        <w:t xml:space="preserve">-процессы, </w:t>
      </w:r>
      <w:proofErr w:type="spellStart"/>
      <w:r w:rsidRPr="009E228B">
        <w:rPr>
          <w:lang w:val="ru-RU"/>
        </w:rPr>
        <w:t>оркестрацию</w:t>
      </w:r>
      <w:proofErr w:type="spellEnd"/>
      <w:r w:rsidRPr="009E228B">
        <w:rPr>
          <w:lang w:val="ru-RU"/>
        </w:rPr>
        <w:t xml:space="preserve"> на </w:t>
      </w:r>
      <w:proofErr w:type="spellStart"/>
      <w:r>
        <w:t>AirFlow</w:t>
      </w:r>
      <w:proofErr w:type="spellEnd"/>
      <w:r w:rsidRPr="009E228B">
        <w:rPr>
          <w:lang w:val="ru-RU"/>
        </w:rPr>
        <w:br/>
        <w:t xml:space="preserve">- Создавала различные </w:t>
      </w:r>
      <w:proofErr w:type="spellStart"/>
      <w:r w:rsidRPr="009E228B">
        <w:rPr>
          <w:lang w:val="ru-RU"/>
        </w:rPr>
        <w:t>дашборды</w:t>
      </w:r>
      <w:proofErr w:type="spellEnd"/>
      <w:r w:rsidRPr="009E228B">
        <w:rPr>
          <w:lang w:val="ru-RU"/>
        </w:rPr>
        <w:t>, витрины данных</w:t>
      </w:r>
      <w:r w:rsidRPr="009E228B">
        <w:rPr>
          <w:lang w:val="ru-RU"/>
        </w:rPr>
        <w:br/>
        <w:t>- Разворачивала сервисы для логирования и мониторинга данных</w:t>
      </w:r>
      <w:r w:rsidRPr="009E228B">
        <w:rPr>
          <w:lang w:val="ru-RU"/>
        </w:rPr>
        <w:br/>
        <w:t>- Писала парсеры для сбора данных</w:t>
      </w:r>
      <w:r w:rsidRPr="009E228B">
        <w:rPr>
          <w:lang w:val="ru-RU"/>
        </w:rPr>
        <w:br/>
        <w:t xml:space="preserve">- Разрабатывала архитектуры под </w:t>
      </w:r>
      <w:r>
        <w:t>ETL</w:t>
      </w:r>
      <w:r w:rsidRPr="009E228B">
        <w:rPr>
          <w:lang w:val="ru-RU"/>
        </w:rPr>
        <w:t xml:space="preserve"> процессы  </w:t>
      </w:r>
      <w:r w:rsidRPr="009E228B">
        <w:rPr>
          <w:lang w:val="ru-RU"/>
        </w:rPr>
        <w:br/>
        <w:t>- Занимал</w:t>
      </w:r>
      <w:r w:rsidRPr="009E228B">
        <w:rPr>
          <w:lang w:val="ru-RU"/>
        </w:rPr>
        <w:t>ась поиском и исследованием источников данных для последующей интеграции</w:t>
      </w:r>
      <w:r w:rsidRPr="009E228B">
        <w:rPr>
          <w:lang w:val="ru-RU"/>
        </w:rPr>
        <w:br/>
        <w:t xml:space="preserve">- Выступала старшим разработчиком и техническим </w:t>
      </w:r>
      <w:proofErr w:type="spellStart"/>
      <w:r w:rsidRPr="009E228B">
        <w:rPr>
          <w:lang w:val="ru-RU"/>
        </w:rPr>
        <w:t>лидом</w:t>
      </w:r>
      <w:proofErr w:type="spellEnd"/>
      <w:r w:rsidRPr="009E228B">
        <w:rPr>
          <w:lang w:val="ru-RU"/>
        </w:rPr>
        <w:t xml:space="preserve"> на тендерном проекте для страховой компании</w:t>
      </w:r>
      <w:r w:rsidRPr="009E228B">
        <w:rPr>
          <w:lang w:val="ru-RU"/>
        </w:rPr>
        <w:br/>
      </w:r>
      <w:r w:rsidRPr="009E228B">
        <w:rPr>
          <w:lang w:val="ru-RU"/>
        </w:rPr>
        <w:br/>
        <w:t xml:space="preserve">Достижения: </w:t>
      </w:r>
      <w:r w:rsidRPr="009E228B">
        <w:rPr>
          <w:lang w:val="ru-RU"/>
        </w:rPr>
        <w:br/>
        <w:t>Помогла выиграть тендер на разработку инструмента для анализа данных</w:t>
      </w:r>
    </w:p>
    <w:p w14:paraId="3FA23673" w14:textId="77777777" w:rsidR="00494B8D" w:rsidRDefault="009E228B">
      <w:pPr>
        <w:pStyle w:val="4"/>
      </w:pPr>
      <w:proofErr w:type="spellStart"/>
      <w:r>
        <w:t>Be</w:t>
      </w:r>
      <w:r>
        <w:t>stDoctor</w:t>
      </w:r>
      <w:proofErr w:type="spellEnd"/>
    </w:p>
    <w:p w14:paraId="4D0FBB1C" w14:textId="77777777" w:rsidR="00494B8D" w:rsidRDefault="009E228B">
      <w:pPr>
        <w:pStyle w:val="31"/>
      </w:pPr>
      <w:r>
        <w:t>Data Analyst/Developer</w:t>
      </w:r>
    </w:p>
    <w:p w14:paraId="6F89F923" w14:textId="77777777" w:rsidR="00494B8D" w:rsidRDefault="009E228B">
      <w:r>
        <w:t>Декабрь 2022 — Февраль 2023 (3 месяца)</w:t>
      </w:r>
    </w:p>
    <w:p w14:paraId="1B2796FF" w14:textId="77777777" w:rsidR="00494B8D" w:rsidRPr="009E228B" w:rsidRDefault="009E228B">
      <w:pPr>
        <w:spacing w:after="283"/>
        <w:ind w:left="283"/>
        <w:rPr>
          <w:lang w:val="ru-RU"/>
        </w:rPr>
      </w:pPr>
      <w:r w:rsidRPr="009E228B">
        <w:rPr>
          <w:lang w:val="ru-RU"/>
        </w:rPr>
        <w:t xml:space="preserve">Используемый стек: </w:t>
      </w:r>
      <w:r>
        <w:t>PostgreSQL</w:t>
      </w:r>
      <w:r w:rsidRPr="009E228B">
        <w:rPr>
          <w:lang w:val="ru-RU"/>
        </w:rPr>
        <w:t xml:space="preserve"> (</w:t>
      </w:r>
      <w:r>
        <w:t>Greenplum</w:t>
      </w:r>
      <w:r w:rsidRPr="009E228B">
        <w:rPr>
          <w:lang w:val="ru-RU"/>
        </w:rPr>
        <w:t xml:space="preserve">), </w:t>
      </w:r>
      <w:r>
        <w:t>Python</w:t>
      </w:r>
      <w:r w:rsidRPr="009E228B">
        <w:rPr>
          <w:lang w:val="ru-RU"/>
        </w:rPr>
        <w:t>(</w:t>
      </w:r>
      <w:r>
        <w:t>Django</w:t>
      </w:r>
      <w:r w:rsidRPr="009E228B">
        <w:rPr>
          <w:lang w:val="ru-RU"/>
        </w:rPr>
        <w:t xml:space="preserve">, </w:t>
      </w:r>
      <w:r>
        <w:t>pandas</w:t>
      </w:r>
      <w:r w:rsidRPr="009E228B">
        <w:rPr>
          <w:lang w:val="ru-RU"/>
        </w:rPr>
        <w:t xml:space="preserve">, </w:t>
      </w:r>
      <w:proofErr w:type="spellStart"/>
      <w:r>
        <w:t>numpy</w:t>
      </w:r>
      <w:proofErr w:type="spellEnd"/>
      <w:r w:rsidRPr="009E228B">
        <w:rPr>
          <w:lang w:val="ru-RU"/>
        </w:rPr>
        <w:t xml:space="preserve">), </w:t>
      </w:r>
      <w:proofErr w:type="spellStart"/>
      <w:r>
        <w:t>metabase</w:t>
      </w:r>
      <w:proofErr w:type="spellEnd"/>
      <w:r w:rsidRPr="009E228B">
        <w:rPr>
          <w:lang w:val="ru-RU"/>
        </w:rPr>
        <w:br/>
      </w:r>
      <w:r w:rsidRPr="009E228B">
        <w:rPr>
          <w:lang w:val="ru-RU"/>
        </w:rPr>
        <w:br/>
        <w:t xml:space="preserve">- Автоматизировала процессы синхронизации данных между главной </w:t>
      </w:r>
      <w:proofErr w:type="spellStart"/>
      <w:r w:rsidRPr="009E228B">
        <w:rPr>
          <w:lang w:val="ru-RU"/>
        </w:rPr>
        <w:t>бэкофис</w:t>
      </w:r>
      <w:proofErr w:type="spellEnd"/>
      <w:r w:rsidRPr="009E228B">
        <w:rPr>
          <w:lang w:val="ru-RU"/>
        </w:rPr>
        <w:t xml:space="preserve">-системой компании и </w:t>
      </w:r>
      <w:r w:rsidRPr="009E228B">
        <w:rPr>
          <w:lang w:val="ru-RU"/>
        </w:rPr>
        <w:t>инструментами учета и взаиморасчетов</w:t>
      </w:r>
      <w:r w:rsidRPr="009E228B">
        <w:rPr>
          <w:lang w:val="ru-RU"/>
        </w:rPr>
        <w:br/>
        <w:t xml:space="preserve">- Занималась </w:t>
      </w:r>
      <w:proofErr w:type="spellStart"/>
      <w:r w:rsidRPr="009E228B">
        <w:rPr>
          <w:lang w:val="ru-RU"/>
        </w:rPr>
        <w:t>мэтчингом</w:t>
      </w:r>
      <w:proofErr w:type="spellEnd"/>
      <w:r w:rsidRPr="009E228B">
        <w:rPr>
          <w:lang w:val="ru-RU"/>
        </w:rPr>
        <w:t xml:space="preserve"> данных из различных источников и составлением финансовых отчетов</w:t>
      </w:r>
      <w:r w:rsidRPr="009E228B">
        <w:rPr>
          <w:lang w:val="ru-RU"/>
        </w:rPr>
        <w:br/>
        <w:t xml:space="preserve">- Разрабатывала </w:t>
      </w:r>
      <w:r>
        <w:t>ETL</w:t>
      </w:r>
      <w:r w:rsidRPr="009E228B">
        <w:rPr>
          <w:lang w:val="ru-RU"/>
        </w:rPr>
        <w:t>-процессы</w:t>
      </w:r>
      <w:r w:rsidRPr="009E228B">
        <w:rPr>
          <w:lang w:val="ru-RU"/>
        </w:rPr>
        <w:br/>
        <w:t xml:space="preserve">- Проверяла корректность </w:t>
      </w:r>
      <w:proofErr w:type="spellStart"/>
      <w:r w:rsidRPr="009E228B">
        <w:rPr>
          <w:lang w:val="ru-RU"/>
        </w:rPr>
        <w:t>мэтчинга</w:t>
      </w:r>
      <w:proofErr w:type="spellEnd"/>
      <w:r w:rsidRPr="009E228B">
        <w:rPr>
          <w:lang w:val="ru-RU"/>
        </w:rPr>
        <w:t xml:space="preserve"> данных между внутренними сервисами и внешними системами</w:t>
      </w:r>
      <w:r w:rsidRPr="009E228B">
        <w:rPr>
          <w:lang w:val="ru-RU"/>
        </w:rPr>
        <w:br/>
      </w:r>
      <w:r w:rsidRPr="009E228B">
        <w:rPr>
          <w:lang w:val="ru-RU"/>
        </w:rPr>
        <w:br/>
        <w:t>Достижения:</w:t>
      </w:r>
      <w:r w:rsidRPr="009E228B">
        <w:rPr>
          <w:lang w:val="ru-RU"/>
        </w:rPr>
        <w:br/>
        <w:t xml:space="preserve">- Сократила время на сверку взаиморасчётов между отделами, автоматизировав часть </w:t>
      </w:r>
      <w:r>
        <w:t>ETL</w:t>
      </w:r>
      <w:r w:rsidRPr="009E228B">
        <w:rPr>
          <w:lang w:val="ru-RU"/>
        </w:rPr>
        <w:t>-цепочки</w:t>
      </w:r>
    </w:p>
    <w:p w14:paraId="58D88209" w14:textId="77777777" w:rsidR="00494B8D" w:rsidRDefault="009E228B">
      <w:pPr>
        <w:pStyle w:val="4"/>
      </w:pPr>
      <w:proofErr w:type="spellStart"/>
      <w:r>
        <w:t>SberTech</w:t>
      </w:r>
      <w:proofErr w:type="spellEnd"/>
    </w:p>
    <w:p w14:paraId="05018577" w14:textId="77777777" w:rsidR="00494B8D" w:rsidRDefault="009E228B">
      <w:pPr>
        <w:pStyle w:val="31"/>
      </w:pPr>
      <w:r>
        <w:t>Data Scientists</w:t>
      </w:r>
    </w:p>
    <w:p w14:paraId="2669D2D1" w14:textId="77777777" w:rsidR="00494B8D" w:rsidRDefault="009E228B">
      <w:r>
        <w:t>Март 2022 — Ноябрь 2022 (9 месяцев)</w:t>
      </w:r>
    </w:p>
    <w:p w14:paraId="44C95253" w14:textId="77777777" w:rsidR="00494B8D" w:rsidRPr="009E228B" w:rsidRDefault="009E228B">
      <w:pPr>
        <w:spacing w:after="283"/>
        <w:ind w:left="283"/>
        <w:rPr>
          <w:lang w:val="ru-RU"/>
        </w:rPr>
      </w:pPr>
      <w:r w:rsidRPr="009E228B">
        <w:rPr>
          <w:lang w:val="ru-RU"/>
        </w:rPr>
        <w:t xml:space="preserve">Используемый стек: </w:t>
      </w:r>
      <w:r>
        <w:t>Python</w:t>
      </w:r>
      <w:r w:rsidRPr="009E228B">
        <w:rPr>
          <w:lang w:val="ru-RU"/>
        </w:rPr>
        <w:t xml:space="preserve"> (</w:t>
      </w:r>
      <w:r>
        <w:t>Pandas</w:t>
      </w:r>
      <w:r w:rsidRPr="009E228B">
        <w:rPr>
          <w:lang w:val="ru-RU"/>
        </w:rPr>
        <w:t xml:space="preserve">, </w:t>
      </w:r>
      <w:proofErr w:type="spellStart"/>
      <w:r>
        <w:t>Numpy</w:t>
      </w:r>
      <w:proofErr w:type="spellEnd"/>
      <w:r w:rsidRPr="009E228B">
        <w:rPr>
          <w:lang w:val="ru-RU"/>
        </w:rPr>
        <w:t xml:space="preserve">, </w:t>
      </w:r>
      <w:proofErr w:type="spellStart"/>
      <w:r>
        <w:t>Sklearn</w:t>
      </w:r>
      <w:proofErr w:type="spellEnd"/>
      <w:r w:rsidRPr="009E228B">
        <w:rPr>
          <w:lang w:val="ru-RU"/>
        </w:rPr>
        <w:t xml:space="preserve">, </w:t>
      </w:r>
      <w:proofErr w:type="spellStart"/>
      <w:r>
        <w:t>matplrolib</w:t>
      </w:r>
      <w:proofErr w:type="spellEnd"/>
      <w:r w:rsidRPr="009E228B">
        <w:rPr>
          <w:lang w:val="ru-RU"/>
        </w:rPr>
        <w:t xml:space="preserve">) </w:t>
      </w:r>
      <w:r>
        <w:t>Jira</w:t>
      </w:r>
      <w:r w:rsidRPr="009E228B">
        <w:rPr>
          <w:lang w:val="ru-RU"/>
        </w:rPr>
        <w:t xml:space="preserve">, </w:t>
      </w:r>
      <w:r>
        <w:t>Git</w:t>
      </w:r>
      <w:r w:rsidRPr="009E228B">
        <w:rPr>
          <w:lang w:val="ru-RU"/>
        </w:rPr>
        <w:t xml:space="preserve">, </w:t>
      </w:r>
      <w:r>
        <w:t>Bitbucket</w:t>
      </w:r>
      <w:r w:rsidRPr="009E228B">
        <w:rPr>
          <w:lang w:val="ru-RU"/>
        </w:rPr>
        <w:t xml:space="preserve">, </w:t>
      </w:r>
      <w:r>
        <w:t>Confluence</w:t>
      </w:r>
      <w:r w:rsidRPr="009E228B">
        <w:rPr>
          <w:lang w:val="ru-RU"/>
        </w:rPr>
        <w:t xml:space="preserve"> </w:t>
      </w:r>
      <w:r w:rsidRPr="009E228B">
        <w:rPr>
          <w:lang w:val="ru-RU"/>
        </w:rPr>
        <w:br/>
      </w:r>
      <w:r w:rsidRPr="009E228B">
        <w:rPr>
          <w:lang w:val="ru-RU"/>
        </w:rPr>
        <w:br/>
        <w:t>- Т</w:t>
      </w:r>
      <w:r w:rsidRPr="009E228B">
        <w:rPr>
          <w:lang w:val="ru-RU"/>
        </w:rPr>
        <w:t xml:space="preserve">естировала и </w:t>
      </w:r>
      <w:proofErr w:type="spellStart"/>
      <w:r w:rsidRPr="009E228B">
        <w:rPr>
          <w:lang w:val="ru-RU"/>
        </w:rPr>
        <w:t>валидировала</w:t>
      </w:r>
      <w:proofErr w:type="spellEnd"/>
      <w:r w:rsidRPr="009E228B">
        <w:rPr>
          <w:lang w:val="ru-RU"/>
        </w:rPr>
        <w:t xml:space="preserve"> работу рекомендательных систем</w:t>
      </w:r>
      <w:r w:rsidRPr="009E228B">
        <w:rPr>
          <w:lang w:val="ru-RU"/>
        </w:rPr>
        <w:br/>
        <w:t xml:space="preserve">- Занималась </w:t>
      </w:r>
      <w:proofErr w:type="spellStart"/>
      <w:r w:rsidRPr="009E228B">
        <w:rPr>
          <w:lang w:val="ru-RU"/>
        </w:rPr>
        <w:t>парсингом</w:t>
      </w:r>
      <w:proofErr w:type="spellEnd"/>
      <w:r w:rsidRPr="009E228B">
        <w:rPr>
          <w:lang w:val="ru-RU"/>
        </w:rPr>
        <w:t xml:space="preserve"> и подготовкой данных для входов в модели</w:t>
      </w:r>
      <w:r w:rsidRPr="009E228B">
        <w:rPr>
          <w:lang w:val="ru-RU"/>
        </w:rPr>
        <w:br/>
        <w:t>- Составляла отчеты и презентаций по проделанной работе</w:t>
      </w:r>
      <w:r w:rsidRPr="009E228B">
        <w:rPr>
          <w:lang w:val="ru-RU"/>
        </w:rPr>
        <w:br/>
        <w:t>- Выдвигала и проверяла гипотезы по улучшению моделей</w:t>
      </w:r>
      <w:r w:rsidRPr="009E228B">
        <w:rPr>
          <w:lang w:val="ru-RU"/>
        </w:rPr>
        <w:br/>
      </w:r>
      <w:r w:rsidRPr="009E228B">
        <w:rPr>
          <w:lang w:val="ru-RU"/>
        </w:rPr>
        <w:br/>
        <w:t>Достижения:</w:t>
      </w:r>
      <w:r w:rsidRPr="009E228B">
        <w:rPr>
          <w:lang w:val="ru-RU"/>
        </w:rPr>
        <w:br/>
        <w:t>- Повысила к</w:t>
      </w:r>
      <w:r w:rsidRPr="009E228B">
        <w:rPr>
          <w:lang w:val="ru-RU"/>
        </w:rPr>
        <w:t>ачество моделей за счёт внедрения систематического процесса ручного и автоматического тестирования</w:t>
      </w:r>
      <w:r w:rsidRPr="009E228B">
        <w:rPr>
          <w:lang w:val="ru-RU"/>
        </w:rPr>
        <w:br/>
      </w:r>
      <w:r w:rsidRPr="009E228B">
        <w:rPr>
          <w:lang w:val="ru-RU"/>
        </w:rPr>
        <w:br/>
        <w:t>- Разработала инструмент тестирования для автоматизированного подсчета качества рекомендаций, что сделало процесс анализа быстрее и удобней</w:t>
      </w:r>
    </w:p>
    <w:p w14:paraId="7A680F0B" w14:textId="77777777" w:rsidR="00494B8D" w:rsidRDefault="009E228B">
      <w:pPr>
        <w:pStyle w:val="4"/>
      </w:pPr>
      <w:proofErr w:type="spellStart"/>
      <w:r>
        <w:t>GamEdWork</w:t>
      </w:r>
      <w:proofErr w:type="spellEnd"/>
    </w:p>
    <w:p w14:paraId="0516117C" w14:textId="77777777" w:rsidR="00494B8D" w:rsidRDefault="009E228B">
      <w:pPr>
        <w:pStyle w:val="31"/>
      </w:pPr>
      <w:r>
        <w:t>Co-fou</w:t>
      </w:r>
      <w:r>
        <w:t>nder</w:t>
      </w:r>
    </w:p>
    <w:p w14:paraId="3AA97885" w14:textId="77777777" w:rsidR="00494B8D" w:rsidRDefault="009E228B">
      <w:r>
        <w:t>Апрель 2021 — Март 2022 (1 год)</w:t>
      </w:r>
    </w:p>
    <w:p w14:paraId="1281622E" w14:textId="77777777" w:rsidR="00494B8D" w:rsidRPr="009E228B" w:rsidRDefault="009E228B">
      <w:pPr>
        <w:spacing w:after="283"/>
        <w:ind w:left="283"/>
        <w:rPr>
          <w:lang w:val="ru-RU"/>
        </w:rPr>
      </w:pPr>
      <w:r w:rsidRPr="009E228B">
        <w:rPr>
          <w:lang w:val="ru-RU"/>
        </w:rPr>
        <w:lastRenderedPageBreak/>
        <w:t xml:space="preserve">Используемый стек: </w:t>
      </w:r>
      <w:r>
        <w:t>Python</w:t>
      </w:r>
      <w:r w:rsidRPr="009E228B">
        <w:rPr>
          <w:lang w:val="ru-RU"/>
        </w:rPr>
        <w:t xml:space="preserve">, </w:t>
      </w:r>
      <w:r>
        <w:t>Node</w:t>
      </w:r>
      <w:r w:rsidRPr="009E228B">
        <w:rPr>
          <w:lang w:val="ru-RU"/>
        </w:rPr>
        <w:t>.</w:t>
      </w:r>
      <w:proofErr w:type="spellStart"/>
      <w:r>
        <w:t>js</w:t>
      </w:r>
      <w:proofErr w:type="spellEnd"/>
      <w:r w:rsidRPr="009E228B">
        <w:rPr>
          <w:lang w:val="ru-RU"/>
        </w:rPr>
        <w:t xml:space="preserve">, </w:t>
      </w:r>
      <w:r>
        <w:t>Bash</w:t>
      </w:r>
      <w:r w:rsidRPr="009E228B">
        <w:rPr>
          <w:lang w:val="ru-RU"/>
        </w:rPr>
        <w:t xml:space="preserve">, </w:t>
      </w:r>
      <w:r>
        <w:t>Docker</w:t>
      </w:r>
      <w:r w:rsidRPr="009E228B">
        <w:rPr>
          <w:lang w:val="ru-RU"/>
        </w:rPr>
        <w:t xml:space="preserve">, </w:t>
      </w:r>
      <w:proofErr w:type="spellStart"/>
      <w:r>
        <w:t>Sql</w:t>
      </w:r>
      <w:proofErr w:type="spellEnd"/>
      <w:r w:rsidRPr="009E228B">
        <w:rPr>
          <w:lang w:val="ru-RU"/>
        </w:rPr>
        <w:t xml:space="preserve"> (</w:t>
      </w:r>
      <w:r>
        <w:t>PostgreSQL</w:t>
      </w:r>
      <w:r w:rsidRPr="009E228B">
        <w:rPr>
          <w:lang w:val="ru-RU"/>
        </w:rPr>
        <w:t xml:space="preserve">), </w:t>
      </w:r>
      <w:r>
        <w:t>Git</w:t>
      </w:r>
      <w:r w:rsidRPr="009E228B">
        <w:rPr>
          <w:lang w:val="ru-RU"/>
        </w:rPr>
        <w:t xml:space="preserve">, </w:t>
      </w:r>
      <w:r>
        <w:t>Figma</w:t>
      </w:r>
      <w:r w:rsidRPr="009E228B">
        <w:rPr>
          <w:lang w:val="ru-RU"/>
        </w:rPr>
        <w:br/>
      </w:r>
      <w:r w:rsidRPr="009E228B">
        <w:rPr>
          <w:lang w:val="ru-RU"/>
        </w:rPr>
        <w:br/>
        <w:t xml:space="preserve">Развивала свой стартап в </w:t>
      </w:r>
      <w:r>
        <w:t>EdTech</w:t>
      </w:r>
      <w:r w:rsidRPr="009E228B">
        <w:rPr>
          <w:lang w:val="ru-RU"/>
        </w:rPr>
        <w:t xml:space="preserve"> сфере</w:t>
      </w:r>
      <w:r w:rsidRPr="009E228B">
        <w:rPr>
          <w:lang w:val="ru-RU"/>
        </w:rPr>
        <w:br/>
        <w:t xml:space="preserve">Занимались разработкой </w:t>
      </w:r>
      <w:proofErr w:type="spellStart"/>
      <w:r w:rsidRPr="009E228B">
        <w:rPr>
          <w:lang w:val="ru-RU"/>
        </w:rPr>
        <w:t>геймифицированной</w:t>
      </w:r>
      <w:proofErr w:type="spellEnd"/>
      <w:r w:rsidRPr="009E228B">
        <w:rPr>
          <w:lang w:val="ru-RU"/>
        </w:rPr>
        <w:t xml:space="preserve"> платформы для создания курсов/уроков и ее внешним видом. </w:t>
      </w:r>
      <w:r w:rsidRPr="009E228B">
        <w:rPr>
          <w:lang w:val="ru-RU"/>
        </w:rPr>
        <w:br/>
      </w:r>
      <w:r w:rsidRPr="009E228B">
        <w:rPr>
          <w:lang w:val="ru-RU"/>
        </w:rPr>
        <w:br/>
        <w:t>-</w:t>
      </w:r>
      <w:r w:rsidRPr="009E228B">
        <w:rPr>
          <w:lang w:val="ru-RU"/>
        </w:rPr>
        <w:t xml:space="preserve"> Проектировала хранилище</w:t>
      </w:r>
      <w:r w:rsidRPr="009E228B">
        <w:rPr>
          <w:lang w:val="ru-RU"/>
        </w:rPr>
        <w:br/>
        <w:t>- Разрабатывала личный кабинет и регистрацию пользователей</w:t>
      </w:r>
      <w:r w:rsidRPr="009E228B">
        <w:rPr>
          <w:lang w:val="ru-RU"/>
        </w:rPr>
        <w:br/>
        <w:t xml:space="preserve">- Разрабатывала дизайн платформы </w:t>
      </w:r>
      <w:r w:rsidRPr="009E228B">
        <w:rPr>
          <w:lang w:val="ru-RU"/>
        </w:rPr>
        <w:br/>
        <w:t xml:space="preserve">- Создание модулей взаимодействия в </w:t>
      </w:r>
      <w:r>
        <w:t>Web</w:t>
      </w:r>
      <w:r w:rsidRPr="009E228B">
        <w:rPr>
          <w:lang w:val="ru-RU"/>
        </w:rPr>
        <w:t xml:space="preserve"> сервисами через </w:t>
      </w:r>
      <w:r>
        <w:t>JSON</w:t>
      </w:r>
      <w:r w:rsidRPr="009E228B">
        <w:rPr>
          <w:lang w:val="ru-RU"/>
        </w:rPr>
        <w:br/>
        <w:t>- Автоматизация бизнес и диагностические задач</w:t>
      </w:r>
      <w:r w:rsidRPr="009E228B">
        <w:rPr>
          <w:lang w:val="ru-RU"/>
        </w:rPr>
        <w:br/>
        <w:t xml:space="preserve">- Написание </w:t>
      </w:r>
      <w:proofErr w:type="spellStart"/>
      <w:r w:rsidRPr="009E228B">
        <w:rPr>
          <w:lang w:val="ru-RU"/>
        </w:rPr>
        <w:t>телеграм</w:t>
      </w:r>
      <w:proofErr w:type="spellEnd"/>
      <w:r w:rsidRPr="009E228B">
        <w:rPr>
          <w:lang w:val="ru-RU"/>
        </w:rPr>
        <w:t>-ботов</w:t>
      </w:r>
      <w:r w:rsidRPr="009E228B">
        <w:rPr>
          <w:lang w:val="ru-RU"/>
        </w:rPr>
        <w:br/>
      </w:r>
      <w:r w:rsidRPr="009E228B">
        <w:rPr>
          <w:lang w:val="ru-RU"/>
        </w:rPr>
        <w:br/>
        <w:t>До</w:t>
      </w:r>
      <w:r w:rsidRPr="009E228B">
        <w:rPr>
          <w:lang w:val="ru-RU"/>
        </w:rPr>
        <w:t>стижения и результаты:</w:t>
      </w:r>
      <w:r w:rsidRPr="009E228B">
        <w:rPr>
          <w:lang w:val="ru-RU"/>
        </w:rPr>
        <w:br/>
      </w:r>
      <w:r w:rsidRPr="009E228B">
        <w:rPr>
          <w:lang w:val="ru-RU"/>
        </w:rPr>
        <w:br/>
        <w:t xml:space="preserve">- Продукт прошёл в финал </w:t>
      </w:r>
      <w:proofErr w:type="spellStart"/>
      <w:r w:rsidRPr="009E228B">
        <w:rPr>
          <w:lang w:val="ru-RU"/>
        </w:rPr>
        <w:t>СберАкселератора</w:t>
      </w:r>
      <w:proofErr w:type="spellEnd"/>
      <w:r w:rsidRPr="009E228B">
        <w:rPr>
          <w:lang w:val="ru-RU"/>
        </w:rPr>
        <w:t xml:space="preserve">, </w:t>
      </w:r>
      <w:r>
        <w:t>HSE</w:t>
      </w:r>
      <w:r w:rsidRPr="009E228B">
        <w:rPr>
          <w:lang w:val="ru-RU"/>
        </w:rPr>
        <w:t xml:space="preserve"> </w:t>
      </w:r>
      <w:r>
        <w:t>FEST</w:t>
      </w:r>
      <w:r w:rsidRPr="009E228B">
        <w:rPr>
          <w:lang w:val="ru-RU"/>
        </w:rPr>
        <w:t>, Архипелаг — признан перспективным на уровне венчурных конкурсов.</w:t>
      </w:r>
      <w:r w:rsidRPr="009E228B">
        <w:rPr>
          <w:lang w:val="ru-RU"/>
        </w:rPr>
        <w:br/>
        <w:t>- Получили предложение об инвестициях на втором раунде.</w:t>
      </w:r>
      <w:r w:rsidRPr="009E228B">
        <w:rPr>
          <w:lang w:val="ru-RU"/>
        </w:rPr>
        <w:br/>
        <w:t>- С нуля обеспечила работоспособность всей платформы: от п</w:t>
      </w:r>
      <w:r w:rsidRPr="009E228B">
        <w:rPr>
          <w:lang w:val="ru-RU"/>
        </w:rPr>
        <w:t xml:space="preserve">рототипа до стабильного </w:t>
      </w:r>
      <w:r>
        <w:t>MVP</w:t>
      </w:r>
    </w:p>
    <w:p w14:paraId="08A04CB7" w14:textId="77777777" w:rsidR="00494B8D" w:rsidRPr="009E228B" w:rsidRDefault="009E228B">
      <w:pPr>
        <w:pStyle w:val="31"/>
        <w:rPr>
          <w:lang w:val="ru-RU"/>
        </w:rPr>
      </w:pPr>
      <w:r w:rsidRPr="009E228B">
        <w:rPr>
          <w:lang w:val="ru-RU"/>
        </w:rPr>
        <w:t>Ключевые навыки</w:t>
      </w:r>
    </w:p>
    <w:p w14:paraId="08ABBF55" w14:textId="77777777" w:rsidR="00494B8D" w:rsidRPr="009E228B" w:rsidRDefault="009E228B">
      <w:pPr>
        <w:rPr>
          <w:lang w:val="ru-RU"/>
        </w:rPr>
      </w:pPr>
      <w:r>
        <w:t>Python</w:t>
      </w:r>
      <w:r w:rsidRPr="009E228B">
        <w:rPr>
          <w:lang w:val="ru-RU"/>
        </w:rPr>
        <w:t xml:space="preserve">, </w:t>
      </w:r>
      <w:r>
        <w:t>Big</w:t>
      </w:r>
      <w:r w:rsidRPr="009E228B">
        <w:rPr>
          <w:lang w:val="ru-RU"/>
        </w:rPr>
        <w:t xml:space="preserve"> </w:t>
      </w:r>
      <w:r>
        <w:t>Data</w:t>
      </w:r>
      <w:r w:rsidRPr="009E228B">
        <w:rPr>
          <w:lang w:val="ru-RU"/>
        </w:rPr>
        <w:t xml:space="preserve">, </w:t>
      </w:r>
      <w:r>
        <w:t>Spark</w:t>
      </w:r>
      <w:r w:rsidRPr="009E228B">
        <w:rPr>
          <w:lang w:val="ru-RU"/>
        </w:rPr>
        <w:t xml:space="preserve">, </w:t>
      </w:r>
      <w:r>
        <w:t>MySQL</w:t>
      </w:r>
      <w:r w:rsidRPr="009E228B">
        <w:rPr>
          <w:lang w:val="ru-RU"/>
        </w:rPr>
        <w:t xml:space="preserve">, </w:t>
      </w:r>
      <w:r>
        <w:t>Apache</w:t>
      </w:r>
      <w:r w:rsidRPr="009E228B">
        <w:rPr>
          <w:lang w:val="ru-RU"/>
        </w:rPr>
        <w:t xml:space="preserve"> </w:t>
      </w:r>
      <w:r>
        <w:t>Airflow</w:t>
      </w:r>
      <w:r w:rsidRPr="009E228B">
        <w:rPr>
          <w:lang w:val="ru-RU"/>
        </w:rPr>
        <w:t xml:space="preserve">, </w:t>
      </w:r>
      <w:r>
        <w:t>PostgreSQL</w:t>
      </w:r>
      <w:r w:rsidRPr="009E228B">
        <w:rPr>
          <w:lang w:val="ru-RU"/>
        </w:rPr>
        <w:t xml:space="preserve">, </w:t>
      </w:r>
      <w:r>
        <w:t>Hadoop</w:t>
      </w:r>
      <w:r w:rsidRPr="009E228B">
        <w:rPr>
          <w:lang w:val="ru-RU"/>
        </w:rPr>
        <w:t xml:space="preserve">, Аналитический склад ума, </w:t>
      </w:r>
      <w:r>
        <w:t>SQL</w:t>
      </w:r>
      <w:r w:rsidRPr="009E228B">
        <w:rPr>
          <w:lang w:val="ru-RU"/>
        </w:rPr>
        <w:t xml:space="preserve">, </w:t>
      </w:r>
      <w:r>
        <w:t>C</w:t>
      </w:r>
      <w:r w:rsidRPr="009E228B">
        <w:rPr>
          <w:lang w:val="ru-RU"/>
        </w:rPr>
        <w:t xml:space="preserve">, </w:t>
      </w:r>
      <w:r>
        <w:t>C</w:t>
      </w:r>
      <w:r w:rsidRPr="009E228B">
        <w:rPr>
          <w:lang w:val="ru-RU"/>
        </w:rPr>
        <w:t xml:space="preserve">++, </w:t>
      </w:r>
      <w:r>
        <w:t>Unix</w:t>
      </w:r>
      <w:r w:rsidRPr="009E228B">
        <w:rPr>
          <w:lang w:val="ru-RU"/>
        </w:rPr>
        <w:t xml:space="preserve">, </w:t>
      </w:r>
      <w:r>
        <w:t>Linux</w:t>
      </w:r>
      <w:r w:rsidRPr="009E228B">
        <w:rPr>
          <w:lang w:val="ru-RU"/>
        </w:rPr>
        <w:t xml:space="preserve">, </w:t>
      </w:r>
      <w:r>
        <w:t>pandas</w:t>
      </w:r>
      <w:r w:rsidRPr="009E228B">
        <w:rPr>
          <w:lang w:val="ru-RU"/>
        </w:rPr>
        <w:t xml:space="preserve">, </w:t>
      </w:r>
      <w:proofErr w:type="spellStart"/>
      <w:r>
        <w:t>Numpy</w:t>
      </w:r>
      <w:proofErr w:type="spellEnd"/>
      <w:r w:rsidRPr="009E228B">
        <w:rPr>
          <w:lang w:val="ru-RU"/>
        </w:rPr>
        <w:t xml:space="preserve">, </w:t>
      </w:r>
      <w:r>
        <w:t>Flask</w:t>
      </w:r>
      <w:r w:rsidRPr="009E228B">
        <w:rPr>
          <w:lang w:val="ru-RU"/>
        </w:rPr>
        <w:t xml:space="preserve">, Базы данных, ООП, </w:t>
      </w:r>
      <w:r>
        <w:t>Jira</w:t>
      </w:r>
      <w:r w:rsidRPr="009E228B">
        <w:rPr>
          <w:lang w:val="ru-RU"/>
        </w:rPr>
        <w:t xml:space="preserve">, </w:t>
      </w:r>
      <w:r>
        <w:t>MS</w:t>
      </w:r>
      <w:r w:rsidRPr="009E228B">
        <w:rPr>
          <w:lang w:val="ru-RU"/>
        </w:rPr>
        <w:t xml:space="preserve"> </w:t>
      </w:r>
      <w:r>
        <w:t>Excel</w:t>
      </w:r>
      <w:r w:rsidRPr="009E228B">
        <w:rPr>
          <w:lang w:val="ru-RU"/>
        </w:rPr>
        <w:t xml:space="preserve">, </w:t>
      </w:r>
      <w:r>
        <w:t>Atlassian</w:t>
      </w:r>
      <w:r w:rsidRPr="009E228B">
        <w:rPr>
          <w:lang w:val="ru-RU"/>
        </w:rPr>
        <w:t xml:space="preserve"> </w:t>
      </w:r>
      <w:r>
        <w:t>Confluence</w:t>
      </w:r>
      <w:r w:rsidRPr="009E228B">
        <w:rPr>
          <w:lang w:val="ru-RU"/>
        </w:rPr>
        <w:t xml:space="preserve">, </w:t>
      </w:r>
      <w:r>
        <w:t>Git</w:t>
      </w:r>
      <w:r w:rsidRPr="009E228B">
        <w:rPr>
          <w:lang w:val="ru-RU"/>
        </w:rPr>
        <w:t xml:space="preserve">, </w:t>
      </w:r>
      <w:r>
        <w:t>HTML</w:t>
      </w:r>
      <w:r w:rsidRPr="009E228B">
        <w:rPr>
          <w:lang w:val="ru-RU"/>
        </w:rPr>
        <w:t xml:space="preserve">, </w:t>
      </w:r>
      <w:r>
        <w:t>CSS</w:t>
      </w:r>
      <w:r w:rsidRPr="009E228B">
        <w:rPr>
          <w:lang w:val="ru-RU"/>
        </w:rPr>
        <w:t>,</w:t>
      </w:r>
      <w:r w:rsidRPr="009E228B">
        <w:rPr>
          <w:lang w:val="ru-RU"/>
        </w:rPr>
        <w:t xml:space="preserve"> </w:t>
      </w:r>
      <w:r>
        <w:t>JavaScript</w:t>
      </w:r>
      <w:r w:rsidRPr="009E228B">
        <w:rPr>
          <w:lang w:val="ru-RU"/>
        </w:rPr>
        <w:t xml:space="preserve">, </w:t>
      </w:r>
      <w:r>
        <w:t>Scrum</w:t>
      </w:r>
      <w:r w:rsidRPr="009E228B">
        <w:rPr>
          <w:lang w:val="ru-RU"/>
        </w:rPr>
        <w:t xml:space="preserve">, </w:t>
      </w:r>
      <w:r>
        <w:t>Atlassian</w:t>
      </w:r>
      <w:r w:rsidRPr="009E228B">
        <w:rPr>
          <w:lang w:val="ru-RU"/>
        </w:rPr>
        <w:t xml:space="preserve"> </w:t>
      </w:r>
      <w:r>
        <w:t>Jira</w:t>
      </w:r>
      <w:r w:rsidRPr="009E228B">
        <w:rPr>
          <w:lang w:val="ru-RU"/>
        </w:rPr>
        <w:t xml:space="preserve">, </w:t>
      </w:r>
      <w:proofErr w:type="spellStart"/>
      <w:r>
        <w:t>PySpark</w:t>
      </w:r>
      <w:proofErr w:type="spellEnd"/>
    </w:p>
    <w:p w14:paraId="3FD7D1DB" w14:textId="77777777" w:rsidR="00494B8D" w:rsidRPr="009E228B" w:rsidRDefault="009E228B">
      <w:pPr>
        <w:pStyle w:val="31"/>
        <w:rPr>
          <w:lang w:val="ru-RU"/>
        </w:rPr>
      </w:pPr>
      <w:r w:rsidRPr="009E228B">
        <w:rPr>
          <w:lang w:val="ru-RU"/>
        </w:rPr>
        <w:t>О себе</w:t>
      </w:r>
    </w:p>
    <w:p w14:paraId="559A9E51" w14:textId="77777777" w:rsidR="00494B8D" w:rsidRPr="009E228B" w:rsidRDefault="009E228B">
      <w:pPr>
        <w:rPr>
          <w:lang w:val="ru-RU"/>
        </w:rPr>
      </w:pPr>
      <w:r w:rsidRPr="009E228B">
        <w:rPr>
          <w:lang w:val="ru-RU"/>
        </w:rPr>
        <w:t>Прошла обучение в Школе 21/</w:t>
      </w:r>
      <w:r>
        <w:t>Ecole</w:t>
      </w:r>
      <w:r w:rsidRPr="009E228B">
        <w:rPr>
          <w:lang w:val="ru-RU"/>
        </w:rPr>
        <w:t xml:space="preserve"> 42 для разработчиков. Работа на </w:t>
      </w:r>
      <w:proofErr w:type="spellStart"/>
      <w:r w:rsidRPr="009E228B">
        <w:rPr>
          <w:lang w:val="ru-RU"/>
        </w:rPr>
        <w:t>аутсоре</w:t>
      </w:r>
      <w:proofErr w:type="spellEnd"/>
      <w:r w:rsidRPr="009E228B">
        <w:rPr>
          <w:lang w:val="ru-RU"/>
        </w:rPr>
        <w:t xml:space="preserve"> и участие в </w:t>
      </w:r>
      <w:proofErr w:type="spellStart"/>
      <w:r w:rsidRPr="009E228B">
        <w:rPr>
          <w:lang w:val="ru-RU"/>
        </w:rPr>
        <w:t>хакатонах</w:t>
      </w:r>
      <w:proofErr w:type="spellEnd"/>
      <w:r w:rsidRPr="009E228B">
        <w:rPr>
          <w:lang w:val="ru-RU"/>
        </w:rPr>
        <w:t xml:space="preserve"> развили во мне высокую степень адаптивности и способность быстрому обучению новым технологиям.</w:t>
      </w:r>
      <w:r w:rsidRPr="009E228B">
        <w:rPr>
          <w:lang w:val="ru-RU"/>
        </w:rPr>
        <w:br/>
      </w:r>
      <w:r w:rsidRPr="009E228B">
        <w:rPr>
          <w:lang w:val="ru-RU"/>
        </w:rPr>
        <w:t xml:space="preserve">Развивала свой стартап в сфере </w:t>
      </w:r>
      <w:r>
        <w:t>EdTech</w:t>
      </w:r>
      <w:r w:rsidRPr="009E228B">
        <w:rPr>
          <w:lang w:val="ru-RU"/>
        </w:rPr>
        <w:t xml:space="preserve"> - </w:t>
      </w:r>
      <w:proofErr w:type="spellStart"/>
      <w:r w:rsidRPr="009E228B">
        <w:rPr>
          <w:lang w:val="ru-RU"/>
        </w:rPr>
        <w:t>геймифицированную</w:t>
      </w:r>
      <w:proofErr w:type="spellEnd"/>
      <w:r w:rsidRPr="009E228B">
        <w:rPr>
          <w:lang w:val="ru-RU"/>
        </w:rPr>
        <w:t xml:space="preserve"> платформу для создания курсов.</w:t>
      </w:r>
      <w:r w:rsidRPr="009E228B">
        <w:rPr>
          <w:lang w:val="ru-RU"/>
        </w:rPr>
        <w:br/>
        <w:t xml:space="preserve">Выступала техническим экспертом по разработке и работой с данными на </w:t>
      </w:r>
      <w:proofErr w:type="spellStart"/>
      <w:r w:rsidRPr="009E228B">
        <w:rPr>
          <w:lang w:val="ru-RU"/>
        </w:rPr>
        <w:t>хакатонах</w:t>
      </w:r>
      <w:proofErr w:type="spellEnd"/>
      <w:r w:rsidRPr="009E228B">
        <w:rPr>
          <w:lang w:val="ru-RU"/>
        </w:rPr>
        <w:t xml:space="preserve"> от «Цифрового прорыва»</w:t>
      </w:r>
      <w:r w:rsidRPr="009E228B">
        <w:rPr>
          <w:lang w:val="ru-RU"/>
        </w:rPr>
        <w:br/>
        <w:t xml:space="preserve">Призер таких </w:t>
      </w:r>
      <w:proofErr w:type="spellStart"/>
      <w:r w:rsidRPr="009E228B">
        <w:rPr>
          <w:lang w:val="ru-RU"/>
        </w:rPr>
        <w:t>хакатонов</w:t>
      </w:r>
      <w:proofErr w:type="spellEnd"/>
      <w:r w:rsidRPr="009E228B">
        <w:rPr>
          <w:lang w:val="ru-RU"/>
        </w:rPr>
        <w:t xml:space="preserve"> как:</w:t>
      </w:r>
      <w:r w:rsidRPr="009E228B">
        <w:rPr>
          <w:lang w:val="ru-RU"/>
        </w:rPr>
        <w:br/>
        <w:t xml:space="preserve">- Цифровой прорыв: </w:t>
      </w:r>
      <w:r>
        <w:t>EdTech</w:t>
      </w:r>
      <w:r w:rsidRPr="009E228B">
        <w:rPr>
          <w:lang w:val="ru-RU"/>
        </w:rPr>
        <w:br/>
        <w:t xml:space="preserve">- </w:t>
      </w:r>
      <w:r>
        <w:t>Program</w:t>
      </w:r>
      <w:r w:rsidRPr="009E228B">
        <w:rPr>
          <w:lang w:val="ru-RU"/>
        </w:rPr>
        <w:t xml:space="preserve"> </w:t>
      </w:r>
      <w:r>
        <w:t>B</w:t>
      </w:r>
      <w:r>
        <w:t>oost</w:t>
      </w:r>
      <w:r w:rsidRPr="009E228B">
        <w:rPr>
          <w:lang w:val="ru-RU"/>
        </w:rPr>
        <w:t xml:space="preserve">: </w:t>
      </w:r>
      <w:proofErr w:type="spellStart"/>
      <w:r>
        <w:t>Eduthon</w:t>
      </w:r>
      <w:proofErr w:type="spellEnd"/>
      <w:r w:rsidRPr="009E228B">
        <w:rPr>
          <w:lang w:val="ru-RU"/>
        </w:rPr>
        <w:t xml:space="preserve"> - Система мотивации ученика</w:t>
      </w:r>
      <w:r w:rsidRPr="009E228B">
        <w:rPr>
          <w:lang w:val="ru-RU"/>
        </w:rPr>
        <w:br/>
        <w:t xml:space="preserve">- </w:t>
      </w:r>
      <w:proofErr w:type="spellStart"/>
      <w:r>
        <w:t>MoscowCityHack</w:t>
      </w:r>
      <w:proofErr w:type="spellEnd"/>
    </w:p>
    <w:p w14:paraId="27B86883" w14:textId="77777777" w:rsidR="00494B8D" w:rsidRPr="009E228B" w:rsidRDefault="009E228B">
      <w:pPr>
        <w:pStyle w:val="5"/>
        <w:rPr>
          <w:lang w:val="ru-RU"/>
        </w:rPr>
      </w:pPr>
      <w:r w:rsidRPr="009E228B">
        <w:rPr>
          <w:lang w:val="ru-RU"/>
        </w:rPr>
        <w:t>Образование</w:t>
      </w:r>
    </w:p>
    <w:p w14:paraId="688E3052" w14:textId="77777777" w:rsidR="00494B8D" w:rsidRPr="009E228B" w:rsidRDefault="009E228B">
      <w:pPr>
        <w:pStyle w:val="31"/>
        <w:rPr>
          <w:lang w:val="ru-RU"/>
        </w:rPr>
      </w:pPr>
      <w:r w:rsidRPr="009E228B">
        <w:rPr>
          <w:lang w:val="ru-RU"/>
        </w:rPr>
        <w:t>Высшее</w:t>
      </w:r>
    </w:p>
    <w:p w14:paraId="31E0A59D" w14:textId="77777777" w:rsidR="00494B8D" w:rsidRPr="009E228B" w:rsidRDefault="009E228B">
      <w:pPr>
        <w:pStyle w:val="4"/>
        <w:rPr>
          <w:lang w:val="ru-RU"/>
        </w:rPr>
      </w:pPr>
      <w:r w:rsidRPr="009E228B">
        <w:rPr>
          <w:lang w:val="ru-RU"/>
        </w:rPr>
        <w:t>Московский технологический институт "ВТУ", Москва</w:t>
      </w:r>
    </w:p>
    <w:p w14:paraId="123E3A20" w14:textId="77777777" w:rsidR="00494B8D" w:rsidRPr="009E228B" w:rsidRDefault="009E228B">
      <w:pPr>
        <w:rPr>
          <w:lang w:val="ru-RU"/>
        </w:rPr>
      </w:pPr>
      <w:r w:rsidRPr="009E228B">
        <w:rPr>
          <w:lang w:val="ru-RU"/>
        </w:rPr>
        <w:t>Информационные системы и технологии / Технологии искусственного интеллекта</w:t>
      </w:r>
      <w:r w:rsidRPr="009E228B">
        <w:rPr>
          <w:lang w:val="ru-RU"/>
        </w:rPr>
        <w:br/>
        <w:t>2027</w:t>
      </w:r>
    </w:p>
    <w:p w14:paraId="7848990A" w14:textId="77777777" w:rsidR="00494B8D" w:rsidRPr="009E228B" w:rsidRDefault="009E228B">
      <w:pPr>
        <w:pStyle w:val="4"/>
        <w:rPr>
          <w:lang w:val="ru-RU"/>
        </w:rPr>
      </w:pPr>
      <w:r w:rsidRPr="009E228B">
        <w:rPr>
          <w:lang w:val="ru-RU"/>
        </w:rPr>
        <w:t xml:space="preserve">21 </w:t>
      </w:r>
      <w:r>
        <w:t>school</w:t>
      </w:r>
    </w:p>
    <w:p w14:paraId="14241669" w14:textId="77777777" w:rsidR="00494B8D" w:rsidRPr="009E228B" w:rsidRDefault="009E228B">
      <w:pPr>
        <w:rPr>
          <w:lang w:val="ru-RU"/>
        </w:rPr>
      </w:pPr>
      <w:r>
        <w:t>Computer</w:t>
      </w:r>
      <w:r w:rsidRPr="009E228B">
        <w:rPr>
          <w:lang w:val="ru-RU"/>
        </w:rPr>
        <w:t xml:space="preserve"> </w:t>
      </w:r>
      <w:r>
        <w:t>Science</w:t>
      </w:r>
      <w:r w:rsidRPr="009E228B">
        <w:rPr>
          <w:lang w:val="ru-RU"/>
        </w:rPr>
        <w:t xml:space="preserve"> / </w:t>
      </w:r>
      <w:r>
        <w:t>Developer</w:t>
      </w:r>
      <w:r w:rsidRPr="009E228B">
        <w:rPr>
          <w:lang w:val="ru-RU"/>
        </w:rPr>
        <w:br/>
        <w:t>2023</w:t>
      </w:r>
    </w:p>
    <w:p w14:paraId="477C84B3" w14:textId="77777777" w:rsidR="00494B8D" w:rsidRPr="009E228B" w:rsidRDefault="009E228B">
      <w:pPr>
        <w:pStyle w:val="4"/>
        <w:rPr>
          <w:lang w:val="ru-RU"/>
        </w:rPr>
      </w:pPr>
      <w:r w:rsidRPr="009E228B">
        <w:rPr>
          <w:lang w:val="ru-RU"/>
        </w:rPr>
        <w:t>Росс</w:t>
      </w:r>
      <w:r w:rsidRPr="009E228B">
        <w:rPr>
          <w:lang w:val="ru-RU"/>
        </w:rPr>
        <w:t>ийский государственный гуманитарный университет, Москва</w:t>
      </w:r>
    </w:p>
    <w:p w14:paraId="0EFB969B" w14:textId="77777777" w:rsidR="00494B8D" w:rsidRPr="009E228B" w:rsidRDefault="009E228B">
      <w:pPr>
        <w:rPr>
          <w:lang w:val="ru-RU"/>
        </w:rPr>
      </w:pPr>
      <w:r w:rsidRPr="009E228B">
        <w:rPr>
          <w:lang w:val="ru-RU"/>
        </w:rPr>
        <w:t>Юриспруденция / Юриспруденция</w:t>
      </w:r>
      <w:r w:rsidRPr="009E228B">
        <w:rPr>
          <w:lang w:val="ru-RU"/>
        </w:rPr>
        <w:br/>
        <w:t>2020</w:t>
      </w:r>
    </w:p>
    <w:p w14:paraId="64CD6809" w14:textId="77777777" w:rsidR="00494B8D" w:rsidRPr="009E228B" w:rsidRDefault="009E228B">
      <w:pPr>
        <w:pStyle w:val="4"/>
        <w:rPr>
          <w:lang w:val="ru-RU"/>
        </w:rPr>
      </w:pPr>
      <w:r w:rsidRPr="009E228B">
        <w:rPr>
          <w:lang w:val="ru-RU"/>
        </w:rPr>
        <w:lastRenderedPageBreak/>
        <w:t>Российский государственный гуманитарный университет, Москва</w:t>
      </w:r>
    </w:p>
    <w:p w14:paraId="371D1629" w14:textId="77777777" w:rsidR="00494B8D" w:rsidRPr="009E228B" w:rsidRDefault="009E228B">
      <w:pPr>
        <w:rPr>
          <w:lang w:val="ru-RU"/>
        </w:rPr>
      </w:pPr>
      <w:r w:rsidRPr="009E228B">
        <w:rPr>
          <w:lang w:val="ru-RU"/>
        </w:rPr>
        <w:t>Юриспруденция / Юриспруденция</w:t>
      </w:r>
      <w:r w:rsidRPr="009E228B">
        <w:rPr>
          <w:lang w:val="ru-RU"/>
        </w:rPr>
        <w:br/>
        <w:t>2018</w:t>
      </w:r>
    </w:p>
    <w:p w14:paraId="71E7E428" w14:textId="77777777" w:rsidR="00494B8D" w:rsidRPr="009E228B" w:rsidRDefault="009E228B">
      <w:pPr>
        <w:pStyle w:val="31"/>
        <w:rPr>
          <w:lang w:val="ru-RU"/>
        </w:rPr>
      </w:pPr>
      <w:r w:rsidRPr="009E228B">
        <w:rPr>
          <w:lang w:val="ru-RU"/>
        </w:rPr>
        <w:t>Повышение квалификации и курсы</w:t>
      </w:r>
    </w:p>
    <w:p w14:paraId="6828B463" w14:textId="77777777" w:rsidR="00494B8D" w:rsidRPr="009E228B" w:rsidRDefault="009E228B">
      <w:pPr>
        <w:rPr>
          <w:lang w:val="ru-RU"/>
        </w:rPr>
      </w:pPr>
      <w:r w:rsidRPr="009E228B">
        <w:rPr>
          <w:lang w:val="ru-RU"/>
        </w:rPr>
        <w:t xml:space="preserve">2022 — </w:t>
      </w:r>
      <w:proofErr w:type="spellStart"/>
      <w:r>
        <w:t>Qsoft</w:t>
      </w:r>
      <w:proofErr w:type="spellEnd"/>
      <w:r w:rsidRPr="009E228B">
        <w:rPr>
          <w:lang w:val="ru-RU"/>
        </w:rPr>
        <w:br/>
      </w:r>
      <w:proofErr w:type="spellStart"/>
      <w:r>
        <w:t>Qsoft</w:t>
      </w:r>
      <w:proofErr w:type="spellEnd"/>
      <w:r w:rsidRPr="009E228B">
        <w:rPr>
          <w:lang w:val="ru-RU"/>
        </w:rPr>
        <w:t xml:space="preserve">, </w:t>
      </w:r>
      <w:r>
        <w:t>Backend</w:t>
      </w:r>
      <w:r w:rsidRPr="009E228B">
        <w:rPr>
          <w:lang w:val="ru-RU"/>
        </w:rPr>
        <w:t xml:space="preserve"> разработчик</w:t>
      </w:r>
      <w:r w:rsidRPr="009E228B">
        <w:rPr>
          <w:lang w:val="ru-RU"/>
        </w:rPr>
        <w:br/>
        <w:t>2022 — Альфа банк</w:t>
      </w:r>
      <w:r w:rsidRPr="009E228B">
        <w:rPr>
          <w:lang w:val="ru-RU"/>
        </w:rPr>
        <w:br/>
      </w:r>
      <w:r>
        <w:t>Alfa</w:t>
      </w:r>
      <w:r w:rsidRPr="009E228B">
        <w:rPr>
          <w:lang w:val="ru-RU"/>
        </w:rPr>
        <w:t xml:space="preserve"> </w:t>
      </w:r>
      <w:r>
        <w:t>Campus</w:t>
      </w:r>
      <w:r w:rsidRPr="009E228B">
        <w:rPr>
          <w:lang w:val="ru-RU"/>
        </w:rPr>
        <w:t xml:space="preserve"> </w:t>
      </w:r>
      <w:r w:rsidRPr="009E228B">
        <w:rPr>
          <w:lang w:val="ru-RU"/>
        </w:rPr>
        <w:br/>
        <w:t xml:space="preserve"> Факультет системной аналитики, Системный аналитик</w:t>
      </w:r>
      <w:r w:rsidRPr="009E228B">
        <w:rPr>
          <w:lang w:val="ru-RU"/>
        </w:rPr>
        <w:br/>
        <w:t>2022 — Тюменский государственный университет</w:t>
      </w:r>
      <w:r w:rsidRPr="009E228B">
        <w:rPr>
          <w:lang w:val="ru-RU"/>
        </w:rPr>
        <w:br/>
        <w:t>Методы машинного обучения: базовый уровень</w:t>
      </w:r>
      <w:r w:rsidRPr="009E228B">
        <w:rPr>
          <w:lang w:val="ru-RU"/>
        </w:rPr>
        <w:br/>
        <w:t>2021 — Сбербанк</w:t>
      </w:r>
      <w:r w:rsidRPr="009E228B">
        <w:rPr>
          <w:lang w:val="ru-RU"/>
        </w:rPr>
        <w:br/>
      </w:r>
      <w:proofErr w:type="spellStart"/>
      <w:r w:rsidRPr="009E228B">
        <w:rPr>
          <w:lang w:val="ru-RU"/>
        </w:rPr>
        <w:t>СберУниверситет</w:t>
      </w:r>
      <w:proofErr w:type="spellEnd"/>
      <w:r w:rsidRPr="009E228B">
        <w:rPr>
          <w:lang w:val="ru-RU"/>
        </w:rPr>
        <w:t>, Основы линейной алгебры, Основы математического анал</w:t>
      </w:r>
      <w:r w:rsidRPr="009E228B">
        <w:rPr>
          <w:lang w:val="ru-RU"/>
        </w:rPr>
        <w:t>иза, Основы математической статики, Элементы мат. статики для анализа данных</w:t>
      </w:r>
      <w:r w:rsidRPr="009E228B">
        <w:rPr>
          <w:lang w:val="ru-RU"/>
        </w:rPr>
        <w:br/>
        <w:t>2021 — Сбербанк</w:t>
      </w:r>
      <w:r w:rsidRPr="009E228B">
        <w:rPr>
          <w:lang w:val="ru-RU"/>
        </w:rPr>
        <w:br/>
      </w:r>
      <w:proofErr w:type="spellStart"/>
      <w:r w:rsidRPr="009E228B">
        <w:rPr>
          <w:lang w:val="ru-RU"/>
        </w:rPr>
        <w:t>СберУниверситет</w:t>
      </w:r>
      <w:proofErr w:type="spellEnd"/>
      <w:r w:rsidRPr="009E228B">
        <w:rPr>
          <w:lang w:val="ru-RU"/>
        </w:rPr>
        <w:t xml:space="preserve">, Сбербанк, Введение в большие данные, </w:t>
      </w:r>
      <w:r>
        <w:t>Python</w:t>
      </w:r>
      <w:r w:rsidRPr="009E228B">
        <w:rPr>
          <w:lang w:val="ru-RU"/>
        </w:rPr>
        <w:t xml:space="preserve"> основы, </w:t>
      </w:r>
      <w:r>
        <w:t>Python</w:t>
      </w:r>
      <w:r w:rsidRPr="009E228B">
        <w:rPr>
          <w:lang w:val="ru-RU"/>
        </w:rPr>
        <w:t xml:space="preserve"> для анализа, Основы </w:t>
      </w:r>
      <w:r>
        <w:t>SQL</w:t>
      </w:r>
    </w:p>
    <w:p w14:paraId="394628C6" w14:textId="24F94327" w:rsidR="00494B8D" w:rsidRPr="009E228B" w:rsidRDefault="00494B8D">
      <w:pPr>
        <w:rPr>
          <w:lang w:val="ru-RU"/>
        </w:rPr>
      </w:pPr>
    </w:p>
    <w:sectPr w:rsidR="00494B8D" w:rsidRPr="009E228B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4B8D"/>
    <w:rsid w:val="009E22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1D3233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2026-04-30T17:36:00Z</dcterms:created>
  <dcterms:modified xsi:type="dcterms:W3CDTF">2026-04-30T17:36:00Z</dcterms:modified>
  <cp:category/>
</cp:coreProperties>
</file>