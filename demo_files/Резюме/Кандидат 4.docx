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2AC6" w14:textId="4AB398C8" w:rsidR="00A1745E" w:rsidRDefault="00A1745E"/>
    <w:p w14:paraId="28F41E65" w14:textId="7445AE30" w:rsidR="00A1745E" w:rsidRPr="00B37E63" w:rsidRDefault="00B37E63">
      <w:pPr>
        <w:pStyle w:val="31"/>
        <w:spacing w:after="200"/>
        <w:rPr>
          <w:lang w:val="ru-RU"/>
        </w:rPr>
      </w:pPr>
      <w:r>
        <w:rPr>
          <w:lang w:val="ru-RU"/>
        </w:rPr>
        <w:t>Кандидат 4</w:t>
      </w:r>
      <w:r>
        <w:br/>
      </w:r>
      <w:r>
        <w:t>Java</w:t>
      </w:r>
      <w:r w:rsidRPr="00B37E63">
        <w:rPr>
          <w:lang w:val="ru-RU"/>
        </w:rPr>
        <w:t>-разработчик</w:t>
      </w:r>
    </w:p>
    <w:p w14:paraId="608DFF40" w14:textId="77777777" w:rsidR="00A1745E" w:rsidRPr="00B37E63" w:rsidRDefault="00B37E63">
      <w:pPr>
        <w:pStyle w:val="5"/>
        <w:rPr>
          <w:lang w:val="ru-RU"/>
        </w:rPr>
      </w:pPr>
      <w:r w:rsidRPr="00B37E63">
        <w:rPr>
          <w:lang w:val="ru-RU"/>
        </w:rPr>
        <w:t>Профессиональный опыт</w:t>
      </w:r>
    </w:p>
    <w:p w14:paraId="428633C9" w14:textId="2F8AF408" w:rsidR="00A1745E" w:rsidRPr="00B37E63" w:rsidRDefault="00B37E63">
      <w:pPr>
        <w:pStyle w:val="4"/>
        <w:rPr>
          <w:lang w:val="ru-RU"/>
        </w:rPr>
      </w:pPr>
      <w:r>
        <w:rPr>
          <w:lang w:val="ru-RU"/>
        </w:rPr>
        <w:t>ООО</w:t>
      </w:r>
    </w:p>
    <w:p w14:paraId="317D7CCA" w14:textId="77777777" w:rsidR="00A1745E" w:rsidRPr="00B37E63" w:rsidRDefault="00B37E63">
      <w:pPr>
        <w:pStyle w:val="31"/>
        <w:rPr>
          <w:lang w:val="ru-RU"/>
        </w:rPr>
      </w:pPr>
      <w:r w:rsidRPr="00B37E63">
        <w:rPr>
          <w:lang w:val="ru-RU"/>
        </w:rPr>
        <w:t>Старший разработ</w:t>
      </w:r>
      <w:r w:rsidRPr="00B37E63">
        <w:rPr>
          <w:lang w:val="ru-RU"/>
        </w:rPr>
        <w:t>чик</w:t>
      </w:r>
    </w:p>
    <w:p w14:paraId="362911E6" w14:textId="77777777" w:rsidR="00A1745E" w:rsidRPr="00B37E63" w:rsidRDefault="00B37E63">
      <w:pPr>
        <w:rPr>
          <w:lang w:val="ru-RU"/>
        </w:rPr>
      </w:pPr>
      <w:r w:rsidRPr="00B37E63">
        <w:rPr>
          <w:lang w:val="ru-RU"/>
        </w:rPr>
        <w:t>Март 2023 — по настоящее время (3 года 2 месяца)</w:t>
      </w:r>
    </w:p>
    <w:p w14:paraId="60A06717" w14:textId="77777777" w:rsidR="00A1745E" w:rsidRPr="00B37E63" w:rsidRDefault="00B37E63">
      <w:pPr>
        <w:spacing w:after="283"/>
        <w:ind w:left="283"/>
        <w:rPr>
          <w:lang w:val="ru-RU"/>
        </w:rPr>
      </w:pPr>
      <w:r w:rsidRPr="00B37E63">
        <w:rPr>
          <w:lang w:val="ru-RU"/>
        </w:rPr>
        <w:t>Ключевые проекты:</w:t>
      </w:r>
      <w:r w:rsidRPr="00B37E63">
        <w:rPr>
          <w:lang w:val="ru-RU"/>
        </w:rPr>
        <w:br/>
      </w:r>
      <w:r w:rsidRPr="00B37E63">
        <w:rPr>
          <w:lang w:val="ru-RU"/>
        </w:rPr>
        <w:br/>
        <w:t xml:space="preserve">1. Платформа </w:t>
      </w:r>
      <w:proofErr w:type="spellStart"/>
      <w:r w:rsidRPr="00B37E63">
        <w:rPr>
          <w:lang w:val="ru-RU"/>
        </w:rPr>
        <w:t>микросервисов</w:t>
      </w:r>
      <w:proofErr w:type="spellEnd"/>
      <w:r w:rsidRPr="00B37E63">
        <w:rPr>
          <w:lang w:val="ru-RU"/>
        </w:rPr>
        <w:br/>
        <w:t xml:space="preserve">Спроектировал и реализовал новые сервисы на </w:t>
      </w:r>
      <w:r>
        <w:t>Java</w:t>
      </w:r>
      <w:r w:rsidRPr="00B37E63">
        <w:rPr>
          <w:lang w:val="ru-RU"/>
        </w:rPr>
        <w:t xml:space="preserve"> 17 с нуля. Настроил </w:t>
      </w:r>
      <w:proofErr w:type="spellStart"/>
      <w:r w:rsidRPr="00B37E63">
        <w:rPr>
          <w:lang w:val="ru-RU"/>
        </w:rPr>
        <w:t>пайплайны</w:t>
      </w:r>
      <w:proofErr w:type="spellEnd"/>
      <w:r w:rsidRPr="00B37E63">
        <w:rPr>
          <w:lang w:val="ru-RU"/>
        </w:rPr>
        <w:t xml:space="preserve"> </w:t>
      </w:r>
      <w:r>
        <w:t>GitLab</w:t>
      </w:r>
      <w:r w:rsidRPr="00B37E63">
        <w:rPr>
          <w:lang w:val="ru-RU"/>
        </w:rPr>
        <w:t xml:space="preserve"> </w:t>
      </w:r>
      <w:r>
        <w:t>CI</w:t>
      </w:r>
      <w:r w:rsidRPr="00B37E63">
        <w:rPr>
          <w:lang w:val="ru-RU"/>
        </w:rPr>
        <w:t>/</w:t>
      </w:r>
      <w:r>
        <w:t>CD</w:t>
      </w:r>
      <w:r w:rsidRPr="00B37E63">
        <w:rPr>
          <w:lang w:val="ru-RU"/>
        </w:rPr>
        <w:t xml:space="preserve"> для автоматической сборки и деплоя в </w:t>
      </w:r>
      <w:r>
        <w:t>Kubernetes</w:t>
      </w:r>
      <w:r w:rsidRPr="00B37E63">
        <w:rPr>
          <w:lang w:val="ru-RU"/>
        </w:rPr>
        <w:t>.</w:t>
      </w:r>
      <w:r w:rsidRPr="00B37E63">
        <w:rPr>
          <w:lang w:val="ru-RU"/>
        </w:rPr>
        <w:br/>
        <w:t>Взаимодействие с</w:t>
      </w:r>
      <w:r w:rsidRPr="00B37E63">
        <w:rPr>
          <w:lang w:val="ru-RU"/>
        </w:rPr>
        <w:t xml:space="preserve">ервисов через </w:t>
      </w:r>
      <w:r>
        <w:t>Kafka</w:t>
      </w:r>
      <w:r w:rsidRPr="00B37E63">
        <w:rPr>
          <w:lang w:val="ru-RU"/>
        </w:rPr>
        <w:t xml:space="preserve">, секреты в </w:t>
      </w:r>
      <w:r>
        <w:t>Vault</w:t>
      </w:r>
      <w:r w:rsidRPr="00B37E63">
        <w:rPr>
          <w:lang w:val="ru-RU"/>
        </w:rPr>
        <w:t>.</w:t>
      </w:r>
      <w:r w:rsidRPr="00B37E63">
        <w:rPr>
          <w:lang w:val="ru-RU"/>
        </w:rPr>
        <w:br/>
        <w:t>Единая точка входа (</w:t>
      </w:r>
      <w:r>
        <w:t>Gateway</w:t>
      </w:r>
      <w:r w:rsidRPr="00B37E63">
        <w:rPr>
          <w:lang w:val="ru-RU"/>
        </w:rPr>
        <w:t xml:space="preserve">) с авторизацией через </w:t>
      </w:r>
      <w:proofErr w:type="spellStart"/>
      <w:r>
        <w:t>Keycloak</w:t>
      </w:r>
      <w:proofErr w:type="spellEnd"/>
      <w:r w:rsidRPr="00B37E63">
        <w:rPr>
          <w:lang w:val="ru-RU"/>
        </w:rPr>
        <w:t>.</w:t>
      </w:r>
      <w:r w:rsidRPr="00B37E63">
        <w:rPr>
          <w:lang w:val="ru-RU"/>
        </w:rPr>
        <w:br/>
        <w:t>Обеспечил покрытие кода тестами (</w:t>
      </w:r>
      <w:r>
        <w:t>JUnit</w:t>
      </w:r>
      <w:r w:rsidRPr="00B37E63">
        <w:rPr>
          <w:lang w:val="ru-RU"/>
        </w:rPr>
        <w:t xml:space="preserve">, </w:t>
      </w:r>
      <w:r>
        <w:t>Mockito</w:t>
      </w:r>
      <w:r w:rsidRPr="00B37E63">
        <w:rPr>
          <w:lang w:val="ru-RU"/>
        </w:rPr>
        <w:t>) на уровне 70%.</w:t>
      </w:r>
      <w:r w:rsidRPr="00B37E63">
        <w:rPr>
          <w:lang w:val="ru-RU"/>
        </w:rPr>
        <w:br/>
      </w:r>
      <w:r w:rsidRPr="00B37E63">
        <w:rPr>
          <w:lang w:val="ru-RU"/>
        </w:rPr>
        <w:br/>
        <w:t xml:space="preserve">2. </w:t>
      </w:r>
      <w:r>
        <w:t>Core</w:t>
      </w:r>
      <w:r w:rsidRPr="00B37E63">
        <w:rPr>
          <w:lang w:val="ru-RU"/>
        </w:rPr>
        <w:t>-система (Монолит)</w:t>
      </w:r>
      <w:r w:rsidRPr="00B37E63">
        <w:rPr>
          <w:lang w:val="ru-RU"/>
        </w:rPr>
        <w:br/>
        <w:t xml:space="preserve">Перевод системы с </w:t>
      </w:r>
      <w:r>
        <w:t>Java</w:t>
      </w:r>
      <w:r w:rsidRPr="00B37E63">
        <w:rPr>
          <w:lang w:val="ru-RU"/>
        </w:rPr>
        <w:t xml:space="preserve"> 8 на </w:t>
      </w:r>
      <w:r>
        <w:t>Java</w:t>
      </w:r>
      <w:r w:rsidRPr="00B37E63">
        <w:rPr>
          <w:lang w:val="ru-RU"/>
        </w:rPr>
        <w:t xml:space="preserve"> 17.</w:t>
      </w:r>
      <w:r w:rsidRPr="00B37E63">
        <w:rPr>
          <w:lang w:val="ru-RU"/>
        </w:rPr>
        <w:br/>
        <w:t>Внедрил механизм отмены запрос</w:t>
      </w:r>
      <w:r w:rsidRPr="00B37E63">
        <w:rPr>
          <w:lang w:val="ru-RU"/>
        </w:rPr>
        <w:t xml:space="preserve">ов на уровне пула соединений </w:t>
      </w:r>
      <w:r>
        <w:t>Java</w:t>
      </w:r>
      <w:r w:rsidRPr="00B37E63">
        <w:rPr>
          <w:lang w:val="ru-RU"/>
        </w:rPr>
        <w:t xml:space="preserve">, тем самым устранил проблему </w:t>
      </w:r>
      <w:proofErr w:type="spellStart"/>
      <w:r w:rsidRPr="00B37E63">
        <w:rPr>
          <w:lang w:val="ru-RU"/>
        </w:rPr>
        <w:t>подвисания</w:t>
      </w:r>
      <w:proofErr w:type="spellEnd"/>
      <w:r w:rsidRPr="00B37E63">
        <w:rPr>
          <w:lang w:val="ru-RU"/>
        </w:rPr>
        <w:t xml:space="preserve"> потоков и зависания пользовательского интерфейса при работе с тяжелыми запросами.</w:t>
      </w:r>
      <w:r w:rsidRPr="00B37E63">
        <w:rPr>
          <w:lang w:val="ru-RU"/>
        </w:rPr>
        <w:br/>
      </w:r>
      <w:r w:rsidRPr="00B37E63">
        <w:rPr>
          <w:lang w:val="ru-RU"/>
        </w:rPr>
        <w:br/>
        <w:t>3. Клиентское приложение (</w:t>
      </w:r>
      <w:r>
        <w:t>C</w:t>
      </w:r>
      <w:r w:rsidRPr="00B37E63">
        <w:rPr>
          <w:lang w:val="ru-RU"/>
        </w:rPr>
        <w:t>#)</w:t>
      </w:r>
      <w:r w:rsidRPr="00B37E63">
        <w:rPr>
          <w:lang w:val="ru-RU"/>
        </w:rPr>
        <w:br/>
        <w:t>Модернизация интерфейса клиента. Выполнил миграцию с .</w:t>
      </w:r>
      <w:r>
        <w:t>NET</w:t>
      </w:r>
      <w:r w:rsidRPr="00B37E63">
        <w:rPr>
          <w:lang w:val="ru-RU"/>
        </w:rPr>
        <w:t xml:space="preserve"> 2 на .</w:t>
      </w:r>
      <w:r>
        <w:t>NET</w:t>
      </w:r>
      <w:r w:rsidRPr="00B37E63">
        <w:rPr>
          <w:lang w:val="ru-RU"/>
        </w:rPr>
        <w:t xml:space="preserve"> 4</w:t>
      </w:r>
      <w:r w:rsidRPr="00B37E63">
        <w:rPr>
          <w:lang w:val="ru-RU"/>
        </w:rPr>
        <w:t xml:space="preserve">, сохранив обратную совместимость одного из критических модулей. </w:t>
      </w:r>
      <w:r w:rsidRPr="00B37E63">
        <w:rPr>
          <w:lang w:val="ru-RU"/>
        </w:rPr>
        <w:br/>
        <w:t>Разработал модуль для ускоренного ввода договоров, сократив временные затраты пользователя с 30 минут до 5 минут на одну операцию.</w:t>
      </w:r>
      <w:r w:rsidRPr="00B37E63">
        <w:rPr>
          <w:lang w:val="ru-RU"/>
        </w:rPr>
        <w:br/>
      </w:r>
      <w:r w:rsidRPr="00B37E63">
        <w:rPr>
          <w:lang w:val="ru-RU"/>
        </w:rPr>
        <w:br/>
        <w:t xml:space="preserve">· Языки и экосистема: </w:t>
      </w:r>
      <w:r>
        <w:t>Java</w:t>
      </w:r>
      <w:r w:rsidRPr="00B37E63">
        <w:rPr>
          <w:lang w:val="ru-RU"/>
        </w:rPr>
        <w:t xml:space="preserve"> (8, 11, 17, 21), </w:t>
      </w:r>
      <w:r>
        <w:t>C</w:t>
      </w:r>
      <w:r w:rsidRPr="00B37E63">
        <w:rPr>
          <w:lang w:val="ru-RU"/>
        </w:rPr>
        <w:t># (.</w:t>
      </w:r>
      <w:r>
        <w:t>NET</w:t>
      </w:r>
      <w:r w:rsidRPr="00B37E63">
        <w:rPr>
          <w:lang w:val="ru-RU"/>
        </w:rPr>
        <w:t xml:space="preserve"> </w:t>
      </w:r>
      <w:r>
        <w:t>Frame</w:t>
      </w:r>
      <w:r>
        <w:t>work</w:t>
      </w:r>
      <w:r w:rsidRPr="00B37E63">
        <w:rPr>
          <w:lang w:val="ru-RU"/>
        </w:rPr>
        <w:t>)</w:t>
      </w:r>
      <w:r w:rsidRPr="00B37E63">
        <w:rPr>
          <w:lang w:val="ru-RU"/>
        </w:rPr>
        <w:br/>
        <w:t xml:space="preserve">· Фреймворки: </w:t>
      </w:r>
      <w:proofErr w:type="spellStart"/>
      <w:r>
        <w:t>Sping</w:t>
      </w:r>
      <w:proofErr w:type="spellEnd"/>
      <w:r w:rsidRPr="00B37E63">
        <w:rPr>
          <w:lang w:val="ru-RU"/>
        </w:rPr>
        <w:t xml:space="preserve"> </w:t>
      </w:r>
      <w:r>
        <w:t>MVC</w:t>
      </w:r>
      <w:r w:rsidRPr="00B37E63">
        <w:rPr>
          <w:lang w:val="ru-RU"/>
        </w:rPr>
        <w:t xml:space="preserve">, </w:t>
      </w:r>
      <w:r>
        <w:t>Spring</w:t>
      </w:r>
      <w:r w:rsidRPr="00B37E63">
        <w:rPr>
          <w:lang w:val="ru-RU"/>
        </w:rPr>
        <w:t xml:space="preserve"> </w:t>
      </w:r>
      <w:r>
        <w:t>Boot</w:t>
      </w:r>
      <w:r w:rsidRPr="00B37E63">
        <w:rPr>
          <w:lang w:val="ru-RU"/>
        </w:rPr>
        <w:t xml:space="preserve"> (</w:t>
      </w:r>
      <w:r>
        <w:t>Security</w:t>
      </w:r>
      <w:r w:rsidRPr="00B37E63">
        <w:rPr>
          <w:lang w:val="ru-RU"/>
        </w:rPr>
        <w:t xml:space="preserve">, </w:t>
      </w:r>
      <w:r>
        <w:t>Data</w:t>
      </w:r>
      <w:r w:rsidRPr="00B37E63">
        <w:rPr>
          <w:lang w:val="ru-RU"/>
        </w:rPr>
        <w:t xml:space="preserve">), </w:t>
      </w:r>
      <w:r>
        <w:t>Hibernate</w:t>
      </w:r>
      <w:r w:rsidRPr="00B37E63">
        <w:rPr>
          <w:lang w:val="ru-RU"/>
        </w:rPr>
        <w:t xml:space="preserve">, </w:t>
      </w:r>
      <w:r>
        <w:t>JAX</w:t>
      </w:r>
      <w:r w:rsidRPr="00B37E63">
        <w:rPr>
          <w:lang w:val="ru-RU"/>
        </w:rPr>
        <w:t>-</w:t>
      </w:r>
      <w:r>
        <w:t>WS</w:t>
      </w:r>
      <w:r w:rsidRPr="00B37E63">
        <w:rPr>
          <w:lang w:val="ru-RU"/>
        </w:rPr>
        <w:t xml:space="preserve"> (</w:t>
      </w:r>
      <w:r>
        <w:t>SOAP</w:t>
      </w:r>
      <w:r w:rsidRPr="00B37E63">
        <w:rPr>
          <w:lang w:val="ru-RU"/>
        </w:rPr>
        <w:t>)</w:t>
      </w:r>
      <w:r w:rsidRPr="00B37E63">
        <w:rPr>
          <w:lang w:val="ru-RU"/>
        </w:rPr>
        <w:br/>
        <w:t xml:space="preserve">· </w:t>
      </w:r>
      <w:proofErr w:type="spellStart"/>
      <w:r w:rsidRPr="00B37E63">
        <w:rPr>
          <w:lang w:val="ru-RU"/>
        </w:rPr>
        <w:t>Микросервисная</w:t>
      </w:r>
      <w:proofErr w:type="spellEnd"/>
      <w:r w:rsidRPr="00B37E63">
        <w:rPr>
          <w:lang w:val="ru-RU"/>
        </w:rPr>
        <w:t xml:space="preserve"> архитектура: </w:t>
      </w:r>
      <w:r>
        <w:t>Kafka</w:t>
      </w:r>
      <w:r w:rsidRPr="00B37E63">
        <w:rPr>
          <w:lang w:val="ru-RU"/>
        </w:rPr>
        <w:t xml:space="preserve">, </w:t>
      </w:r>
      <w:r>
        <w:t>REST</w:t>
      </w:r>
      <w:r w:rsidRPr="00B37E63">
        <w:rPr>
          <w:lang w:val="ru-RU"/>
        </w:rPr>
        <w:t xml:space="preserve"> </w:t>
      </w:r>
      <w:r>
        <w:t>API</w:t>
      </w:r>
      <w:r w:rsidRPr="00B37E63">
        <w:rPr>
          <w:lang w:val="ru-RU"/>
        </w:rPr>
        <w:t xml:space="preserve">, </w:t>
      </w:r>
      <w:r>
        <w:t>Gateway</w:t>
      </w:r>
      <w:r w:rsidRPr="00B37E63">
        <w:rPr>
          <w:lang w:val="ru-RU"/>
        </w:rPr>
        <w:t xml:space="preserve">, </w:t>
      </w:r>
      <w:proofErr w:type="spellStart"/>
      <w:r>
        <w:t>Keycloak</w:t>
      </w:r>
      <w:proofErr w:type="spellEnd"/>
      <w:r w:rsidRPr="00B37E63">
        <w:rPr>
          <w:lang w:val="ru-RU"/>
        </w:rPr>
        <w:t xml:space="preserve"> (</w:t>
      </w:r>
      <w:r>
        <w:t>SSO</w:t>
      </w:r>
      <w:r w:rsidRPr="00B37E63">
        <w:rPr>
          <w:lang w:val="ru-RU"/>
        </w:rPr>
        <w:t>, авторизация)</w:t>
      </w:r>
      <w:r w:rsidRPr="00B37E63">
        <w:rPr>
          <w:lang w:val="ru-RU"/>
        </w:rPr>
        <w:br/>
        <w:t xml:space="preserve">· </w:t>
      </w:r>
      <w:r>
        <w:t>DevOps</w:t>
      </w:r>
      <w:r w:rsidRPr="00B37E63">
        <w:rPr>
          <w:lang w:val="ru-RU"/>
        </w:rPr>
        <w:t xml:space="preserve"> &amp; Инфраструктура: </w:t>
      </w:r>
      <w:r>
        <w:t>Kubernetes</w:t>
      </w:r>
      <w:r w:rsidRPr="00B37E63">
        <w:rPr>
          <w:lang w:val="ru-RU"/>
        </w:rPr>
        <w:t xml:space="preserve">, </w:t>
      </w:r>
      <w:r>
        <w:t>GitLab</w:t>
      </w:r>
      <w:r w:rsidRPr="00B37E63">
        <w:rPr>
          <w:lang w:val="ru-RU"/>
        </w:rPr>
        <w:t xml:space="preserve"> </w:t>
      </w:r>
      <w:r>
        <w:t>CI</w:t>
      </w:r>
      <w:r w:rsidRPr="00B37E63">
        <w:rPr>
          <w:lang w:val="ru-RU"/>
        </w:rPr>
        <w:t xml:space="preserve">, </w:t>
      </w:r>
      <w:r>
        <w:t>Jenkins</w:t>
      </w:r>
      <w:r w:rsidRPr="00B37E63">
        <w:rPr>
          <w:lang w:val="ru-RU"/>
        </w:rPr>
        <w:t xml:space="preserve">, </w:t>
      </w:r>
      <w:r>
        <w:t>Docker</w:t>
      </w:r>
      <w:r w:rsidRPr="00B37E63">
        <w:rPr>
          <w:lang w:val="ru-RU"/>
        </w:rPr>
        <w:br/>
        <w:t xml:space="preserve">· Базы данных: </w:t>
      </w:r>
      <w:r>
        <w:t>Postg</w:t>
      </w:r>
      <w:r>
        <w:t>reSQL</w:t>
      </w:r>
      <w:r w:rsidRPr="00B37E63">
        <w:rPr>
          <w:lang w:val="ru-RU"/>
        </w:rPr>
        <w:t xml:space="preserve">, </w:t>
      </w:r>
      <w:r>
        <w:t>Oracle</w:t>
      </w:r>
      <w:r w:rsidRPr="00B37E63">
        <w:rPr>
          <w:lang w:val="ru-RU"/>
        </w:rPr>
        <w:t xml:space="preserve">, </w:t>
      </w:r>
      <w:r>
        <w:t>Hibernate</w:t>
      </w:r>
      <w:r w:rsidRPr="00B37E63">
        <w:rPr>
          <w:lang w:val="ru-RU"/>
        </w:rPr>
        <w:t xml:space="preserve">, </w:t>
      </w:r>
      <w:r>
        <w:t>Liquibase</w:t>
      </w:r>
      <w:r w:rsidRPr="00B37E63">
        <w:rPr>
          <w:lang w:val="ru-RU"/>
        </w:rPr>
        <w:br/>
        <w:t xml:space="preserve">· Мониторинг и </w:t>
      </w:r>
      <w:r>
        <w:t>Observability</w:t>
      </w:r>
      <w:r w:rsidRPr="00B37E63">
        <w:rPr>
          <w:lang w:val="ru-RU"/>
        </w:rPr>
        <w:t xml:space="preserve">: </w:t>
      </w:r>
      <w:r>
        <w:t>ELK</w:t>
      </w:r>
      <w:r w:rsidRPr="00B37E63">
        <w:rPr>
          <w:lang w:val="ru-RU"/>
        </w:rPr>
        <w:t xml:space="preserve">, </w:t>
      </w:r>
      <w:r>
        <w:t>Grafana</w:t>
      </w:r>
      <w:r w:rsidRPr="00B37E63">
        <w:rPr>
          <w:lang w:val="ru-RU"/>
        </w:rPr>
        <w:t xml:space="preserve">, </w:t>
      </w:r>
      <w:r>
        <w:t>Vault</w:t>
      </w:r>
      <w:r w:rsidRPr="00B37E63">
        <w:rPr>
          <w:lang w:val="ru-RU"/>
        </w:rPr>
        <w:br/>
        <w:t xml:space="preserve">· Инструменты: </w:t>
      </w:r>
      <w:r>
        <w:t>Swagger</w:t>
      </w:r>
      <w:r w:rsidRPr="00B37E63">
        <w:rPr>
          <w:lang w:val="ru-RU"/>
        </w:rPr>
        <w:t>/</w:t>
      </w:r>
      <w:proofErr w:type="spellStart"/>
      <w:r>
        <w:t>OpenAPI</w:t>
      </w:r>
      <w:proofErr w:type="spellEnd"/>
      <w:r w:rsidRPr="00B37E63">
        <w:rPr>
          <w:lang w:val="ru-RU"/>
        </w:rPr>
        <w:t xml:space="preserve">, </w:t>
      </w:r>
      <w:r>
        <w:t>Postman</w:t>
      </w:r>
      <w:r w:rsidRPr="00B37E63">
        <w:rPr>
          <w:lang w:val="ru-RU"/>
        </w:rPr>
        <w:t xml:space="preserve">, </w:t>
      </w:r>
      <w:r>
        <w:t>Git</w:t>
      </w:r>
      <w:r w:rsidRPr="00B37E63">
        <w:rPr>
          <w:lang w:val="ru-RU"/>
        </w:rPr>
        <w:t xml:space="preserve">, </w:t>
      </w:r>
      <w:r>
        <w:t>Maven</w:t>
      </w:r>
      <w:r w:rsidRPr="00B37E63">
        <w:rPr>
          <w:lang w:val="ru-RU"/>
        </w:rPr>
        <w:t xml:space="preserve">, </w:t>
      </w:r>
      <w:r>
        <w:t>Gradle</w:t>
      </w:r>
    </w:p>
    <w:p w14:paraId="049FC296" w14:textId="5535F679" w:rsidR="00A1745E" w:rsidRPr="00B37E63" w:rsidRDefault="00B37E63">
      <w:pPr>
        <w:pStyle w:val="4"/>
        <w:rPr>
          <w:lang w:val="ru-RU"/>
        </w:rPr>
      </w:pPr>
      <w:r w:rsidRPr="00B37E63">
        <w:rPr>
          <w:lang w:val="ru-RU"/>
        </w:rPr>
        <w:t xml:space="preserve">ООО </w:t>
      </w:r>
    </w:p>
    <w:p w14:paraId="7FF8B72D" w14:textId="77777777" w:rsidR="00A1745E" w:rsidRPr="00B37E63" w:rsidRDefault="00B37E63">
      <w:pPr>
        <w:pStyle w:val="31"/>
        <w:rPr>
          <w:lang w:val="ru-RU"/>
        </w:rPr>
      </w:pPr>
      <w:r w:rsidRPr="00B37E63">
        <w:rPr>
          <w:lang w:val="ru-RU"/>
        </w:rPr>
        <w:t>Старший инженер по разработке</w:t>
      </w:r>
    </w:p>
    <w:p w14:paraId="03982C84" w14:textId="77777777" w:rsidR="00A1745E" w:rsidRPr="00B37E63" w:rsidRDefault="00B37E63">
      <w:pPr>
        <w:rPr>
          <w:lang w:val="ru-RU"/>
        </w:rPr>
      </w:pPr>
      <w:r w:rsidRPr="00B37E63">
        <w:rPr>
          <w:lang w:val="ru-RU"/>
        </w:rPr>
        <w:t>Ноябрь 2019 — Март 2023 (3 года 5 месяцев)</w:t>
      </w:r>
    </w:p>
    <w:p w14:paraId="7FF07E78" w14:textId="77777777" w:rsidR="00A1745E" w:rsidRDefault="00B37E63">
      <w:pPr>
        <w:spacing w:after="283"/>
        <w:ind w:left="283"/>
      </w:pPr>
      <w:r w:rsidRPr="00B37E63">
        <w:rPr>
          <w:lang w:val="ru-RU"/>
        </w:rPr>
        <w:t xml:space="preserve">Проект: локальное </w:t>
      </w:r>
      <w:r>
        <w:t>web</w:t>
      </w:r>
      <w:r w:rsidRPr="00B37E63">
        <w:rPr>
          <w:lang w:val="ru-RU"/>
        </w:rPr>
        <w:t>-п</w:t>
      </w:r>
      <w:r w:rsidRPr="00B37E63">
        <w:rPr>
          <w:lang w:val="ru-RU"/>
        </w:rPr>
        <w:t>риложения для контроля качества работы анализатора, который осуществляет контроль элементного состава сырья на конвейере.</w:t>
      </w:r>
      <w:r w:rsidRPr="00B37E63">
        <w:rPr>
          <w:lang w:val="ru-RU"/>
        </w:rPr>
        <w:br/>
      </w:r>
      <w:r w:rsidRPr="00B37E63">
        <w:rPr>
          <w:lang w:val="ru-RU"/>
        </w:rPr>
        <w:br/>
        <w:t xml:space="preserve">Обязанности: </w:t>
      </w:r>
      <w:r w:rsidRPr="00B37E63">
        <w:rPr>
          <w:lang w:val="ru-RU"/>
        </w:rPr>
        <w:br/>
        <w:t>- Добавление нового функционала.</w:t>
      </w:r>
      <w:r w:rsidRPr="00B37E63">
        <w:rPr>
          <w:lang w:val="ru-RU"/>
        </w:rPr>
        <w:br/>
        <w:t>- Модернизация софта для элементного анализа руд.</w:t>
      </w:r>
      <w:r w:rsidRPr="00B37E63">
        <w:rPr>
          <w:lang w:val="ru-RU"/>
        </w:rPr>
        <w:br/>
        <w:t xml:space="preserve">- Написание </w:t>
      </w:r>
      <w:r>
        <w:t>SQL</w:t>
      </w:r>
      <w:r w:rsidRPr="00B37E63">
        <w:rPr>
          <w:lang w:val="ru-RU"/>
        </w:rPr>
        <w:t>-запросов.</w:t>
      </w:r>
      <w:r w:rsidRPr="00B37E63">
        <w:rPr>
          <w:lang w:val="ru-RU"/>
        </w:rPr>
        <w:br/>
        <w:t>- Написани</w:t>
      </w:r>
      <w:r w:rsidRPr="00B37E63">
        <w:rPr>
          <w:lang w:val="ru-RU"/>
        </w:rPr>
        <w:t>е интеграционных тестов.</w:t>
      </w:r>
      <w:r w:rsidRPr="00B37E63">
        <w:rPr>
          <w:lang w:val="ru-RU"/>
        </w:rPr>
        <w:br/>
      </w:r>
      <w:r w:rsidRPr="00B37E63">
        <w:rPr>
          <w:lang w:val="ru-RU"/>
        </w:rPr>
        <w:lastRenderedPageBreak/>
        <w:br/>
      </w:r>
      <w:proofErr w:type="spellStart"/>
      <w:r>
        <w:t>Стек</w:t>
      </w:r>
      <w:proofErr w:type="spellEnd"/>
      <w:r>
        <w:t>: Java 11, Spring Boot, Spring Security, Swagger, C++, MySQL, Bootstrap, Thymeleaf, Trello.</w:t>
      </w:r>
    </w:p>
    <w:p w14:paraId="4830BC7A" w14:textId="77777777" w:rsidR="00A1745E" w:rsidRDefault="00B37E63">
      <w:pPr>
        <w:pStyle w:val="31"/>
      </w:pPr>
      <w:r>
        <w:t>Ключевые навыки</w:t>
      </w:r>
    </w:p>
    <w:p w14:paraId="10BB69F7" w14:textId="77777777" w:rsidR="00A1745E" w:rsidRDefault="00B37E63">
      <w:r>
        <w:t>Работоспособность, Коммуникабельность, Linux, Управление проектами, Работа в команде, Грамотная речь, Java, Bootstrap,</w:t>
      </w:r>
      <w:r>
        <w:t xml:space="preserve"> Spring Framework, Apache Maven, Apache Tomcat, Hibernate ORM, Git, PostgreSQL, MySQL, REST, JUnit, Jenkins, ORACLE</w:t>
      </w:r>
    </w:p>
    <w:p w14:paraId="16FFDF0D" w14:textId="77777777" w:rsidR="00A1745E" w:rsidRPr="00B37E63" w:rsidRDefault="00B37E63">
      <w:pPr>
        <w:pStyle w:val="5"/>
        <w:rPr>
          <w:lang w:val="ru-RU"/>
        </w:rPr>
      </w:pPr>
      <w:r w:rsidRPr="00B37E63">
        <w:rPr>
          <w:lang w:val="ru-RU"/>
        </w:rPr>
        <w:t>Образование</w:t>
      </w:r>
    </w:p>
    <w:p w14:paraId="711CABF8" w14:textId="77777777" w:rsidR="00A1745E" w:rsidRPr="00B37E63" w:rsidRDefault="00B37E63">
      <w:pPr>
        <w:pStyle w:val="31"/>
        <w:rPr>
          <w:lang w:val="ru-RU"/>
        </w:rPr>
      </w:pPr>
      <w:r w:rsidRPr="00B37E63">
        <w:rPr>
          <w:lang w:val="ru-RU"/>
        </w:rPr>
        <w:t>Высшее</w:t>
      </w:r>
    </w:p>
    <w:p w14:paraId="7A7A5AF1" w14:textId="123D68EF" w:rsidR="00A1745E" w:rsidRPr="00B37E63" w:rsidRDefault="00B37E63">
      <w:pPr>
        <w:rPr>
          <w:lang w:val="ru-RU"/>
        </w:rPr>
      </w:pPr>
      <w:r w:rsidRPr="00B37E63">
        <w:rPr>
          <w:lang w:val="ru-RU"/>
        </w:rPr>
        <w:t>Физический / Радиофизика и электроника</w:t>
      </w:r>
      <w:r w:rsidRPr="00B37E63">
        <w:rPr>
          <w:lang w:val="ru-RU"/>
        </w:rPr>
        <w:br/>
      </w:r>
    </w:p>
    <w:p w14:paraId="7D2D52B8" w14:textId="77777777" w:rsidR="00A1745E" w:rsidRPr="00B37E63" w:rsidRDefault="00B37E63">
      <w:pPr>
        <w:pStyle w:val="31"/>
        <w:rPr>
          <w:lang w:val="ru-RU"/>
        </w:rPr>
      </w:pPr>
      <w:r w:rsidRPr="00B37E63">
        <w:rPr>
          <w:lang w:val="ru-RU"/>
        </w:rPr>
        <w:t>Знание языков</w:t>
      </w:r>
    </w:p>
    <w:p w14:paraId="4ECB558D" w14:textId="77777777" w:rsidR="00A1745E" w:rsidRPr="00B37E63" w:rsidRDefault="00B37E63">
      <w:pPr>
        <w:rPr>
          <w:lang w:val="ru-RU"/>
        </w:rPr>
      </w:pPr>
      <w:r w:rsidRPr="00B37E63">
        <w:rPr>
          <w:lang w:val="ru-RU"/>
        </w:rPr>
        <w:t>Русский — Родной</w:t>
      </w:r>
      <w:r w:rsidRPr="00B37E63">
        <w:rPr>
          <w:lang w:val="ru-RU"/>
        </w:rPr>
        <w:br/>
        <w:t xml:space="preserve">Английский — </w:t>
      </w:r>
      <w:r>
        <w:t>C</w:t>
      </w:r>
      <w:r w:rsidRPr="00B37E63">
        <w:rPr>
          <w:lang w:val="ru-RU"/>
        </w:rPr>
        <w:t>1 — Продвинутый</w:t>
      </w:r>
    </w:p>
    <w:p w14:paraId="2D05297B" w14:textId="58EF5EA8" w:rsidR="00A1745E" w:rsidRPr="00B37E63" w:rsidRDefault="00A1745E">
      <w:pPr>
        <w:rPr>
          <w:lang w:val="ru-RU"/>
        </w:rPr>
      </w:pPr>
    </w:p>
    <w:sectPr w:rsidR="00A1745E" w:rsidRPr="00B37E63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745E"/>
    <w:rsid w:val="00AA1D8D"/>
    <w:rsid w:val="00B37E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781F6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2026-04-30T14:12:00Z</dcterms:created>
  <dcterms:modified xsi:type="dcterms:W3CDTF">2026-04-30T14:12:00Z</dcterms:modified>
  <cp:category/>
</cp:coreProperties>
</file>