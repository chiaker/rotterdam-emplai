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D57F" w14:textId="7F72B856" w:rsidR="00E65813" w:rsidRDefault="00E65813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E65813" w:rsidRPr="000C759B" w14:paraId="430EF824" w14:textId="77777777">
        <w:tc>
          <w:tcPr>
            <w:tcW w:w="5270" w:type="dxa"/>
          </w:tcPr>
          <w:p w14:paraId="086A1CEA" w14:textId="0D421AF4" w:rsidR="00E65813" w:rsidRPr="000C759B" w:rsidRDefault="000C759B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48</w:t>
            </w:r>
          </w:p>
          <w:p w14:paraId="262DB0C5" w14:textId="77777777" w:rsidR="00E65813" w:rsidRPr="000C759B" w:rsidRDefault="00E65813">
            <w:pPr>
              <w:rPr>
                <w:lang w:val="ru-RU"/>
              </w:rPr>
            </w:pPr>
          </w:p>
        </w:tc>
        <w:tc>
          <w:tcPr>
            <w:tcW w:w="5270" w:type="dxa"/>
          </w:tcPr>
          <w:p w14:paraId="41E32BAA" w14:textId="77777777" w:rsidR="00E65813" w:rsidRPr="000C759B" w:rsidRDefault="00E65813">
            <w:pPr>
              <w:jc w:val="right"/>
              <w:rPr>
                <w:lang w:val="ru-RU"/>
              </w:rPr>
            </w:pPr>
          </w:p>
        </w:tc>
      </w:tr>
    </w:tbl>
    <w:p w14:paraId="202DDBB0" w14:textId="77777777" w:rsidR="00E65813" w:rsidRPr="000C759B" w:rsidRDefault="000C759B">
      <w:pPr>
        <w:pStyle w:val="5"/>
        <w:rPr>
          <w:lang w:val="ru-RU"/>
        </w:rPr>
      </w:pPr>
      <w:r w:rsidRPr="000C759B">
        <w:rPr>
          <w:lang w:val="ru-RU"/>
        </w:rPr>
        <w:t>Профессиональный опыт</w:t>
      </w:r>
    </w:p>
    <w:p w14:paraId="1A51BCA4" w14:textId="77777777" w:rsidR="00E65813" w:rsidRPr="000C759B" w:rsidRDefault="000C759B">
      <w:pPr>
        <w:pStyle w:val="4"/>
        <w:rPr>
          <w:lang w:val="ru-RU"/>
        </w:rPr>
      </w:pPr>
      <w:proofErr w:type="spellStart"/>
      <w:r>
        <w:t>CloudPayments</w:t>
      </w:r>
      <w:proofErr w:type="spellEnd"/>
    </w:p>
    <w:p w14:paraId="4CBEA0EA" w14:textId="77777777" w:rsidR="00E65813" w:rsidRPr="000C759B" w:rsidRDefault="000C759B">
      <w:pPr>
        <w:pStyle w:val="31"/>
        <w:rPr>
          <w:lang w:val="ru-RU"/>
        </w:rPr>
      </w:pPr>
      <w:r>
        <w:t>D</w:t>
      </w:r>
      <w:r>
        <w:t>ata</w:t>
      </w:r>
      <w:r w:rsidRPr="000C759B">
        <w:rPr>
          <w:lang w:val="ru-RU"/>
        </w:rPr>
        <w:t xml:space="preserve"> </w:t>
      </w:r>
      <w:r>
        <w:t>Engineer</w:t>
      </w:r>
    </w:p>
    <w:p w14:paraId="483019D5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Ноябрь 2023 — по настоящее время (2 года 6 месяцев)</w:t>
      </w:r>
    </w:p>
    <w:p w14:paraId="785BDEA3" w14:textId="77777777" w:rsidR="00E65813" w:rsidRDefault="000C759B">
      <w:pPr>
        <w:spacing w:after="283"/>
        <w:ind w:left="283"/>
      </w:pPr>
      <w:r w:rsidRPr="000C759B">
        <w:rPr>
          <w:lang w:val="ru-RU"/>
        </w:rPr>
        <w:t xml:space="preserve">- Построение </w:t>
      </w:r>
      <w:r>
        <w:t>ETL</w:t>
      </w:r>
      <w:r w:rsidRPr="000C759B">
        <w:rPr>
          <w:lang w:val="ru-RU"/>
        </w:rPr>
        <w:t xml:space="preserve"> потоков;</w:t>
      </w:r>
      <w:r w:rsidRPr="000C759B">
        <w:rPr>
          <w:lang w:val="ru-RU"/>
        </w:rPr>
        <w:br/>
        <w:t xml:space="preserve">- Подключение новых источников с использованием </w:t>
      </w:r>
      <w:r>
        <w:t>Apache</w:t>
      </w:r>
      <w:r w:rsidRPr="000C759B">
        <w:rPr>
          <w:lang w:val="ru-RU"/>
        </w:rPr>
        <w:t xml:space="preserve"> </w:t>
      </w:r>
      <w:proofErr w:type="spellStart"/>
      <w:r>
        <w:t>Nifi</w:t>
      </w:r>
      <w:proofErr w:type="spellEnd"/>
      <w:r w:rsidRPr="000C759B">
        <w:rPr>
          <w:lang w:val="ru-RU"/>
        </w:rPr>
        <w:t>;</w:t>
      </w:r>
      <w:r w:rsidRPr="000C759B">
        <w:rPr>
          <w:lang w:val="ru-RU"/>
        </w:rPr>
        <w:br/>
        <w:t xml:space="preserve">- Написание, оптимизация, </w:t>
      </w:r>
      <w:proofErr w:type="spellStart"/>
      <w:r w:rsidRPr="000C759B">
        <w:rPr>
          <w:lang w:val="ru-RU"/>
        </w:rPr>
        <w:t>ревью</w:t>
      </w:r>
      <w:proofErr w:type="spellEnd"/>
      <w:r w:rsidRPr="000C759B">
        <w:rPr>
          <w:lang w:val="ru-RU"/>
        </w:rPr>
        <w:t xml:space="preserve"> </w:t>
      </w:r>
      <w:proofErr w:type="spellStart"/>
      <w:r>
        <w:t>sql</w:t>
      </w:r>
      <w:proofErr w:type="spellEnd"/>
      <w:r w:rsidRPr="000C759B">
        <w:rPr>
          <w:lang w:val="ru-RU"/>
        </w:rPr>
        <w:t xml:space="preserve"> скриптов;</w:t>
      </w:r>
      <w:r w:rsidRPr="000C759B">
        <w:rPr>
          <w:lang w:val="ru-RU"/>
        </w:rPr>
        <w:br/>
        <w:t xml:space="preserve">- Работа со слоями в </w:t>
      </w:r>
      <w:r>
        <w:t>DWH</w:t>
      </w:r>
      <w:r w:rsidRPr="000C759B">
        <w:rPr>
          <w:lang w:val="ru-RU"/>
        </w:rPr>
        <w:t xml:space="preserve"> при подключении новых источников;</w:t>
      </w:r>
      <w:r w:rsidRPr="000C759B">
        <w:rPr>
          <w:lang w:val="ru-RU"/>
        </w:rPr>
        <w:br/>
        <w:t xml:space="preserve">- Поддержка версионности кода на </w:t>
      </w:r>
      <w:r>
        <w:t>GitLab</w:t>
      </w:r>
      <w:r w:rsidRPr="000C759B">
        <w:rPr>
          <w:lang w:val="ru-RU"/>
        </w:rPr>
        <w:t>;</w:t>
      </w:r>
      <w:r w:rsidRPr="000C759B">
        <w:rPr>
          <w:lang w:val="ru-RU"/>
        </w:rPr>
        <w:br/>
        <w:t xml:space="preserve">- Работа с </w:t>
      </w:r>
      <w:r>
        <w:t>Docker</w:t>
      </w:r>
      <w:r w:rsidRPr="000C759B">
        <w:rPr>
          <w:lang w:val="ru-RU"/>
        </w:rPr>
        <w:t xml:space="preserve"> с приложениями;</w:t>
      </w:r>
      <w:r w:rsidRPr="000C759B">
        <w:rPr>
          <w:lang w:val="ru-RU"/>
        </w:rPr>
        <w:br/>
        <w:t xml:space="preserve">- Разработка </w:t>
      </w:r>
      <w:r>
        <w:t>DAG</w:t>
      </w:r>
      <w:r w:rsidRPr="000C759B">
        <w:rPr>
          <w:lang w:val="ru-RU"/>
        </w:rPr>
        <w:t xml:space="preserve"> для </w:t>
      </w:r>
      <w:proofErr w:type="spellStart"/>
      <w:r>
        <w:t>AirFlow</w:t>
      </w:r>
      <w:proofErr w:type="spellEnd"/>
      <w:r w:rsidRPr="000C759B">
        <w:rPr>
          <w:lang w:val="ru-RU"/>
        </w:rPr>
        <w:t>;</w:t>
      </w:r>
      <w:r w:rsidRPr="000C759B">
        <w:rPr>
          <w:lang w:val="ru-RU"/>
        </w:rPr>
        <w:br/>
        <w:t>- Работа со сверками (</w:t>
      </w:r>
      <w:r>
        <w:t>DQ</w:t>
      </w:r>
      <w:r w:rsidRPr="000C759B">
        <w:rPr>
          <w:lang w:val="ru-RU"/>
        </w:rPr>
        <w:t>) (разработка)</w:t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Стэк</w:t>
      </w:r>
      <w:proofErr w:type="spellEnd"/>
      <w:r w:rsidRPr="000C759B">
        <w:rPr>
          <w:lang w:val="ru-RU"/>
        </w:rPr>
        <w:t>:</w:t>
      </w:r>
      <w:r w:rsidRPr="000C759B">
        <w:rPr>
          <w:lang w:val="ru-RU"/>
        </w:rPr>
        <w:br/>
      </w:r>
      <w:r>
        <w:t>ETL</w:t>
      </w:r>
      <w:r w:rsidRPr="000C759B">
        <w:rPr>
          <w:lang w:val="ru-RU"/>
        </w:rPr>
        <w:t xml:space="preserve">: </w:t>
      </w:r>
      <w:r>
        <w:t>Apache</w:t>
      </w:r>
      <w:r w:rsidRPr="000C759B">
        <w:rPr>
          <w:lang w:val="ru-RU"/>
        </w:rPr>
        <w:t xml:space="preserve"> </w:t>
      </w:r>
      <w:proofErr w:type="spellStart"/>
      <w:r>
        <w:t>NiFi</w:t>
      </w:r>
      <w:proofErr w:type="spellEnd"/>
      <w:r w:rsidRPr="000C759B">
        <w:rPr>
          <w:lang w:val="ru-RU"/>
        </w:rPr>
        <w:t xml:space="preserve">, </w:t>
      </w:r>
      <w:r>
        <w:t>Apache</w:t>
      </w:r>
      <w:r w:rsidRPr="000C759B">
        <w:rPr>
          <w:lang w:val="ru-RU"/>
        </w:rPr>
        <w:t xml:space="preserve"> </w:t>
      </w:r>
      <w:proofErr w:type="spellStart"/>
      <w:r>
        <w:t>AirFlow</w:t>
      </w:r>
      <w:proofErr w:type="spellEnd"/>
      <w:r w:rsidRPr="000C759B">
        <w:rPr>
          <w:lang w:val="ru-RU"/>
        </w:rPr>
        <w:t>.</w:t>
      </w:r>
      <w:r w:rsidRPr="000C759B">
        <w:rPr>
          <w:lang w:val="ru-RU"/>
        </w:rPr>
        <w:br/>
      </w:r>
      <w:r>
        <w:t>БД: GreenPlum (DWH), PostgreSQL, ClickHouse (Marts), MongoDB, MySQL.</w:t>
      </w:r>
      <w:r>
        <w:br/>
        <w:t>ЯП</w:t>
      </w:r>
      <w:r>
        <w:t>: Python, Java.</w:t>
      </w:r>
      <w:r>
        <w:br/>
        <w:t>Описание: Confluence.</w:t>
      </w:r>
      <w:r>
        <w:br/>
        <w:t>Потоки: Kafka.</w:t>
      </w:r>
      <w:r>
        <w:br/>
        <w:t>Версионность кода: Gitlab, SourceTree.</w:t>
      </w:r>
      <w:r>
        <w:br/>
        <w:t>Запуск по крону скриптов: Zeppelin.</w:t>
      </w:r>
      <w:r>
        <w:br/>
        <w:t>Контейнеры: Docker (Swarm, Compose).</w:t>
      </w:r>
      <w:r>
        <w:br/>
        <w:t>Хранилище: S3 YandexCloud.</w:t>
      </w:r>
      <w:r>
        <w:br/>
        <w:t>Мониторинг: Slack, Grafana.</w:t>
      </w:r>
      <w:r>
        <w:br/>
        <w:t>Оркестрация: Airflow.</w:t>
      </w:r>
      <w:r>
        <w:br/>
        <w:t>Пайплайны: Apa</w:t>
      </w:r>
      <w:r>
        <w:t>che NiFi.</w:t>
      </w:r>
      <w:r>
        <w:br/>
        <w:t>DWH: GreenPlum.</w:t>
      </w:r>
      <w:r>
        <w:br/>
        <w:t>DM: ClickHouse.</w:t>
      </w:r>
    </w:p>
    <w:p w14:paraId="77790062" w14:textId="77777777" w:rsidR="00E65813" w:rsidRDefault="000C759B">
      <w:pPr>
        <w:pStyle w:val="4"/>
      </w:pPr>
      <w:r>
        <w:t>Сбер</w:t>
      </w:r>
    </w:p>
    <w:p w14:paraId="7810A277" w14:textId="77777777" w:rsidR="00E65813" w:rsidRDefault="000C759B">
      <w:pPr>
        <w:pStyle w:val="31"/>
      </w:pPr>
      <w:r>
        <w:t>Data Engineer</w:t>
      </w:r>
    </w:p>
    <w:p w14:paraId="31359A9B" w14:textId="77777777" w:rsidR="00E65813" w:rsidRDefault="000C759B">
      <w:r>
        <w:t>Март 2023 — Октябрь 2023 (8 месяцев)</w:t>
      </w:r>
    </w:p>
    <w:p w14:paraId="7078EB05" w14:textId="77777777" w:rsidR="00E65813" w:rsidRDefault="000C759B">
      <w:pPr>
        <w:spacing w:after="283"/>
        <w:ind w:left="283"/>
      </w:pPr>
      <w:r>
        <w:t>- Миграция существующего проекта.</w:t>
      </w:r>
      <w:r>
        <w:br/>
        <w:t>- Старый проект - стэк:</w:t>
      </w:r>
      <w:r>
        <w:br/>
        <w:t xml:space="preserve">СУБД PostgreSQL(stage+dm), </w:t>
      </w:r>
      <w:r>
        <w:br/>
        <w:t xml:space="preserve">ETL (пакеты MS SSIS / Python / процедуры на PL\pgSQL) </w:t>
      </w:r>
      <w:r>
        <w:br/>
        <w:t xml:space="preserve">- Новый проект - </w:t>
      </w:r>
      <w:r>
        <w:t>стэк:</w:t>
      </w:r>
      <w:r>
        <w:br/>
        <w:t xml:space="preserve">СУБД PostgreSQL(stage), </w:t>
      </w:r>
      <w:r>
        <w:br/>
        <w:t>ETL(Apache Airflow / Python / процедуры на PL\pgSQL),</w:t>
      </w:r>
      <w:r>
        <w:br/>
        <w:t>GreenPlum(DWH + Витрины),</w:t>
      </w:r>
      <w:r>
        <w:br/>
        <w:t>интеграция с источниками.</w:t>
      </w:r>
      <w:r>
        <w:br/>
        <w:t>- Создание структуры DWH + Витрины на GreenPlum;</w:t>
      </w:r>
      <w:r>
        <w:br/>
        <w:t>- Написание dag'ов в Apache Airflow;</w:t>
      </w:r>
      <w:r>
        <w:br/>
        <w:t>- Поддержка существующих проектов</w:t>
      </w:r>
      <w:r>
        <w:t>;</w:t>
      </w:r>
      <w:r>
        <w:br/>
        <w:t>- Устранение возникающих ошибок в пайплайнах на старом проекте;</w:t>
      </w:r>
      <w:r>
        <w:br/>
      </w:r>
      <w:r>
        <w:lastRenderedPageBreak/>
        <w:t>- Поддержка версионности кода на bitbucket;</w:t>
      </w:r>
      <w:r>
        <w:br/>
        <w:t>- Работа с Linux;</w:t>
      </w:r>
      <w:r>
        <w:br/>
        <w:t>- Задачи по спринтам в Jira;</w:t>
      </w:r>
      <w:r>
        <w:br/>
        <w:t>- Документирование проекта в Confluence.</w:t>
      </w:r>
      <w:r>
        <w:br/>
        <w:t xml:space="preserve">Стэк: </w:t>
      </w:r>
      <w:r>
        <w:br/>
        <w:t>PostgreSQL, Greenplum, Hadoop, Python, Apache Airfl</w:t>
      </w:r>
      <w:r>
        <w:t>ow, Bitbucket, Jira, Confluence.</w:t>
      </w:r>
    </w:p>
    <w:p w14:paraId="69DD204A" w14:textId="77777777" w:rsidR="00E65813" w:rsidRDefault="000C759B">
      <w:pPr>
        <w:pStyle w:val="4"/>
      </w:pPr>
      <w:r>
        <w:t>Газпромбанк, ОАО</w:t>
      </w:r>
    </w:p>
    <w:p w14:paraId="632CB24A" w14:textId="77777777" w:rsidR="00E65813" w:rsidRDefault="000C759B">
      <w:pPr>
        <w:pStyle w:val="31"/>
      </w:pPr>
      <w:r>
        <w:t>Разработчик PL/SQL (процессинг, SmartVista)</w:t>
      </w:r>
    </w:p>
    <w:p w14:paraId="44C0A0F1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Апрель 2022 — Март 2023 (1 год)</w:t>
      </w:r>
    </w:p>
    <w:p w14:paraId="2CEB1225" w14:textId="77777777" w:rsidR="00E65813" w:rsidRPr="000C759B" w:rsidRDefault="000C759B">
      <w:pPr>
        <w:spacing w:after="283"/>
        <w:ind w:left="283"/>
        <w:rPr>
          <w:lang w:val="ru-RU"/>
        </w:rPr>
      </w:pPr>
      <w:r w:rsidRPr="000C759B">
        <w:rPr>
          <w:lang w:val="ru-RU"/>
        </w:rPr>
        <w:t>Разработка (скриптов, функций, процедур, пакетов);</w:t>
      </w:r>
      <w:r w:rsidRPr="000C759B">
        <w:rPr>
          <w:lang w:val="ru-RU"/>
        </w:rPr>
        <w:br/>
        <w:t>Работа с отчётностью в рамках процессинга;</w:t>
      </w:r>
      <w:r w:rsidRPr="000C759B">
        <w:rPr>
          <w:lang w:val="ru-RU"/>
        </w:rPr>
        <w:br/>
        <w:t xml:space="preserve">Разработка скриптов на </w:t>
      </w:r>
      <w:proofErr w:type="spellStart"/>
      <w:r>
        <w:t>vbs</w:t>
      </w:r>
      <w:proofErr w:type="spellEnd"/>
      <w:r w:rsidRPr="000C759B">
        <w:rPr>
          <w:lang w:val="ru-RU"/>
        </w:rPr>
        <w:t xml:space="preserve">, </w:t>
      </w:r>
      <w:r>
        <w:t>python</w:t>
      </w:r>
      <w:r w:rsidRPr="000C759B">
        <w:rPr>
          <w:lang w:val="ru-RU"/>
        </w:rPr>
        <w:t>;</w:t>
      </w:r>
      <w:r w:rsidRPr="000C759B">
        <w:rPr>
          <w:lang w:val="ru-RU"/>
        </w:rPr>
        <w:br/>
      </w:r>
      <w:r w:rsidRPr="000C759B">
        <w:rPr>
          <w:lang w:val="ru-RU"/>
        </w:rPr>
        <w:t>Доработка/рефакторинг кода;</w:t>
      </w:r>
      <w:r w:rsidRPr="000C759B">
        <w:rPr>
          <w:lang w:val="ru-RU"/>
        </w:rPr>
        <w:br/>
        <w:t xml:space="preserve">Работа с </w:t>
      </w:r>
      <w:r>
        <w:t>Jira</w:t>
      </w:r>
      <w:r w:rsidRPr="000C759B">
        <w:rPr>
          <w:lang w:val="ru-RU"/>
        </w:rPr>
        <w:t xml:space="preserve">, </w:t>
      </w:r>
      <w:r>
        <w:t>Confluence</w:t>
      </w:r>
      <w:r w:rsidRPr="000C759B">
        <w:rPr>
          <w:lang w:val="ru-RU"/>
        </w:rPr>
        <w:t xml:space="preserve">, </w:t>
      </w:r>
      <w:r>
        <w:t>Git</w:t>
      </w:r>
      <w:r w:rsidRPr="000C759B">
        <w:rPr>
          <w:lang w:val="ru-RU"/>
        </w:rPr>
        <w:t>.</w:t>
      </w:r>
    </w:p>
    <w:p w14:paraId="5123F20D" w14:textId="77777777" w:rsidR="00E65813" w:rsidRPr="000C759B" w:rsidRDefault="000C759B">
      <w:pPr>
        <w:pStyle w:val="4"/>
        <w:rPr>
          <w:lang w:val="ru-RU"/>
        </w:rPr>
      </w:pPr>
      <w:r w:rsidRPr="000C759B">
        <w:rPr>
          <w:lang w:val="ru-RU"/>
        </w:rPr>
        <w:t>ООО "НИИ Транснефть"</w:t>
      </w:r>
    </w:p>
    <w:p w14:paraId="6B09CA0A" w14:textId="77777777" w:rsidR="00E65813" w:rsidRPr="000C759B" w:rsidRDefault="000C759B">
      <w:pPr>
        <w:pStyle w:val="31"/>
        <w:rPr>
          <w:lang w:val="ru-RU"/>
        </w:rPr>
      </w:pPr>
      <w:r>
        <w:t>DBA</w:t>
      </w:r>
      <w:r w:rsidRPr="000C759B">
        <w:rPr>
          <w:lang w:val="ru-RU"/>
        </w:rPr>
        <w:t>/</w:t>
      </w:r>
      <w:r>
        <w:t>DBD</w:t>
      </w:r>
      <w:r w:rsidRPr="000C759B">
        <w:rPr>
          <w:lang w:val="ru-RU"/>
        </w:rPr>
        <w:t xml:space="preserve"> </w:t>
      </w:r>
      <w:r>
        <w:t>MS</w:t>
      </w:r>
      <w:r w:rsidRPr="000C759B">
        <w:rPr>
          <w:lang w:val="ru-RU"/>
        </w:rPr>
        <w:t>-</w:t>
      </w:r>
      <w:r>
        <w:t>SQL</w:t>
      </w:r>
    </w:p>
    <w:p w14:paraId="7198E25B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Май 2021 — Март 2022 (11 месяцев)</w:t>
      </w:r>
    </w:p>
    <w:p w14:paraId="1130BFA9" w14:textId="77777777" w:rsidR="00E65813" w:rsidRPr="000C759B" w:rsidRDefault="000C759B">
      <w:pPr>
        <w:spacing w:after="283"/>
        <w:ind w:left="283"/>
        <w:rPr>
          <w:lang w:val="ru-RU"/>
        </w:rPr>
      </w:pPr>
      <w:r w:rsidRPr="000C759B">
        <w:rPr>
          <w:lang w:val="ru-RU"/>
        </w:rPr>
        <w:t xml:space="preserve">Администрирование СУБД </w:t>
      </w:r>
      <w:r>
        <w:t>MS</w:t>
      </w:r>
      <w:r w:rsidRPr="000C759B">
        <w:rPr>
          <w:lang w:val="ru-RU"/>
        </w:rPr>
        <w:t xml:space="preserve"> </w:t>
      </w:r>
      <w:r>
        <w:t>SQL</w:t>
      </w:r>
      <w:r w:rsidRPr="000C759B">
        <w:rPr>
          <w:lang w:val="ru-RU"/>
        </w:rPr>
        <w:t xml:space="preserve"> (2012-2017):</w:t>
      </w:r>
      <w:r w:rsidRPr="000C759B">
        <w:rPr>
          <w:lang w:val="ru-RU"/>
        </w:rPr>
        <w:br/>
        <w:t xml:space="preserve">Настройка резервного копирования, обеспечение </w:t>
      </w:r>
      <w:r w:rsidRPr="000C759B">
        <w:rPr>
          <w:lang w:val="ru-RU"/>
        </w:rPr>
        <w:t>отказоустойчивости;</w:t>
      </w:r>
      <w:r w:rsidRPr="000C759B">
        <w:rPr>
          <w:lang w:val="ru-RU"/>
        </w:rPr>
        <w:br/>
        <w:t>Поддержка и развитие существующих БД;</w:t>
      </w:r>
      <w:r w:rsidRPr="000C759B">
        <w:rPr>
          <w:lang w:val="ru-RU"/>
        </w:rPr>
        <w:br/>
        <w:t>Работа с данными;</w:t>
      </w:r>
      <w:r w:rsidRPr="000C759B">
        <w:rPr>
          <w:lang w:val="ru-RU"/>
        </w:rPr>
        <w:br/>
        <w:t xml:space="preserve">Контроль за парком </w:t>
      </w:r>
      <w:r>
        <w:t>SQL</w:t>
      </w:r>
      <w:r w:rsidRPr="000C759B">
        <w:rPr>
          <w:lang w:val="ru-RU"/>
        </w:rPr>
        <w:t xml:space="preserve"> серверов;</w:t>
      </w:r>
      <w:r w:rsidRPr="000C759B">
        <w:rPr>
          <w:lang w:val="ru-RU"/>
        </w:rPr>
        <w:br/>
        <w:t>Мониторинг работы сервисов обработки данных;</w:t>
      </w:r>
      <w:r w:rsidRPr="000C759B">
        <w:rPr>
          <w:lang w:val="ru-RU"/>
        </w:rPr>
        <w:br/>
        <w:t>Автоматизация процессов администрирования инфраструктуры СУБД;</w:t>
      </w:r>
      <w:r w:rsidRPr="000C759B">
        <w:rPr>
          <w:lang w:val="ru-RU"/>
        </w:rPr>
        <w:br/>
        <w:t>Поддержание в актуальном состоянии рабо</w:t>
      </w:r>
      <w:r w:rsidRPr="000C759B">
        <w:rPr>
          <w:lang w:val="ru-RU"/>
        </w:rPr>
        <w:t>чей документации;</w:t>
      </w:r>
      <w:r w:rsidRPr="000C759B">
        <w:rPr>
          <w:lang w:val="ru-RU"/>
        </w:rPr>
        <w:br/>
        <w:t>Мониторинг и оптимизация производительности СУБД;</w:t>
      </w:r>
      <w:r w:rsidRPr="000C759B">
        <w:rPr>
          <w:lang w:val="ru-RU"/>
        </w:rPr>
        <w:br/>
        <w:t>Написание запросов, функций, хранимых процедур.</w:t>
      </w:r>
    </w:p>
    <w:p w14:paraId="163580F3" w14:textId="77777777" w:rsidR="00E65813" w:rsidRPr="000C759B" w:rsidRDefault="000C759B">
      <w:pPr>
        <w:pStyle w:val="4"/>
        <w:rPr>
          <w:lang w:val="ru-RU"/>
        </w:rPr>
      </w:pPr>
      <w:r w:rsidRPr="000C759B">
        <w:rPr>
          <w:lang w:val="ru-RU"/>
        </w:rPr>
        <w:t>ООО "Сервис-Телематика"</w:t>
      </w:r>
    </w:p>
    <w:p w14:paraId="1DA0B9DB" w14:textId="77777777" w:rsidR="00E65813" w:rsidRPr="000C759B" w:rsidRDefault="000C759B">
      <w:pPr>
        <w:pStyle w:val="31"/>
        <w:rPr>
          <w:lang w:val="ru-RU"/>
        </w:rPr>
      </w:pPr>
      <w:r w:rsidRPr="000C759B">
        <w:rPr>
          <w:lang w:val="ru-RU"/>
        </w:rPr>
        <w:t>Специалист информационной системы</w:t>
      </w:r>
    </w:p>
    <w:p w14:paraId="3A06B64A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Май 2020 — Май 2021 (1 год 1 месяц)</w:t>
      </w:r>
    </w:p>
    <w:p w14:paraId="2E8C0369" w14:textId="77777777" w:rsidR="00E65813" w:rsidRPr="000C759B" w:rsidRDefault="000C759B">
      <w:pPr>
        <w:spacing w:after="283"/>
        <w:ind w:left="283"/>
        <w:rPr>
          <w:lang w:val="ru-RU"/>
        </w:rPr>
      </w:pPr>
      <w:r w:rsidRPr="000C759B">
        <w:rPr>
          <w:lang w:val="ru-RU"/>
        </w:rPr>
        <w:t>- Написание тестов/</w:t>
      </w:r>
      <w:proofErr w:type="spellStart"/>
      <w:r w:rsidRPr="000C759B">
        <w:rPr>
          <w:lang w:val="ru-RU"/>
        </w:rPr>
        <w:t>санити</w:t>
      </w:r>
      <w:proofErr w:type="spellEnd"/>
      <w:r w:rsidRPr="000C759B">
        <w:rPr>
          <w:lang w:val="ru-RU"/>
        </w:rPr>
        <w:t xml:space="preserve">-тестов на </w:t>
      </w:r>
      <w:r>
        <w:t>Selenium</w:t>
      </w:r>
      <w:r w:rsidRPr="000C759B">
        <w:rPr>
          <w:lang w:val="ru-RU"/>
        </w:rPr>
        <w:t xml:space="preserve"> </w:t>
      </w:r>
      <w:r>
        <w:t>W</w:t>
      </w:r>
      <w:r>
        <w:t>ebDriver</w:t>
      </w:r>
      <w:r w:rsidRPr="000C759B">
        <w:rPr>
          <w:lang w:val="ru-RU"/>
        </w:rPr>
        <w:t xml:space="preserve"> для автоматизации процессов;</w:t>
      </w:r>
      <w:r w:rsidRPr="000C759B">
        <w:rPr>
          <w:lang w:val="ru-RU"/>
        </w:rPr>
        <w:br/>
        <w:t>- Написание скриптов для мониторинга;</w:t>
      </w:r>
      <w:r w:rsidRPr="000C759B">
        <w:rPr>
          <w:lang w:val="ru-RU"/>
        </w:rPr>
        <w:br/>
        <w:t xml:space="preserve">- Формирование управленческой отчетности </w:t>
      </w:r>
      <w:proofErr w:type="spellStart"/>
      <w:r>
        <w:t>sql</w:t>
      </w:r>
      <w:proofErr w:type="spellEnd"/>
      <w:r w:rsidRPr="000C759B">
        <w:rPr>
          <w:lang w:val="ru-RU"/>
        </w:rPr>
        <w:t>(БД);</w:t>
      </w:r>
      <w:r w:rsidRPr="000C759B">
        <w:rPr>
          <w:lang w:val="ru-RU"/>
        </w:rPr>
        <w:br/>
        <w:t>- Написание функций, триггеров, хранимых процедур;</w:t>
      </w:r>
      <w:r w:rsidRPr="000C759B">
        <w:rPr>
          <w:lang w:val="ru-RU"/>
        </w:rPr>
        <w:br/>
        <w:t>- Анализ данных в системах источниках.</w:t>
      </w:r>
      <w:r w:rsidRPr="000C759B">
        <w:rPr>
          <w:lang w:val="ru-RU"/>
        </w:rPr>
        <w:br/>
        <w:t>- Решение запросов, инцидентов связанных</w:t>
      </w:r>
      <w:r w:rsidRPr="000C759B">
        <w:rPr>
          <w:lang w:val="ru-RU"/>
        </w:rPr>
        <w:t xml:space="preserve"> с системой.</w:t>
      </w:r>
      <w:r w:rsidRPr="000C759B">
        <w:rPr>
          <w:lang w:val="ru-RU"/>
        </w:rPr>
        <w:br/>
        <w:t>- Администрирование системы;</w:t>
      </w:r>
      <w:r w:rsidRPr="000C759B">
        <w:rPr>
          <w:lang w:val="ru-RU"/>
        </w:rPr>
        <w:br/>
        <w:t>- работа с 1с, настройка, устранение неполадок.</w:t>
      </w:r>
      <w:r w:rsidRPr="000C759B">
        <w:rPr>
          <w:lang w:val="ru-RU"/>
        </w:rPr>
        <w:br/>
        <w:t xml:space="preserve">- подключение к ВМ, </w:t>
      </w:r>
      <w:proofErr w:type="spellStart"/>
      <w:r w:rsidRPr="000C759B">
        <w:rPr>
          <w:lang w:val="ru-RU"/>
        </w:rPr>
        <w:t>ноде</w:t>
      </w:r>
      <w:proofErr w:type="spellEnd"/>
      <w:r w:rsidRPr="000C759B">
        <w:rPr>
          <w:lang w:val="ru-RU"/>
        </w:rPr>
        <w:t>, контейнерам при возникновении ошибок в системе.</w:t>
      </w:r>
      <w:r w:rsidRPr="000C759B">
        <w:rPr>
          <w:lang w:val="ru-RU"/>
        </w:rPr>
        <w:br/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Стэк</w:t>
      </w:r>
      <w:proofErr w:type="spellEnd"/>
      <w:r w:rsidRPr="000C759B">
        <w:rPr>
          <w:lang w:val="ru-RU"/>
        </w:rPr>
        <w:t xml:space="preserve"> технологий используемый в проекте:</w:t>
      </w:r>
      <w:r w:rsidRPr="000C759B">
        <w:rPr>
          <w:lang w:val="ru-RU"/>
        </w:rPr>
        <w:br/>
      </w:r>
      <w:r>
        <w:t>OS</w:t>
      </w:r>
      <w:r w:rsidRPr="000C759B">
        <w:rPr>
          <w:lang w:val="ru-RU"/>
        </w:rPr>
        <w:t xml:space="preserve"> - (</w:t>
      </w:r>
      <w:r>
        <w:t>Linux</w:t>
      </w:r>
      <w:r w:rsidRPr="000C759B">
        <w:rPr>
          <w:lang w:val="ru-RU"/>
        </w:rPr>
        <w:t xml:space="preserve"> (</w:t>
      </w:r>
      <w:r>
        <w:t>CentOS</w:t>
      </w:r>
      <w:r w:rsidRPr="000C759B">
        <w:rPr>
          <w:lang w:val="ru-RU"/>
        </w:rPr>
        <w:t xml:space="preserve">, </w:t>
      </w:r>
      <w:r>
        <w:t>Ubuntu</w:t>
      </w:r>
      <w:r w:rsidRPr="000C759B">
        <w:rPr>
          <w:lang w:val="ru-RU"/>
        </w:rPr>
        <w:t xml:space="preserve">, </w:t>
      </w:r>
      <w:r>
        <w:t>Alpine</w:t>
      </w:r>
      <w:r w:rsidRPr="000C759B">
        <w:rPr>
          <w:lang w:val="ru-RU"/>
        </w:rPr>
        <w:t>)</w:t>
      </w:r>
      <w:r w:rsidRPr="000C759B">
        <w:rPr>
          <w:lang w:val="ru-RU"/>
        </w:rPr>
        <w:br/>
        <w:t xml:space="preserve">Мониторинг </w:t>
      </w:r>
      <w:r>
        <w:t>Pro</w:t>
      </w:r>
      <w:r>
        <w:t>metheus</w:t>
      </w:r>
      <w:r w:rsidRPr="000C759B">
        <w:rPr>
          <w:lang w:val="ru-RU"/>
        </w:rPr>
        <w:t>+</w:t>
      </w:r>
      <w:r>
        <w:t>Grafana</w:t>
      </w:r>
      <w:r w:rsidRPr="000C759B">
        <w:rPr>
          <w:lang w:val="ru-RU"/>
        </w:rPr>
        <w:t>+</w:t>
      </w:r>
      <w:proofErr w:type="spellStart"/>
      <w:r>
        <w:t>AlertManager</w:t>
      </w:r>
      <w:proofErr w:type="spellEnd"/>
      <w:r w:rsidRPr="000C759B">
        <w:rPr>
          <w:lang w:val="ru-RU"/>
        </w:rPr>
        <w:t xml:space="preserve">, </w:t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ЯПы</w:t>
      </w:r>
      <w:proofErr w:type="spellEnd"/>
      <w:r w:rsidRPr="000C759B">
        <w:rPr>
          <w:lang w:val="ru-RU"/>
        </w:rPr>
        <w:t xml:space="preserve">: </w:t>
      </w:r>
      <w:r>
        <w:t>python</w:t>
      </w:r>
      <w:r w:rsidRPr="000C759B">
        <w:rPr>
          <w:lang w:val="ru-RU"/>
        </w:rPr>
        <w:t xml:space="preserve">, </w:t>
      </w:r>
      <w:r>
        <w:t>bash</w:t>
      </w:r>
      <w:r w:rsidRPr="000C759B">
        <w:rPr>
          <w:lang w:val="ru-RU"/>
        </w:rPr>
        <w:t>, 1</w:t>
      </w:r>
      <w:r>
        <w:t>C</w:t>
      </w:r>
      <w:r w:rsidRPr="000C759B">
        <w:rPr>
          <w:lang w:val="ru-RU"/>
        </w:rPr>
        <w:t xml:space="preserve">, </w:t>
      </w:r>
      <w:r>
        <w:t>Java</w:t>
      </w:r>
      <w:r w:rsidRPr="000C759B">
        <w:rPr>
          <w:lang w:val="ru-RU"/>
        </w:rPr>
        <w:t>,</w:t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Трекер</w:t>
      </w:r>
      <w:proofErr w:type="spellEnd"/>
      <w:r w:rsidRPr="000C759B">
        <w:rPr>
          <w:lang w:val="ru-RU"/>
        </w:rPr>
        <w:t xml:space="preserve">: </w:t>
      </w:r>
      <w:r>
        <w:t>ITOP</w:t>
      </w:r>
      <w:r w:rsidRPr="000C759B">
        <w:rPr>
          <w:lang w:val="ru-RU"/>
        </w:rPr>
        <w:t>,</w:t>
      </w:r>
      <w:r w:rsidRPr="000C759B">
        <w:rPr>
          <w:lang w:val="ru-RU"/>
        </w:rPr>
        <w:br/>
      </w:r>
      <w:r w:rsidRPr="000C759B">
        <w:rPr>
          <w:lang w:val="ru-RU"/>
        </w:rPr>
        <w:lastRenderedPageBreak/>
        <w:t xml:space="preserve">Балансиры: </w:t>
      </w:r>
      <w:proofErr w:type="spellStart"/>
      <w:r>
        <w:t>HAproxy</w:t>
      </w:r>
      <w:proofErr w:type="spellEnd"/>
      <w:r w:rsidRPr="000C759B">
        <w:rPr>
          <w:lang w:val="ru-RU"/>
        </w:rPr>
        <w:t xml:space="preserve">, </w:t>
      </w:r>
      <w:r>
        <w:t>Nginx</w:t>
      </w:r>
      <w:r w:rsidRPr="000C759B">
        <w:rPr>
          <w:lang w:val="ru-RU"/>
        </w:rPr>
        <w:t xml:space="preserve">, </w:t>
      </w:r>
      <w:r>
        <w:t>Apache</w:t>
      </w:r>
      <w:r w:rsidRPr="000C759B">
        <w:rPr>
          <w:lang w:val="ru-RU"/>
        </w:rPr>
        <w:t>,</w:t>
      </w:r>
      <w:r w:rsidRPr="000C759B">
        <w:rPr>
          <w:lang w:val="ru-RU"/>
        </w:rPr>
        <w:br/>
        <w:t xml:space="preserve">Брокеры:  </w:t>
      </w:r>
      <w:r>
        <w:t>RabbitMQ</w:t>
      </w:r>
      <w:r w:rsidRPr="000C759B">
        <w:rPr>
          <w:lang w:val="ru-RU"/>
        </w:rPr>
        <w:t xml:space="preserve">, </w:t>
      </w:r>
      <w:r>
        <w:t>Kafka</w:t>
      </w:r>
      <w:r w:rsidRPr="000C759B">
        <w:rPr>
          <w:lang w:val="ru-RU"/>
        </w:rPr>
        <w:t>,</w:t>
      </w:r>
      <w:r w:rsidRPr="000C759B">
        <w:rPr>
          <w:lang w:val="ru-RU"/>
        </w:rPr>
        <w:br/>
      </w:r>
      <w:r>
        <w:t>Git</w:t>
      </w:r>
      <w:r w:rsidRPr="000C759B">
        <w:rPr>
          <w:lang w:val="ru-RU"/>
        </w:rPr>
        <w:t xml:space="preserve">: </w:t>
      </w:r>
      <w:r>
        <w:t>Gitlab</w:t>
      </w:r>
      <w:r w:rsidRPr="000C759B">
        <w:rPr>
          <w:lang w:val="ru-RU"/>
        </w:rPr>
        <w:t xml:space="preserve">, </w:t>
      </w:r>
      <w:proofErr w:type="spellStart"/>
      <w:r>
        <w:t>GitlabCI</w:t>
      </w:r>
      <w:proofErr w:type="spellEnd"/>
      <w:r w:rsidRPr="000C759B">
        <w:rPr>
          <w:lang w:val="ru-RU"/>
        </w:rPr>
        <w:t xml:space="preserve">, </w:t>
      </w:r>
      <w:r>
        <w:t>Ansible</w:t>
      </w:r>
      <w:r w:rsidRPr="000C759B">
        <w:rPr>
          <w:lang w:val="ru-RU"/>
        </w:rPr>
        <w:t>,</w:t>
      </w:r>
      <w:r w:rsidRPr="000C759B">
        <w:rPr>
          <w:lang w:val="ru-RU"/>
        </w:rPr>
        <w:br/>
        <w:t xml:space="preserve">БД: </w:t>
      </w:r>
      <w:proofErr w:type="spellStart"/>
      <w:r>
        <w:t>Clickhouse</w:t>
      </w:r>
      <w:proofErr w:type="spellEnd"/>
      <w:r w:rsidRPr="000C759B">
        <w:rPr>
          <w:lang w:val="ru-RU"/>
        </w:rPr>
        <w:t xml:space="preserve">, </w:t>
      </w:r>
      <w:r>
        <w:t>PostgreSQL</w:t>
      </w:r>
      <w:r w:rsidRPr="000C759B">
        <w:rPr>
          <w:lang w:val="ru-RU"/>
        </w:rPr>
        <w:t xml:space="preserve">, </w:t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Оркестрация</w:t>
      </w:r>
      <w:proofErr w:type="spellEnd"/>
      <w:r w:rsidRPr="000C759B">
        <w:rPr>
          <w:lang w:val="ru-RU"/>
        </w:rPr>
        <w:t xml:space="preserve"> (инструменты): </w:t>
      </w:r>
      <w:r>
        <w:t>Harbor</w:t>
      </w:r>
      <w:r w:rsidRPr="000C759B">
        <w:rPr>
          <w:lang w:val="ru-RU"/>
        </w:rPr>
        <w:t xml:space="preserve">,  </w:t>
      </w:r>
      <w:r>
        <w:t>Helm</w:t>
      </w:r>
      <w:r w:rsidRPr="000C759B">
        <w:rPr>
          <w:lang w:val="ru-RU"/>
        </w:rPr>
        <w:t xml:space="preserve">,  </w:t>
      </w:r>
      <w:r>
        <w:t>Zookeeper</w:t>
      </w:r>
      <w:r w:rsidRPr="000C759B">
        <w:rPr>
          <w:lang w:val="ru-RU"/>
        </w:rPr>
        <w:t xml:space="preserve">, </w:t>
      </w:r>
      <w:r>
        <w:t>Kuber</w:t>
      </w:r>
      <w:r>
        <w:t>netes</w:t>
      </w:r>
      <w:r w:rsidRPr="000C759B">
        <w:rPr>
          <w:lang w:val="ru-RU"/>
        </w:rPr>
        <w:t>(</w:t>
      </w:r>
      <w:r>
        <w:t>docker</w:t>
      </w:r>
      <w:r w:rsidRPr="000C759B">
        <w:rPr>
          <w:lang w:val="ru-RU"/>
        </w:rPr>
        <w:t xml:space="preserve">), </w:t>
      </w:r>
      <w:r>
        <w:t>Consul</w:t>
      </w:r>
      <w:r w:rsidRPr="000C759B">
        <w:rPr>
          <w:lang w:val="ru-RU"/>
        </w:rPr>
        <w:t xml:space="preserve">, </w:t>
      </w:r>
      <w:r>
        <w:t>ingress</w:t>
      </w:r>
      <w:r w:rsidRPr="000C759B">
        <w:rPr>
          <w:lang w:val="ru-RU"/>
        </w:rPr>
        <w:t>.</w:t>
      </w:r>
    </w:p>
    <w:p w14:paraId="4C6B9468" w14:textId="77777777" w:rsidR="00E65813" w:rsidRPr="000C759B" w:rsidRDefault="000C759B">
      <w:pPr>
        <w:pStyle w:val="4"/>
        <w:rPr>
          <w:lang w:val="ru-RU"/>
        </w:rPr>
      </w:pPr>
      <w:r w:rsidRPr="000C759B">
        <w:rPr>
          <w:lang w:val="ru-RU"/>
        </w:rPr>
        <w:t>ООО "Газпром межрегионгаз Москва"</w:t>
      </w:r>
    </w:p>
    <w:p w14:paraId="56293BA3" w14:textId="77777777" w:rsidR="00E65813" w:rsidRPr="000C759B" w:rsidRDefault="000C759B">
      <w:pPr>
        <w:pStyle w:val="31"/>
        <w:rPr>
          <w:lang w:val="ru-RU"/>
        </w:rPr>
      </w:pPr>
      <w:r w:rsidRPr="000C759B">
        <w:rPr>
          <w:lang w:val="ru-RU"/>
        </w:rPr>
        <w:t>Программист 1</w:t>
      </w:r>
      <w:r>
        <w:t>C</w:t>
      </w:r>
    </w:p>
    <w:p w14:paraId="06E1BE99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Апрель 2018 — Май 2020 (2 года 2 месяца)</w:t>
      </w:r>
    </w:p>
    <w:p w14:paraId="1D59BA04" w14:textId="77777777" w:rsidR="00E65813" w:rsidRPr="000C759B" w:rsidRDefault="000C759B">
      <w:pPr>
        <w:spacing w:after="283"/>
        <w:ind w:left="283"/>
        <w:rPr>
          <w:lang w:val="ru-RU"/>
        </w:rPr>
      </w:pPr>
      <w:r w:rsidRPr="000C759B">
        <w:rPr>
          <w:lang w:val="ru-RU"/>
        </w:rPr>
        <w:t>- Тестирование разработанного функционала (составление инструкций если необходимо);</w:t>
      </w:r>
      <w:r w:rsidRPr="000C759B">
        <w:rPr>
          <w:lang w:val="ru-RU"/>
        </w:rPr>
        <w:br/>
        <w:t>- Участие во внедрении новых решений;</w:t>
      </w:r>
      <w:r w:rsidRPr="000C759B">
        <w:rPr>
          <w:lang w:val="ru-RU"/>
        </w:rPr>
        <w:br/>
        <w:t>- Написание/</w:t>
      </w:r>
      <w:r w:rsidRPr="000C759B">
        <w:rPr>
          <w:lang w:val="ru-RU"/>
        </w:rPr>
        <w:t>доработка внешних отчётов и обработок;</w:t>
      </w:r>
      <w:r w:rsidRPr="000C759B">
        <w:rPr>
          <w:lang w:val="ru-RU"/>
        </w:rPr>
        <w:br/>
        <w:t>- Поддержка/консультирование пользователей по работе с программой 1</w:t>
      </w:r>
      <w:r>
        <w:t>C</w:t>
      </w:r>
      <w:r w:rsidRPr="000C759B">
        <w:rPr>
          <w:lang w:val="ru-RU"/>
        </w:rPr>
        <w:t xml:space="preserve"> в части бухгалтерского и налогового учёта;</w:t>
      </w:r>
      <w:r w:rsidRPr="000C759B">
        <w:rPr>
          <w:lang w:val="ru-RU"/>
        </w:rPr>
        <w:br/>
        <w:t>- Анализ потребностей пользователей;</w:t>
      </w:r>
      <w:r w:rsidRPr="000C759B">
        <w:rPr>
          <w:lang w:val="ru-RU"/>
        </w:rPr>
        <w:br/>
        <w:t>- Работа в обычном, (менее в управляемом) приложениях;</w:t>
      </w:r>
      <w:r w:rsidRPr="000C759B">
        <w:rPr>
          <w:lang w:val="ru-RU"/>
        </w:rPr>
        <w:br/>
        <w:t>- Помощь в по</w:t>
      </w:r>
      <w:r w:rsidRPr="000C759B">
        <w:rPr>
          <w:lang w:val="ru-RU"/>
        </w:rPr>
        <w:t>иске и устранении ошибок;</w:t>
      </w:r>
    </w:p>
    <w:p w14:paraId="1641FB68" w14:textId="77777777" w:rsidR="00E65813" w:rsidRPr="000C759B" w:rsidRDefault="000C759B">
      <w:pPr>
        <w:pStyle w:val="31"/>
        <w:rPr>
          <w:lang w:val="ru-RU"/>
        </w:rPr>
      </w:pPr>
      <w:r w:rsidRPr="000C759B">
        <w:rPr>
          <w:lang w:val="ru-RU"/>
        </w:rPr>
        <w:t>Ключевые навыки</w:t>
      </w:r>
    </w:p>
    <w:p w14:paraId="7C5670FC" w14:textId="77777777" w:rsidR="00E65813" w:rsidRPr="000C759B" w:rsidRDefault="000C759B">
      <w:pPr>
        <w:rPr>
          <w:lang w:val="ru-RU"/>
        </w:rPr>
      </w:pPr>
      <w:r>
        <w:t>Java</w:t>
      </w:r>
      <w:r w:rsidRPr="000C759B">
        <w:rPr>
          <w:lang w:val="ru-RU"/>
        </w:rPr>
        <w:t xml:space="preserve">, </w:t>
      </w:r>
      <w:r>
        <w:t>SQL</w:t>
      </w:r>
      <w:r w:rsidRPr="000C759B">
        <w:rPr>
          <w:lang w:val="ru-RU"/>
        </w:rPr>
        <w:t xml:space="preserve">, </w:t>
      </w:r>
      <w:r>
        <w:t>PostgreSQL</w:t>
      </w:r>
      <w:r w:rsidRPr="000C759B">
        <w:rPr>
          <w:lang w:val="ru-RU"/>
        </w:rPr>
        <w:t xml:space="preserve">, </w:t>
      </w:r>
      <w:r>
        <w:t>Docker</w:t>
      </w:r>
      <w:r w:rsidRPr="000C759B">
        <w:rPr>
          <w:lang w:val="ru-RU"/>
        </w:rPr>
        <w:t xml:space="preserve">, </w:t>
      </w:r>
      <w:r>
        <w:t>CentOS</w:t>
      </w:r>
      <w:r w:rsidRPr="000C759B">
        <w:rPr>
          <w:lang w:val="ru-RU"/>
        </w:rPr>
        <w:t xml:space="preserve">, </w:t>
      </w:r>
      <w:r>
        <w:t>Transact</w:t>
      </w:r>
      <w:r w:rsidRPr="000C759B">
        <w:rPr>
          <w:lang w:val="ru-RU"/>
        </w:rPr>
        <w:t>-</w:t>
      </w:r>
      <w:r>
        <w:t>SQL</w:t>
      </w:r>
      <w:r w:rsidRPr="000C759B">
        <w:rPr>
          <w:lang w:val="ru-RU"/>
        </w:rPr>
        <w:t xml:space="preserve">, </w:t>
      </w:r>
      <w:r>
        <w:t>Apache</w:t>
      </w:r>
      <w:r w:rsidRPr="000C759B">
        <w:rPr>
          <w:lang w:val="ru-RU"/>
        </w:rPr>
        <w:t xml:space="preserve"> </w:t>
      </w:r>
      <w:r>
        <w:t>Airflow</w:t>
      </w:r>
      <w:r w:rsidRPr="000C759B">
        <w:rPr>
          <w:lang w:val="ru-RU"/>
        </w:rPr>
        <w:t xml:space="preserve">, </w:t>
      </w:r>
      <w:r>
        <w:t>Kafka</w:t>
      </w:r>
      <w:r w:rsidRPr="000C759B">
        <w:rPr>
          <w:lang w:val="ru-RU"/>
        </w:rPr>
        <w:t xml:space="preserve">, </w:t>
      </w:r>
      <w:r>
        <w:t>Python</w:t>
      </w:r>
      <w:r w:rsidRPr="000C759B">
        <w:rPr>
          <w:lang w:val="ru-RU"/>
        </w:rPr>
        <w:t xml:space="preserve">, </w:t>
      </w:r>
      <w:r>
        <w:t>Greenplum</w:t>
      </w:r>
      <w:r w:rsidRPr="000C759B">
        <w:rPr>
          <w:lang w:val="ru-RU"/>
        </w:rPr>
        <w:t xml:space="preserve">, </w:t>
      </w:r>
      <w:r>
        <w:t>MongoDB</w:t>
      </w:r>
      <w:r w:rsidRPr="000C759B">
        <w:rPr>
          <w:lang w:val="ru-RU"/>
        </w:rPr>
        <w:t xml:space="preserve">, </w:t>
      </w:r>
      <w:r>
        <w:t>Apache</w:t>
      </w:r>
      <w:r w:rsidRPr="000C759B">
        <w:rPr>
          <w:lang w:val="ru-RU"/>
        </w:rPr>
        <w:t xml:space="preserve"> </w:t>
      </w:r>
      <w:proofErr w:type="spellStart"/>
      <w:r>
        <w:t>NiFi</w:t>
      </w:r>
      <w:proofErr w:type="spellEnd"/>
      <w:r w:rsidRPr="000C759B">
        <w:rPr>
          <w:lang w:val="ru-RU"/>
        </w:rPr>
        <w:t xml:space="preserve">, </w:t>
      </w:r>
      <w:r>
        <w:t>Gitlab</w:t>
      </w:r>
      <w:r w:rsidRPr="000C759B">
        <w:rPr>
          <w:lang w:val="ru-RU"/>
        </w:rPr>
        <w:t xml:space="preserve">, </w:t>
      </w:r>
      <w:r>
        <w:t>NoSQL</w:t>
      </w:r>
      <w:r w:rsidRPr="000C759B">
        <w:rPr>
          <w:lang w:val="ru-RU"/>
        </w:rPr>
        <w:t xml:space="preserve">, </w:t>
      </w:r>
      <w:r>
        <w:t>ETL</w:t>
      </w:r>
      <w:r w:rsidRPr="000C759B">
        <w:rPr>
          <w:lang w:val="ru-RU"/>
        </w:rPr>
        <w:t xml:space="preserve">, </w:t>
      </w:r>
      <w:r>
        <w:t>ORACLE</w:t>
      </w:r>
      <w:r w:rsidRPr="000C759B">
        <w:rPr>
          <w:lang w:val="ru-RU"/>
        </w:rPr>
        <w:t xml:space="preserve">, </w:t>
      </w:r>
      <w:r>
        <w:t>Hadoop</w:t>
      </w:r>
      <w:r w:rsidRPr="000C759B">
        <w:rPr>
          <w:lang w:val="ru-RU"/>
        </w:rPr>
        <w:t xml:space="preserve">, </w:t>
      </w:r>
      <w:r>
        <w:t>API</w:t>
      </w:r>
      <w:r w:rsidRPr="000C759B">
        <w:rPr>
          <w:lang w:val="ru-RU"/>
        </w:rPr>
        <w:t xml:space="preserve">, </w:t>
      </w:r>
      <w:r>
        <w:t>Debian</w:t>
      </w:r>
      <w:r w:rsidRPr="000C759B">
        <w:rPr>
          <w:lang w:val="ru-RU"/>
        </w:rPr>
        <w:t xml:space="preserve">, </w:t>
      </w:r>
      <w:r>
        <w:t>DWH</w:t>
      </w:r>
    </w:p>
    <w:p w14:paraId="1B397A32" w14:textId="77777777" w:rsidR="00E65813" w:rsidRPr="000C759B" w:rsidRDefault="000C759B">
      <w:pPr>
        <w:pStyle w:val="5"/>
        <w:rPr>
          <w:lang w:val="ru-RU"/>
        </w:rPr>
      </w:pPr>
      <w:r w:rsidRPr="000C759B">
        <w:rPr>
          <w:lang w:val="ru-RU"/>
        </w:rPr>
        <w:t>Образование</w:t>
      </w:r>
    </w:p>
    <w:p w14:paraId="07119361" w14:textId="77777777" w:rsidR="00E65813" w:rsidRPr="000C759B" w:rsidRDefault="000C759B">
      <w:pPr>
        <w:pStyle w:val="31"/>
        <w:rPr>
          <w:lang w:val="ru-RU"/>
        </w:rPr>
      </w:pPr>
      <w:r w:rsidRPr="000C759B">
        <w:rPr>
          <w:lang w:val="ru-RU"/>
        </w:rPr>
        <w:t>Магистр</w:t>
      </w:r>
    </w:p>
    <w:p w14:paraId="484FA117" w14:textId="77777777" w:rsidR="00E65813" w:rsidRPr="000C759B" w:rsidRDefault="000C759B">
      <w:pPr>
        <w:pStyle w:val="4"/>
        <w:rPr>
          <w:lang w:val="ru-RU"/>
        </w:rPr>
      </w:pPr>
      <w:r w:rsidRPr="000C759B">
        <w:rPr>
          <w:lang w:val="ru-RU"/>
        </w:rPr>
        <w:t xml:space="preserve">Российский </w:t>
      </w:r>
      <w:r w:rsidRPr="000C759B">
        <w:rPr>
          <w:lang w:val="ru-RU"/>
        </w:rPr>
        <w:t>государственный университет нефти и газа им. И.М. Губкина, Москва</w:t>
      </w:r>
    </w:p>
    <w:p w14:paraId="31E3D9AE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Проектирования, сооружения и эксплуатации систем трубопроводного транспорта</w:t>
      </w:r>
      <w:r w:rsidRPr="000C759B">
        <w:rPr>
          <w:lang w:val="ru-RU"/>
        </w:rPr>
        <w:br/>
        <w:t>2010</w:t>
      </w:r>
    </w:p>
    <w:p w14:paraId="0D22B863" w14:textId="77777777" w:rsidR="00E65813" w:rsidRPr="000C759B" w:rsidRDefault="000C759B">
      <w:pPr>
        <w:pStyle w:val="31"/>
        <w:rPr>
          <w:lang w:val="ru-RU"/>
        </w:rPr>
      </w:pPr>
      <w:r w:rsidRPr="000C759B">
        <w:rPr>
          <w:lang w:val="ru-RU"/>
        </w:rPr>
        <w:t>Повышение квалификации и курсы</w:t>
      </w:r>
    </w:p>
    <w:p w14:paraId="08086F15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2019 — 1С</w:t>
      </w:r>
      <w:r w:rsidRPr="000C759B">
        <w:rPr>
          <w:lang w:val="ru-RU"/>
        </w:rPr>
        <w:br/>
        <w:t>Учебный центр №1, Подготовка к аттестации «1С:Специалист» по платфор</w:t>
      </w:r>
      <w:r w:rsidRPr="000C759B">
        <w:rPr>
          <w:lang w:val="ru-RU"/>
        </w:rPr>
        <w:t>ме «1С:Предприятие 8.3»</w:t>
      </w:r>
      <w:r w:rsidRPr="000C759B">
        <w:rPr>
          <w:lang w:val="ru-RU"/>
        </w:rPr>
        <w:br/>
        <w:t>2018 — 1С</w:t>
      </w:r>
      <w:r w:rsidRPr="000C759B">
        <w:rPr>
          <w:lang w:val="ru-RU"/>
        </w:rPr>
        <w:br/>
        <w:t>Учебный центр №1, Азы программирования в системе "1С:Предприятие 8.3"</w:t>
      </w:r>
      <w:r w:rsidRPr="000C759B">
        <w:rPr>
          <w:lang w:val="ru-RU"/>
        </w:rPr>
        <w:br/>
        <w:t>2018 — 1С</w:t>
      </w:r>
      <w:r w:rsidRPr="000C759B">
        <w:rPr>
          <w:lang w:val="ru-RU"/>
        </w:rPr>
        <w:br/>
        <w:t>Учебный центр №1, Администрирование системы 1С:Предприятие 8.3</w:t>
      </w:r>
      <w:r w:rsidRPr="000C759B">
        <w:rPr>
          <w:lang w:val="ru-RU"/>
        </w:rPr>
        <w:br/>
        <w:t>2018 — 1С</w:t>
      </w:r>
      <w:r w:rsidRPr="000C759B">
        <w:rPr>
          <w:lang w:val="ru-RU"/>
        </w:rPr>
        <w:br/>
        <w:t>Учебный центр №1, Использование запросов в системе «1С:Предприятие 8»</w:t>
      </w:r>
      <w:r w:rsidRPr="000C759B">
        <w:rPr>
          <w:lang w:val="ru-RU"/>
        </w:rPr>
        <w:t>. Язык запросов</w:t>
      </w:r>
      <w:r w:rsidRPr="000C759B">
        <w:rPr>
          <w:lang w:val="ru-RU"/>
        </w:rPr>
        <w:br/>
        <w:t xml:space="preserve">2014 — </w:t>
      </w:r>
      <w:r>
        <w:t>Big</w:t>
      </w:r>
      <w:r w:rsidRPr="000C759B">
        <w:rPr>
          <w:lang w:val="ru-RU"/>
        </w:rPr>
        <w:t xml:space="preserve"> </w:t>
      </w:r>
      <w:r>
        <w:t>ben</w:t>
      </w:r>
      <w:r w:rsidRPr="000C759B">
        <w:rPr>
          <w:lang w:val="ru-RU"/>
        </w:rPr>
        <w:br/>
      </w:r>
      <w:r>
        <w:t>Big</w:t>
      </w:r>
      <w:r w:rsidRPr="000C759B">
        <w:rPr>
          <w:lang w:val="ru-RU"/>
        </w:rPr>
        <w:t xml:space="preserve"> </w:t>
      </w:r>
      <w:r>
        <w:t>ben</w:t>
      </w:r>
      <w:r w:rsidRPr="000C759B">
        <w:rPr>
          <w:lang w:val="ru-RU"/>
        </w:rPr>
        <w:t>, курсы немецкого языка</w:t>
      </w:r>
      <w:r w:rsidRPr="000C759B">
        <w:rPr>
          <w:lang w:val="ru-RU"/>
        </w:rPr>
        <w:br/>
        <w:t xml:space="preserve">2013 — </w:t>
      </w:r>
      <w:r>
        <w:t>Linguist</w:t>
      </w:r>
      <w:r w:rsidRPr="000C759B">
        <w:rPr>
          <w:lang w:val="ru-RU"/>
        </w:rPr>
        <w:t xml:space="preserve"> </w:t>
      </w:r>
      <w:r>
        <w:t>school</w:t>
      </w:r>
      <w:r w:rsidRPr="000C759B">
        <w:rPr>
          <w:lang w:val="ru-RU"/>
        </w:rPr>
        <w:br/>
      </w:r>
      <w:r>
        <w:t>Linguist</w:t>
      </w:r>
      <w:r w:rsidRPr="000C759B">
        <w:rPr>
          <w:lang w:val="ru-RU"/>
        </w:rPr>
        <w:t xml:space="preserve"> </w:t>
      </w:r>
      <w:r>
        <w:t>school</w:t>
      </w:r>
      <w:r w:rsidRPr="000C759B">
        <w:rPr>
          <w:lang w:val="ru-RU"/>
        </w:rPr>
        <w:t>, курсы английского языка</w:t>
      </w:r>
      <w:r w:rsidRPr="000C759B">
        <w:rPr>
          <w:lang w:val="ru-RU"/>
        </w:rPr>
        <w:br/>
        <w:t>2011 — Специалист</w:t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Специалист</w:t>
      </w:r>
      <w:proofErr w:type="spellEnd"/>
      <w:r w:rsidRPr="000C759B">
        <w:rPr>
          <w:lang w:val="ru-RU"/>
        </w:rPr>
        <w:t>, основы программирования и баз данных</w:t>
      </w:r>
    </w:p>
    <w:p w14:paraId="469A262F" w14:textId="77777777" w:rsidR="00E65813" w:rsidRPr="000C759B" w:rsidRDefault="000C759B">
      <w:pPr>
        <w:pStyle w:val="31"/>
        <w:rPr>
          <w:lang w:val="ru-RU"/>
        </w:rPr>
      </w:pPr>
      <w:r w:rsidRPr="000C759B">
        <w:rPr>
          <w:lang w:val="ru-RU"/>
        </w:rPr>
        <w:t>Тесты</w:t>
      </w:r>
    </w:p>
    <w:p w14:paraId="22B7C3B3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2019 — 1С</w:t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1с</w:t>
      </w:r>
      <w:proofErr w:type="spellEnd"/>
      <w:r w:rsidRPr="000C759B">
        <w:rPr>
          <w:lang w:val="ru-RU"/>
        </w:rPr>
        <w:t xml:space="preserve"> Профессионал, По технологическим вопросам</w:t>
      </w:r>
      <w:r w:rsidRPr="000C759B">
        <w:rPr>
          <w:lang w:val="ru-RU"/>
        </w:rPr>
        <w:br/>
        <w:t>20</w:t>
      </w:r>
      <w:r w:rsidRPr="000C759B">
        <w:rPr>
          <w:lang w:val="ru-RU"/>
        </w:rPr>
        <w:t>18 — 1С</w:t>
      </w:r>
      <w:r w:rsidRPr="000C759B">
        <w:rPr>
          <w:lang w:val="ru-RU"/>
        </w:rPr>
        <w:br/>
      </w:r>
      <w:proofErr w:type="spellStart"/>
      <w:r w:rsidRPr="000C759B">
        <w:rPr>
          <w:lang w:val="ru-RU"/>
        </w:rPr>
        <w:t>1с</w:t>
      </w:r>
      <w:proofErr w:type="spellEnd"/>
      <w:r w:rsidRPr="000C759B">
        <w:rPr>
          <w:lang w:val="ru-RU"/>
        </w:rPr>
        <w:t xml:space="preserve"> профессионал, знание основных механизмов платформы</w:t>
      </w:r>
    </w:p>
    <w:p w14:paraId="7EDB6FB5" w14:textId="77777777" w:rsidR="00E65813" w:rsidRPr="000C759B" w:rsidRDefault="000C759B">
      <w:pPr>
        <w:pStyle w:val="31"/>
        <w:rPr>
          <w:lang w:val="ru-RU"/>
        </w:rPr>
      </w:pPr>
      <w:r w:rsidRPr="000C759B">
        <w:rPr>
          <w:lang w:val="ru-RU"/>
        </w:rPr>
        <w:lastRenderedPageBreak/>
        <w:t>Знание языков</w:t>
      </w:r>
    </w:p>
    <w:p w14:paraId="4359701C" w14:textId="77777777" w:rsidR="00E65813" w:rsidRPr="000C759B" w:rsidRDefault="000C759B">
      <w:pPr>
        <w:rPr>
          <w:lang w:val="ru-RU"/>
        </w:rPr>
      </w:pPr>
      <w:r w:rsidRPr="000C759B">
        <w:rPr>
          <w:lang w:val="ru-RU"/>
        </w:rPr>
        <w:t>Русский — Родной</w:t>
      </w:r>
      <w:r w:rsidRPr="000C759B">
        <w:rPr>
          <w:lang w:val="ru-RU"/>
        </w:rPr>
        <w:br/>
        <w:t xml:space="preserve">Английский — </w:t>
      </w:r>
      <w:r>
        <w:t>B</w:t>
      </w:r>
      <w:r w:rsidRPr="000C759B">
        <w:rPr>
          <w:lang w:val="ru-RU"/>
        </w:rPr>
        <w:t>1 — Средний</w:t>
      </w:r>
    </w:p>
    <w:p w14:paraId="53D77940" w14:textId="3C10CD0C" w:rsidR="00E65813" w:rsidRPr="000C759B" w:rsidRDefault="00E65813">
      <w:pPr>
        <w:rPr>
          <w:lang w:val="ru-RU"/>
        </w:rPr>
      </w:pPr>
    </w:p>
    <w:sectPr w:rsidR="00E65813" w:rsidRPr="000C759B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59B"/>
    <w:rsid w:val="0015074B"/>
    <w:rsid w:val="0029639D"/>
    <w:rsid w:val="00326F90"/>
    <w:rsid w:val="00AA1D8D"/>
    <w:rsid w:val="00B47730"/>
    <w:rsid w:val="00CB0664"/>
    <w:rsid w:val="00E658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B6449B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2026-04-30T17:31:00Z</dcterms:created>
  <dcterms:modified xsi:type="dcterms:W3CDTF">2026-04-30T17:31:00Z</dcterms:modified>
  <cp:category/>
</cp:coreProperties>
</file>