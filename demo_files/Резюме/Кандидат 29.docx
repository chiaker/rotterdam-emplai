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A8E8" w14:textId="64DED0B5" w:rsidR="002258A1" w:rsidRDefault="002258A1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258A1" w14:paraId="265B71FE" w14:textId="77777777">
        <w:tc>
          <w:tcPr>
            <w:tcW w:w="5270" w:type="dxa"/>
          </w:tcPr>
          <w:p w14:paraId="46F9AA17" w14:textId="26684B0B" w:rsidR="002258A1" w:rsidRPr="00F160C6" w:rsidRDefault="00F160C6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29</w:t>
            </w:r>
          </w:p>
          <w:p w14:paraId="6AA205E9" w14:textId="77777777" w:rsidR="002258A1" w:rsidRDefault="002258A1"/>
        </w:tc>
        <w:tc>
          <w:tcPr>
            <w:tcW w:w="5270" w:type="dxa"/>
          </w:tcPr>
          <w:p w14:paraId="64C9A212" w14:textId="77777777" w:rsidR="002258A1" w:rsidRDefault="002258A1">
            <w:pPr>
              <w:jc w:val="right"/>
            </w:pPr>
          </w:p>
        </w:tc>
      </w:tr>
    </w:tbl>
    <w:p w14:paraId="5197EF89" w14:textId="3BB5B821" w:rsidR="002258A1" w:rsidRPr="00F160C6" w:rsidRDefault="002258A1">
      <w:pPr>
        <w:rPr>
          <w:lang w:val="ru-RU"/>
        </w:rPr>
      </w:pPr>
    </w:p>
    <w:p w14:paraId="4CCD49AA" w14:textId="77777777" w:rsidR="002258A1" w:rsidRPr="00F160C6" w:rsidRDefault="00F160C6">
      <w:pPr>
        <w:pStyle w:val="5"/>
        <w:rPr>
          <w:lang w:val="ru-RU"/>
        </w:rPr>
      </w:pPr>
      <w:r w:rsidRPr="00F160C6">
        <w:rPr>
          <w:lang w:val="ru-RU"/>
        </w:rPr>
        <w:t>Профессиональный опыт</w:t>
      </w:r>
    </w:p>
    <w:p w14:paraId="7A8FD200" w14:textId="5596C4B6" w:rsidR="002258A1" w:rsidRPr="00F160C6" w:rsidRDefault="00F160C6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7A7842A2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Р</w:t>
      </w:r>
      <w:r w:rsidRPr="00F160C6">
        <w:rPr>
          <w:lang w:val="ru-RU"/>
        </w:rPr>
        <w:t>уководитель направления тестирования (Тест-</w:t>
      </w:r>
      <w:proofErr w:type="spellStart"/>
      <w:r w:rsidRPr="00F160C6">
        <w:rPr>
          <w:lang w:val="ru-RU"/>
        </w:rPr>
        <w:t>лид</w:t>
      </w:r>
      <w:proofErr w:type="spellEnd"/>
      <w:r w:rsidRPr="00F160C6">
        <w:rPr>
          <w:lang w:val="ru-RU"/>
        </w:rPr>
        <w:t xml:space="preserve">) + </w:t>
      </w:r>
      <w:r>
        <w:t>Scrum</w:t>
      </w:r>
      <w:r w:rsidRPr="00F160C6">
        <w:rPr>
          <w:lang w:val="ru-RU"/>
        </w:rPr>
        <w:t>-мастер</w:t>
      </w:r>
    </w:p>
    <w:p w14:paraId="72A12BC5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Декабрь 2020 — Апрель 2025 (4 года 5 месяцев)</w:t>
      </w:r>
    </w:p>
    <w:p w14:paraId="2C192C90" w14:textId="77777777" w:rsidR="002258A1" w:rsidRPr="00F160C6" w:rsidRDefault="00F160C6">
      <w:pPr>
        <w:spacing w:after="283"/>
        <w:ind w:left="283"/>
        <w:rPr>
          <w:lang w:val="ru-RU"/>
        </w:rPr>
      </w:pPr>
      <w:r w:rsidRPr="00F160C6">
        <w:rPr>
          <w:lang w:val="ru-RU"/>
        </w:rPr>
        <w:t xml:space="preserve">Мои достижения 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Развитие команды тестирования от 2 уровня зрелости (Определенный) до 4 (Измеряемый и управляемый) и частично финального 5 (Оптими</w:t>
      </w:r>
      <w:r w:rsidRPr="00F160C6">
        <w:rPr>
          <w:lang w:val="ru-RU"/>
        </w:rPr>
        <w:t xml:space="preserve">зирующий) согласно модели </w:t>
      </w:r>
      <w:r>
        <w:t>CMMI</w:t>
      </w:r>
      <w:r w:rsidRPr="00F160C6">
        <w:rPr>
          <w:lang w:val="ru-RU"/>
        </w:rPr>
        <w:t>. Как результат – ключевые достижения команды тестирования ниже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Организация системы адаптации новых тестировщиков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Организация системы знаний по тестированию (на уровне кластера – более 10 отдельных команд)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Провел более 1</w:t>
      </w:r>
      <w:r w:rsidRPr="00F160C6">
        <w:rPr>
          <w:lang w:val="ru-RU"/>
        </w:rPr>
        <w:t>00 собеседований, принял в кластер 10+ сотрудников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Развитие тестировщиков собственной команды (1 тест-</w:t>
      </w:r>
      <w:proofErr w:type="spellStart"/>
      <w:r w:rsidRPr="00F160C6">
        <w:rPr>
          <w:lang w:val="ru-RU"/>
        </w:rPr>
        <w:t>лид</w:t>
      </w:r>
      <w:proofErr w:type="spellEnd"/>
      <w:r w:rsidRPr="00F160C6">
        <w:rPr>
          <w:lang w:val="ru-RU"/>
        </w:rPr>
        <w:t xml:space="preserve"> и 2 тест-</w:t>
      </w:r>
      <w:proofErr w:type="spellStart"/>
      <w:r w:rsidRPr="00F160C6">
        <w:rPr>
          <w:lang w:val="ru-RU"/>
        </w:rPr>
        <w:t>автоматизатора</w:t>
      </w:r>
      <w:proofErr w:type="spellEnd"/>
      <w:r w:rsidRPr="00F160C6">
        <w:rPr>
          <w:lang w:val="ru-RU"/>
        </w:rPr>
        <w:t>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 xml:space="preserve">Развитие команды в целом (как </w:t>
      </w:r>
      <w:r>
        <w:t>Scrum</w:t>
      </w:r>
      <w:r w:rsidRPr="00F160C6">
        <w:rPr>
          <w:lang w:val="ru-RU"/>
        </w:rPr>
        <w:t xml:space="preserve"> мастер) до 4 уровня зрелости (Управляемый) – за всё время предложено по результатам р</w:t>
      </w:r>
      <w:r w:rsidRPr="00F160C6">
        <w:rPr>
          <w:lang w:val="ru-RU"/>
        </w:rPr>
        <w:t>етро и внедрено более 100 изменений в процессы (как пример – проверка наличия фичи на тестовом контуре разработчиком перед передачей в тестирование)</w:t>
      </w:r>
      <w:r w:rsidRPr="00F160C6">
        <w:rPr>
          <w:lang w:val="ru-RU"/>
        </w:rPr>
        <w:br/>
      </w:r>
      <w:r w:rsidRPr="00F160C6">
        <w:rPr>
          <w:lang w:val="ru-RU"/>
        </w:rPr>
        <w:br/>
        <w:t>Ключевые достижения команды тестирования за 4 года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Производительность (до 50 проверенных и доведенных до</w:t>
      </w:r>
      <w:r w:rsidRPr="00F160C6">
        <w:rPr>
          <w:lang w:val="ru-RU"/>
        </w:rPr>
        <w:t xml:space="preserve"> ПРОМ релизов в год)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Качество (после вывода релиза в ПРОМ в процессе эксплуатации не было критичных инцидентов)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Предсказуемость (задачи проверялись в указанные сроки)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Автоматизация (95% критичного регресса и более 75% всего регресса)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Скорость (регр</w:t>
      </w:r>
      <w:r w:rsidRPr="00F160C6">
        <w:rPr>
          <w:lang w:val="ru-RU"/>
        </w:rPr>
        <w:t>есс функционала объемом в 4 года занимал от 1 до 3 дней)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Адаптивность (оперативно и успешно тестировали и выводили в ПРОМ уникальный функционал  - как пример - технология голосового подтверждения клиента)</w:t>
      </w:r>
      <w:r w:rsidRPr="00F160C6">
        <w:rPr>
          <w:lang w:val="ru-RU"/>
        </w:rPr>
        <w:br/>
      </w:r>
      <w:r w:rsidRPr="00F160C6">
        <w:rPr>
          <w:lang w:val="ru-RU"/>
        </w:rPr>
        <w:br/>
        <w:t>Ключевые достижения команды в целом: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4 года ко</w:t>
      </w:r>
      <w:r w:rsidRPr="00F160C6">
        <w:rPr>
          <w:lang w:val="ru-RU"/>
        </w:rPr>
        <w:t>манда 3 раза получала повышенные годовые оценки за результаты работы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Оперативно (1 квартал) перехватили у другой команды и устранили угрозу задержки запуска канала продаж (Дистанционный клиентский менеджер) в новом рабочем месте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Внедрение и пилотирован</w:t>
      </w:r>
      <w:r w:rsidRPr="00F160C6">
        <w:rPr>
          <w:lang w:val="ru-RU"/>
        </w:rPr>
        <w:t>ие технологии голосового подтверждения клиента в нашем приложении при выдаче потребительского кредита что значительно (более чем в 3 раза) ускорило процесс выдачи и количество выданных кредитов (более 10 процентов)</w:t>
      </w:r>
      <w:r w:rsidRPr="00F160C6">
        <w:rPr>
          <w:lang w:val="ru-RU"/>
        </w:rPr>
        <w:br/>
      </w:r>
      <w:r w:rsidRPr="00F160C6">
        <w:rPr>
          <w:lang w:val="ru-RU"/>
        </w:rPr>
        <w:br/>
        <w:t>Мои регулярные задачи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Управление коман</w:t>
      </w:r>
      <w:r w:rsidRPr="00F160C6">
        <w:rPr>
          <w:lang w:val="ru-RU"/>
        </w:rPr>
        <w:t>дой (до 6 инженеров по ручному и автоматизированному тестированию): планирование нагрузки, постановка задач, регулярные встречи с целью контроля сроков и качества.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Адаптация команды под изменения в стандартах качества банка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Контроль метрик качества (ко</w:t>
      </w:r>
      <w:r w:rsidRPr="00F160C6">
        <w:rPr>
          <w:lang w:val="ru-RU"/>
        </w:rPr>
        <w:t xml:space="preserve">личество дефектов на разных этапах, время тестирования и </w:t>
      </w:r>
      <w:proofErr w:type="spellStart"/>
      <w:r w:rsidRPr="00F160C6">
        <w:rPr>
          <w:lang w:val="ru-RU"/>
        </w:rPr>
        <w:t>т.д</w:t>
      </w:r>
      <w:proofErr w:type="spellEnd"/>
      <w:r w:rsidRPr="00F160C6">
        <w:rPr>
          <w:lang w:val="ru-RU"/>
        </w:rPr>
        <w:t>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 xml:space="preserve">Управление </w:t>
      </w:r>
      <w:proofErr w:type="spellStart"/>
      <w:r w:rsidRPr="00F160C6">
        <w:rPr>
          <w:lang w:val="ru-RU"/>
        </w:rPr>
        <w:t>беклогом</w:t>
      </w:r>
      <w:proofErr w:type="spellEnd"/>
      <w:r w:rsidRPr="00F160C6">
        <w:rPr>
          <w:lang w:val="ru-RU"/>
        </w:rPr>
        <w:t xml:space="preserve"> дефектов</w:t>
      </w:r>
      <w:r w:rsidRPr="00F160C6">
        <w:rPr>
          <w:lang w:val="ru-RU"/>
        </w:rPr>
        <w:br/>
      </w:r>
      <w:r w:rsidRPr="00F160C6">
        <w:rPr>
          <w:lang w:val="ru-RU"/>
        </w:rPr>
        <w:lastRenderedPageBreak/>
        <w:t>-</w:t>
      </w:r>
      <w:r w:rsidRPr="00F160C6">
        <w:rPr>
          <w:lang w:val="ru-RU"/>
        </w:rPr>
        <w:tab/>
        <w:t>Организация процесса нагрузочного тестирования: подготовка данных, анализ результатов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Часть функций релиз менеджера (фиксация задач, определение графика релизо</w:t>
      </w:r>
      <w:r w:rsidRPr="00F160C6">
        <w:rPr>
          <w:lang w:val="ru-RU"/>
        </w:rPr>
        <w:t>в, контроль сроков и т.д.)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</w:r>
      <w:r>
        <w:t>Scrum</w:t>
      </w:r>
      <w:r w:rsidRPr="00F160C6">
        <w:rPr>
          <w:lang w:val="ru-RU"/>
        </w:rPr>
        <w:t>-мастеринг команды: проведение церемоний (</w:t>
      </w:r>
      <w:proofErr w:type="spellStart"/>
      <w:r w:rsidRPr="00F160C6">
        <w:rPr>
          <w:lang w:val="ru-RU"/>
        </w:rPr>
        <w:t>дейли</w:t>
      </w:r>
      <w:proofErr w:type="spellEnd"/>
      <w:r w:rsidRPr="00F160C6">
        <w:rPr>
          <w:lang w:val="ru-RU"/>
        </w:rPr>
        <w:t>, ретро, демо, груминг(</w:t>
      </w:r>
      <w:r>
        <w:t>PBR</w:t>
      </w:r>
      <w:r w:rsidRPr="00F160C6">
        <w:rPr>
          <w:lang w:val="ru-RU"/>
        </w:rPr>
        <w:t>), планирование)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 xml:space="preserve">Написание и </w:t>
      </w:r>
      <w:proofErr w:type="spellStart"/>
      <w:r w:rsidRPr="00F160C6">
        <w:rPr>
          <w:lang w:val="ru-RU"/>
        </w:rPr>
        <w:t>ревью</w:t>
      </w:r>
      <w:proofErr w:type="spellEnd"/>
      <w:r w:rsidRPr="00F160C6">
        <w:rPr>
          <w:lang w:val="ru-RU"/>
        </w:rPr>
        <w:t xml:space="preserve"> авто-тестов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Ручное тестирование сложных или критичных задач</w:t>
      </w:r>
      <w:r w:rsidRPr="00F160C6">
        <w:rPr>
          <w:lang w:val="ru-RU"/>
        </w:rPr>
        <w:br/>
      </w:r>
      <w:r w:rsidRPr="00F160C6">
        <w:rPr>
          <w:lang w:val="ru-RU"/>
        </w:rPr>
        <w:br/>
        <w:t>Стек ручного тестирования: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</w:r>
      <w:r>
        <w:t>JIRA</w:t>
      </w:r>
      <w:r w:rsidRPr="00F160C6">
        <w:rPr>
          <w:lang w:val="ru-RU"/>
        </w:rPr>
        <w:t xml:space="preserve">, </w:t>
      </w:r>
      <w:r>
        <w:t>Confluence</w:t>
      </w:r>
      <w:r w:rsidRPr="00F160C6">
        <w:rPr>
          <w:lang w:val="ru-RU"/>
        </w:rPr>
        <w:t xml:space="preserve">, </w:t>
      </w:r>
      <w:proofErr w:type="spellStart"/>
      <w:r>
        <w:t>Ad</w:t>
      </w:r>
      <w:r>
        <w:t>aptavist</w:t>
      </w:r>
      <w:proofErr w:type="spellEnd"/>
      <w:r w:rsidRPr="00F160C6">
        <w:rPr>
          <w:lang w:val="ru-RU"/>
        </w:rPr>
        <w:t xml:space="preserve">, </w:t>
      </w:r>
      <w:r>
        <w:t>Postman</w:t>
      </w:r>
      <w:r w:rsidRPr="00F160C6">
        <w:rPr>
          <w:lang w:val="ru-RU"/>
        </w:rPr>
        <w:t xml:space="preserve">, </w:t>
      </w:r>
      <w:r>
        <w:t>Insomnia</w:t>
      </w:r>
      <w:r w:rsidRPr="00F160C6">
        <w:rPr>
          <w:lang w:val="ru-RU"/>
        </w:rPr>
        <w:t xml:space="preserve">, </w:t>
      </w:r>
      <w:r>
        <w:t>Kibana</w:t>
      </w:r>
      <w:r w:rsidRPr="00F160C6">
        <w:rPr>
          <w:lang w:val="ru-RU"/>
        </w:rPr>
        <w:t xml:space="preserve">, </w:t>
      </w:r>
      <w:r>
        <w:t>Grafana</w:t>
      </w:r>
      <w:r w:rsidRPr="00F160C6">
        <w:rPr>
          <w:lang w:val="ru-RU"/>
        </w:rPr>
        <w:t xml:space="preserve">, внутренние продукты </w:t>
      </w:r>
      <w:proofErr w:type="spellStart"/>
      <w:r w:rsidRPr="00F160C6">
        <w:rPr>
          <w:lang w:val="ru-RU"/>
        </w:rPr>
        <w:t>Сбера</w:t>
      </w:r>
      <w:proofErr w:type="spellEnd"/>
      <w:r w:rsidRPr="00F160C6">
        <w:rPr>
          <w:lang w:val="ru-RU"/>
        </w:rPr>
        <w:br/>
      </w:r>
      <w:r w:rsidRPr="00F160C6">
        <w:rPr>
          <w:lang w:val="ru-RU"/>
        </w:rPr>
        <w:br/>
      </w:r>
      <w:r w:rsidRPr="00F160C6">
        <w:rPr>
          <w:lang w:val="ru-RU"/>
        </w:rPr>
        <w:br/>
        <w:t>Стек автоматизированного тестирования: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</w:r>
      <w:r>
        <w:t>IDEA</w:t>
      </w:r>
      <w:r w:rsidRPr="00F160C6">
        <w:rPr>
          <w:lang w:val="ru-RU"/>
        </w:rPr>
        <w:t xml:space="preserve">, </w:t>
      </w:r>
      <w:r>
        <w:t>Java</w:t>
      </w:r>
      <w:r w:rsidRPr="00F160C6">
        <w:rPr>
          <w:lang w:val="ru-RU"/>
        </w:rPr>
        <w:t xml:space="preserve">, </w:t>
      </w:r>
      <w:r>
        <w:t>Kotlin</w:t>
      </w:r>
      <w:r w:rsidRPr="00F160C6">
        <w:rPr>
          <w:lang w:val="ru-RU"/>
        </w:rPr>
        <w:t xml:space="preserve">, </w:t>
      </w:r>
      <w:r>
        <w:t>Selenide</w:t>
      </w:r>
      <w:r w:rsidRPr="00F160C6">
        <w:rPr>
          <w:lang w:val="ru-RU"/>
        </w:rPr>
        <w:t xml:space="preserve">, </w:t>
      </w:r>
      <w:r>
        <w:t>JUnit</w:t>
      </w:r>
      <w:r w:rsidRPr="00F160C6">
        <w:rPr>
          <w:lang w:val="ru-RU"/>
        </w:rPr>
        <w:t xml:space="preserve"> 5, </w:t>
      </w:r>
      <w:r>
        <w:t>REST</w:t>
      </w:r>
      <w:r w:rsidRPr="00F160C6">
        <w:rPr>
          <w:lang w:val="ru-RU"/>
        </w:rPr>
        <w:t xml:space="preserve"> </w:t>
      </w:r>
      <w:r>
        <w:t>Assured</w:t>
      </w:r>
      <w:r w:rsidRPr="00F160C6">
        <w:rPr>
          <w:lang w:val="ru-RU"/>
        </w:rPr>
        <w:t xml:space="preserve">, </w:t>
      </w:r>
      <w:r>
        <w:t>Allure</w:t>
      </w:r>
      <w:r w:rsidRPr="00F160C6">
        <w:rPr>
          <w:lang w:val="ru-RU"/>
        </w:rPr>
        <w:t xml:space="preserve"> </w:t>
      </w:r>
      <w:r>
        <w:t>Report</w:t>
      </w:r>
      <w:r w:rsidRPr="00F160C6">
        <w:rPr>
          <w:lang w:val="ru-RU"/>
        </w:rPr>
        <w:t xml:space="preserve">, </w:t>
      </w:r>
      <w:r>
        <w:t>Jenkins</w:t>
      </w:r>
      <w:r w:rsidRPr="00F160C6">
        <w:rPr>
          <w:lang w:val="ru-RU"/>
        </w:rPr>
        <w:br/>
      </w:r>
      <w:r w:rsidRPr="00F160C6">
        <w:rPr>
          <w:lang w:val="ru-RU"/>
        </w:rPr>
        <w:br/>
        <w:t>Наше общее приложение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 xml:space="preserve">Единый распределённый контактный центр  </w:t>
      </w:r>
      <w:r w:rsidRPr="00F160C6">
        <w:rPr>
          <w:lang w:val="ru-RU"/>
        </w:rPr>
        <w:t xml:space="preserve">- </w:t>
      </w:r>
      <w:r>
        <w:t>WEB</w:t>
      </w:r>
      <w:r w:rsidRPr="00F160C6">
        <w:rPr>
          <w:lang w:val="ru-RU"/>
        </w:rPr>
        <w:t xml:space="preserve"> приложение с большим количеством интеграция разного типа (более 100) и разными каналами коммуникации (телефония, чаты и т.д.). Количество одновременно работающих пользователей – до 10 000.</w:t>
      </w:r>
      <w:r w:rsidRPr="00F160C6">
        <w:rPr>
          <w:lang w:val="ru-RU"/>
        </w:rPr>
        <w:br/>
      </w:r>
      <w:r w:rsidRPr="00F160C6">
        <w:rPr>
          <w:lang w:val="ru-RU"/>
        </w:rPr>
        <w:br/>
        <w:t>Наша часть функционала</w:t>
      </w:r>
      <w:r w:rsidRPr="00F160C6">
        <w:rPr>
          <w:lang w:val="ru-RU"/>
        </w:rPr>
        <w:br/>
        <w:t>-</w:t>
      </w:r>
      <w:r w:rsidRPr="00F160C6">
        <w:rPr>
          <w:lang w:val="ru-RU"/>
        </w:rPr>
        <w:tab/>
        <w:t>Текущие кредиты, мошенничество, раб</w:t>
      </w:r>
      <w:r w:rsidRPr="00F160C6">
        <w:rPr>
          <w:lang w:val="ru-RU"/>
        </w:rPr>
        <w:t>очее место дистанционного клиентского менеджера, выдача потребительского кредита, выгоды, финансовый профиль клиента.</w:t>
      </w:r>
    </w:p>
    <w:p w14:paraId="5CCF5DDD" w14:textId="50787D44" w:rsidR="002258A1" w:rsidRPr="00F160C6" w:rsidRDefault="00F160C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A50C10D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Руководитель отдела тестирования</w:t>
      </w:r>
    </w:p>
    <w:p w14:paraId="270ADA6E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Август 2014 — Декабрь 2020 (6 лет 5 месяцев)</w:t>
      </w:r>
    </w:p>
    <w:p w14:paraId="666A651B" w14:textId="77777777" w:rsidR="002258A1" w:rsidRPr="00F160C6" w:rsidRDefault="00F160C6">
      <w:pPr>
        <w:spacing w:after="283"/>
        <w:ind w:left="283"/>
        <w:rPr>
          <w:lang w:val="ru-RU"/>
        </w:rPr>
      </w:pPr>
      <w:r w:rsidRPr="00F160C6">
        <w:rPr>
          <w:lang w:val="ru-RU"/>
        </w:rPr>
        <w:t>Что считаю основным достижением – за вр</w:t>
      </w:r>
      <w:r w:rsidRPr="00F160C6">
        <w:rPr>
          <w:lang w:val="ru-RU"/>
        </w:rPr>
        <w:t>емя работы большое количество ребят выросли со стажеров до тест-</w:t>
      </w:r>
      <w:proofErr w:type="spellStart"/>
      <w:r w:rsidRPr="00F160C6">
        <w:rPr>
          <w:lang w:val="ru-RU"/>
        </w:rPr>
        <w:t>лидов</w:t>
      </w:r>
      <w:proofErr w:type="spellEnd"/>
      <w:r w:rsidRPr="00F160C6">
        <w:rPr>
          <w:lang w:val="ru-RU"/>
        </w:rPr>
        <w:t xml:space="preserve"> или тест-менеджеров. Получилось выстроить эффективный процесс коммуникации тестировщиков с остальной командой.</w:t>
      </w:r>
      <w:r w:rsidRPr="00F160C6">
        <w:rPr>
          <w:lang w:val="ru-RU"/>
        </w:rPr>
        <w:br/>
      </w:r>
      <w:r w:rsidRPr="00F160C6">
        <w:rPr>
          <w:lang w:val="ru-RU"/>
        </w:rPr>
        <w:br/>
      </w:r>
      <w:r w:rsidRPr="00F160C6">
        <w:rPr>
          <w:lang w:val="ru-RU"/>
        </w:rPr>
        <w:br/>
        <w:t>Достижения на текущем месте работы:</w:t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Управление отделом тестирован</w:t>
      </w:r>
      <w:r w:rsidRPr="00F160C6">
        <w:rPr>
          <w:lang w:val="ru-RU"/>
        </w:rPr>
        <w:t>ия:</w:t>
      </w:r>
      <w:r w:rsidRPr="00F160C6">
        <w:rPr>
          <w:lang w:val="ru-RU"/>
        </w:rPr>
        <w:br/>
        <w:t>1.</w:t>
      </w:r>
      <w:r w:rsidRPr="00F160C6">
        <w:rPr>
          <w:lang w:val="ru-RU"/>
        </w:rPr>
        <w:tab/>
        <w:t>Формирование отдела с "нуля": за 3 года команда выросла с 2 до 40 человек</w:t>
      </w:r>
      <w:r w:rsidRPr="00F160C6">
        <w:rPr>
          <w:lang w:val="ru-RU"/>
        </w:rPr>
        <w:br/>
        <w:t>2.</w:t>
      </w:r>
      <w:r w:rsidRPr="00F160C6">
        <w:rPr>
          <w:lang w:val="ru-RU"/>
        </w:rPr>
        <w:tab/>
        <w:t>Определение стратегии развития отдела</w:t>
      </w:r>
      <w:r w:rsidRPr="00F160C6">
        <w:rPr>
          <w:lang w:val="ru-RU"/>
        </w:rPr>
        <w:br/>
        <w:t>3.</w:t>
      </w:r>
      <w:r w:rsidRPr="00F160C6">
        <w:rPr>
          <w:lang w:val="ru-RU"/>
        </w:rPr>
        <w:tab/>
        <w:t>Формирование и организация процесса тестирования (методология, регламенты) для различных видов тестирования: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Ручное функциональн</w:t>
      </w:r>
      <w:r w:rsidRPr="00F160C6">
        <w:rPr>
          <w:lang w:val="ru-RU"/>
        </w:rPr>
        <w:t>ое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Автоматизированное функциональное</w:t>
      </w:r>
      <w:r w:rsidRPr="00F160C6">
        <w:rPr>
          <w:lang w:val="ru-RU"/>
        </w:rPr>
        <w:br/>
      </w:r>
      <w:r>
        <w:t>c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Нагрузочное </w:t>
      </w:r>
      <w:r w:rsidRPr="00F160C6">
        <w:rPr>
          <w:lang w:val="ru-RU"/>
        </w:rPr>
        <w:br/>
        <w:t>4.</w:t>
      </w:r>
      <w:r w:rsidRPr="00F160C6">
        <w:rPr>
          <w:lang w:val="ru-RU"/>
        </w:rPr>
        <w:tab/>
        <w:t>Управление и развитие сотрудников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Формирование организационной структуры, определение ролей и компетенций для каждой из ролей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Участие в найме сотрудников</w:t>
      </w:r>
      <w:r w:rsidRPr="00F160C6">
        <w:rPr>
          <w:lang w:val="ru-RU"/>
        </w:rPr>
        <w:br/>
      </w:r>
      <w:r>
        <w:t>c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Формирование программа стажировки </w:t>
      </w:r>
      <w:r w:rsidRPr="00F160C6">
        <w:rPr>
          <w:lang w:val="ru-RU"/>
        </w:rPr>
        <w:t>перед принятием решения о приёме на работу (для новичков)</w:t>
      </w:r>
      <w:r w:rsidRPr="00F160C6">
        <w:rPr>
          <w:lang w:val="ru-RU"/>
        </w:rPr>
        <w:br/>
      </w:r>
      <w:r>
        <w:t>d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Формирование ИПР (индивидуальных планов развития)</w:t>
      </w:r>
      <w:r w:rsidRPr="00F160C6">
        <w:rPr>
          <w:lang w:val="ru-RU"/>
        </w:rPr>
        <w:br/>
      </w:r>
      <w:r>
        <w:lastRenderedPageBreak/>
        <w:t>e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Подготовка программы развития (обучающие материалы, вебинары, опросники и т.д.) для каждой из ролей</w:t>
      </w:r>
      <w:r w:rsidRPr="00F160C6">
        <w:rPr>
          <w:lang w:val="ru-RU"/>
        </w:rPr>
        <w:br/>
      </w:r>
      <w:r>
        <w:t>f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Мотивация сотрудников</w:t>
      </w:r>
      <w:r w:rsidRPr="00F160C6">
        <w:rPr>
          <w:lang w:val="ru-RU"/>
        </w:rPr>
        <w:br/>
      </w:r>
      <w:r>
        <w:t>g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Контроль выпол</w:t>
      </w:r>
      <w:r w:rsidRPr="00F160C6">
        <w:rPr>
          <w:lang w:val="ru-RU"/>
        </w:rPr>
        <w:t>нения ИПР</w:t>
      </w:r>
      <w:r w:rsidRPr="00F160C6">
        <w:rPr>
          <w:lang w:val="ru-RU"/>
        </w:rPr>
        <w:br/>
        <w:t>5.</w:t>
      </w:r>
      <w:r w:rsidRPr="00F160C6">
        <w:rPr>
          <w:lang w:val="ru-RU"/>
        </w:rPr>
        <w:tab/>
        <w:t>Участие в различных встречах на уровне руководства компании</w:t>
      </w:r>
      <w:r w:rsidRPr="00F160C6">
        <w:rPr>
          <w:lang w:val="ru-RU"/>
        </w:rPr>
        <w:br/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Обеспечение качества на уровне команды/проекта/компании:</w:t>
      </w:r>
      <w:r w:rsidRPr="00F160C6">
        <w:rPr>
          <w:lang w:val="ru-RU"/>
        </w:rPr>
        <w:br/>
        <w:t>1.</w:t>
      </w:r>
      <w:r w:rsidRPr="00F160C6">
        <w:rPr>
          <w:lang w:val="ru-RU"/>
        </w:rPr>
        <w:tab/>
        <w:t>Формирование единого подхода к тестированию и обеспечению качества на всех проектах</w:t>
      </w:r>
      <w:r w:rsidRPr="00F160C6">
        <w:rPr>
          <w:lang w:val="ru-RU"/>
        </w:rPr>
        <w:br/>
        <w:t>2.</w:t>
      </w:r>
      <w:r w:rsidRPr="00F160C6">
        <w:rPr>
          <w:lang w:val="ru-RU"/>
        </w:rPr>
        <w:tab/>
        <w:t>Организация обзора команд и</w:t>
      </w:r>
      <w:r w:rsidRPr="00F160C6">
        <w:rPr>
          <w:lang w:val="ru-RU"/>
        </w:rPr>
        <w:t xml:space="preserve"> проектов с точки зрения обеспечения качества и не только (упрощенные версии </w:t>
      </w:r>
      <w:r>
        <w:t>TeamHealth</w:t>
      </w:r>
      <w:r w:rsidRPr="00F160C6">
        <w:rPr>
          <w:lang w:val="ru-RU"/>
        </w:rPr>
        <w:t xml:space="preserve"> </w:t>
      </w:r>
      <w:r>
        <w:t>Radar</w:t>
      </w:r>
      <w:r w:rsidRPr="00F160C6">
        <w:rPr>
          <w:lang w:val="ru-RU"/>
        </w:rPr>
        <w:t>)</w:t>
      </w:r>
      <w:r w:rsidRPr="00F160C6">
        <w:rPr>
          <w:lang w:val="ru-RU"/>
        </w:rPr>
        <w:br/>
        <w:t>3.</w:t>
      </w:r>
      <w:r w:rsidRPr="00F160C6">
        <w:rPr>
          <w:lang w:val="ru-RU"/>
        </w:rPr>
        <w:tab/>
        <w:t xml:space="preserve">Мероприятия по улучшению проектной деятельности (оценки проектов по методикам «дерева </w:t>
      </w:r>
      <w:proofErr w:type="spellStart"/>
      <w:r w:rsidRPr="00F160C6">
        <w:rPr>
          <w:lang w:val="ru-RU"/>
        </w:rPr>
        <w:t>голдратта</w:t>
      </w:r>
      <w:proofErr w:type="spellEnd"/>
      <w:r w:rsidRPr="00F160C6">
        <w:rPr>
          <w:lang w:val="ru-RU"/>
        </w:rPr>
        <w:t xml:space="preserve">», «5 почему» и т.д.) </w:t>
      </w:r>
      <w:r w:rsidRPr="00F160C6">
        <w:rPr>
          <w:lang w:val="ru-RU"/>
        </w:rPr>
        <w:br/>
        <w:t>4.</w:t>
      </w:r>
      <w:r w:rsidRPr="00F160C6">
        <w:rPr>
          <w:lang w:val="ru-RU"/>
        </w:rPr>
        <w:tab/>
        <w:t>Организация обратной связи по эффекти</w:t>
      </w:r>
      <w:r w:rsidRPr="00F160C6">
        <w:rPr>
          <w:lang w:val="ru-RU"/>
        </w:rPr>
        <w:t>вности работы команд (в разрезе дефектов, объема выполненных задач и т.д.)</w:t>
      </w:r>
      <w:r w:rsidRPr="00F160C6">
        <w:rPr>
          <w:lang w:val="ru-RU"/>
        </w:rPr>
        <w:br/>
        <w:t>5.</w:t>
      </w:r>
      <w:r w:rsidRPr="00F160C6">
        <w:rPr>
          <w:lang w:val="ru-RU"/>
        </w:rPr>
        <w:tab/>
        <w:t xml:space="preserve">Участие во внедрении </w:t>
      </w:r>
      <w:r>
        <w:t>Agile</w:t>
      </w:r>
      <w:r w:rsidRPr="00F160C6">
        <w:rPr>
          <w:lang w:val="ru-RU"/>
        </w:rPr>
        <w:t xml:space="preserve"> фреймворков (</w:t>
      </w:r>
      <w:r>
        <w:t>Scrum</w:t>
      </w:r>
      <w:r w:rsidRPr="00F160C6">
        <w:rPr>
          <w:lang w:val="ru-RU"/>
        </w:rPr>
        <w:t xml:space="preserve">, </w:t>
      </w:r>
      <w:r>
        <w:t>Kanban</w:t>
      </w:r>
      <w:r w:rsidRPr="00F160C6">
        <w:rPr>
          <w:lang w:val="ru-RU"/>
        </w:rPr>
        <w:t>) на проектах</w:t>
      </w:r>
      <w:r w:rsidRPr="00F160C6">
        <w:rPr>
          <w:lang w:val="ru-RU"/>
        </w:rPr>
        <w:br/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Практическая деятельность:</w:t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1.</w:t>
      </w:r>
      <w:r w:rsidRPr="00F160C6">
        <w:rPr>
          <w:lang w:val="ru-RU"/>
        </w:rPr>
        <w:tab/>
        <w:t>Как тест-менеджер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Организация процесса, формирование команды </w:t>
      </w:r>
      <w:r w:rsidRPr="00F160C6">
        <w:rPr>
          <w:lang w:val="ru-RU"/>
        </w:rPr>
        <w:t>тестирования, контроль за сроками, организация коммуникации между тестировщиками и остальной командой, тестировщиками и смежными командами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Количество проектов – 5+</w:t>
      </w:r>
      <w:r w:rsidRPr="00F160C6">
        <w:rPr>
          <w:lang w:val="ru-RU"/>
        </w:rPr>
        <w:br/>
      </w:r>
      <w:r>
        <w:t>c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Область: Банковское ПО (внутренние процессы, кредитные процессы, процессы открытия/зак</w:t>
      </w:r>
      <w:r w:rsidRPr="00F160C6">
        <w:rPr>
          <w:lang w:val="ru-RU"/>
        </w:rPr>
        <w:t xml:space="preserve">рытия счетов, системы работы с Клиентом), ПО для корпоративных клиентов (Системы </w:t>
      </w:r>
      <w:r>
        <w:t>KPI</w:t>
      </w:r>
      <w:r w:rsidRPr="00F160C6">
        <w:rPr>
          <w:lang w:val="ru-RU"/>
        </w:rPr>
        <w:t xml:space="preserve">, </w:t>
      </w:r>
      <w:r>
        <w:t>CRM</w:t>
      </w:r>
      <w:r w:rsidRPr="00F160C6">
        <w:rPr>
          <w:lang w:val="ru-RU"/>
        </w:rPr>
        <w:t>)</w:t>
      </w:r>
      <w:r w:rsidRPr="00F160C6">
        <w:rPr>
          <w:lang w:val="ru-RU"/>
        </w:rPr>
        <w:br/>
      </w:r>
      <w:r>
        <w:t>d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Заказчики: Сбербанк, Альфа банк, Почта России, Норильский Никель</w:t>
      </w:r>
      <w:r w:rsidRPr="00F160C6">
        <w:rPr>
          <w:lang w:val="ru-RU"/>
        </w:rPr>
        <w:br/>
      </w:r>
      <w:r>
        <w:t>e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Стек технологий для разработки ПО: </w:t>
      </w:r>
      <w:r>
        <w:t>BMP</w:t>
      </w:r>
      <w:r w:rsidRPr="00F160C6">
        <w:rPr>
          <w:lang w:val="ru-RU"/>
        </w:rPr>
        <w:t xml:space="preserve"> платформы </w:t>
      </w:r>
      <w:proofErr w:type="spellStart"/>
      <w:r>
        <w:t>Pega</w:t>
      </w:r>
      <w:proofErr w:type="spellEnd"/>
      <w:r w:rsidRPr="00F160C6">
        <w:rPr>
          <w:lang w:val="ru-RU"/>
        </w:rPr>
        <w:t xml:space="preserve">, </w:t>
      </w:r>
      <w:proofErr w:type="spellStart"/>
      <w:r>
        <w:t>Terrasoft</w:t>
      </w:r>
      <w:proofErr w:type="spellEnd"/>
      <w:r w:rsidRPr="00F160C6">
        <w:rPr>
          <w:lang w:val="ru-RU"/>
        </w:rPr>
        <w:t xml:space="preserve"> (</w:t>
      </w:r>
      <w:proofErr w:type="spellStart"/>
      <w:r>
        <w:t>Creatio</w:t>
      </w:r>
      <w:proofErr w:type="spellEnd"/>
      <w:r w:rsidRPr="00F160C6">
        <w:rPr>
          <w:lang w:val="ru-RU"/>
        </w:rPr>
        <w:t xml:space="preserve">), </w:t>
      </w:r>
      <w:proofErr w:type="spellStart"/>
      <w:r>
        <w:t>Metasonic</w:t>
      </w:r>
      <w:proofErr w:type="spellEnd"/>
      <w:r w:rsidRPr="00F160C6">
        <w:rPr>
          <w:lang w:val="ru-RU"/>
        </w:rPr>
        <w:t>; заказна</w:t>
      </w:r>
      <w:r w:rsidRPr="00F160C6">
        <w:rPr>
          <w:lang w:val="ru-RU"/>
        </w:rPr>
        <w:t xml:space="preserve">я разработка на </w:t>
      </w:r>
      <w:r>
        <w:t>Java</w:t>
      </w:r>
      <w:r w:rsidRPr="00F160C6">
        <w:rPr>
          <w:lang w:val="ru-RU"/>
        </w:rPr>
        <w:t xml:space="preserve">, </w:t>
      </w:r>
      <w:r>
        <w:t>C</w:t>
      </w:r>
      <w:r w:rsidRPr="00F160C6">
        <w:rPr>
          <w:lang w:val="ru-RU"/>
        </w:rPr>
        <w:t>#</w:t>
      </w:r>
      <w:r w:rsidRPr="00F160C6">
        <w:rPr>
          <w:lang w:val="ru-RU"/>
        </w:rPr>
        <w:br/>
      </w:r>
      <w:r>
        <w:t>f</w:t>
      </w:r>
      <w:r w:rsidRPr="00F160C6">
        <w:rPr>
          <w:lang w:val="ru-RU"/>
        </w:rPr>
        <w:t>.</w:t>
      </w:r>
      <w:r w:rsidRPr="00F160C6">
        <w:rPr>
          <w:lang w:val="ru-RU"/>
        </w:rPr>
        <w:tab/>
      </w:r>
      <w:proofErr w:type="gramStart"/>
      <w:r w:rsidRPr="00F160C6">
        <w:rPr>
          <w:lang w:val="ru-RU"/>
        </w:rPr>
        <w:t>Инструменты</w:t>
      </w:r>
      <w:proofErr w:type="gramEnd"/>
      <w:r w:rsidRPr="00F160C6">
        <w:rPr>
          <w:lang w:val="ru-RU"/>
        </w:rPr>
        <w:t xml:space="preserve"> применяемые при тестировании: </w:t>
      </w:r>
      <w:r>
        <w:t>JIRA</w:t>
      </w:r>
      <w:r w:rsidRPr="00F160C6">
        <w:rPr>
          <w:lang w:val="ru-RU"/>
        </w:rPr>
        <w:t xml:space="preserve">, </w:t>
      </w:r>
      <w:r>
        <w:t>Redmine</w:t>
      </w:r>
      <w:r w:rsidRPr="00F160C6">
        <w:rPr>
          <w:lang w:val="ru-RU"/>
        </w:rPr>
        <w:t xml:space="preserve">, </w:t>
      </w:r>
      <w:r>
        <w:t>Confluence</w:t>
      </w:r>
      <w:r w:rsidRPr="00F160C6">
        <w:rPr>
          <w:lang w:val="ru-RU"/>
        </w:rPr>
        <w:t xml:space="preserve">, </w:t>
      </w:r>
      <w:proofErr w:type="spellStart"/>
      <w:r>
        <w:t>TestLink</w:t>
      </w:r>
      <w:proofErr w:type="spellEnd"/>
      <w:r w:rsidRPr="00F160C6">
        <w:rPr>
          <w:lang w:val="ru-RU"/>
        </w:rPr>
        <w:t xml:space="preserve">, </w:t>
      </w:r>
      <w:r>
        <w:t>TestRail</w:t>
      </w:r>
      <w:r w:rsidRPr="00F160C6">
        <w:rPr>
          <w:lang w:val="ru-RU"/>
        </w:rPr>
        <w:t xml:space="preserve">, </w:t>
      </w:r>
      <w:r>
        <w:t>Zephyr</w:t>
      </w:r>
      <w:r w:rsidRPr="00F160C6">
        <w:rPr>
          <w:lang w:val="ru-RU"/>
        </w:rPr>
        <w:t xml:space="preserve">, </w:t>
      </w:r>
      <w:r>
        <w:t>HP</w:t>
      </w:r>
      <w:r w:rsidRPr="00F160C6">
        <w:rPr>
          <w:lang w:val="ru-RU"/>
        </w:rPr>
        <w:t xml:space="preserve"> </w:t>
      </w:r>
      <w:r>
        <w:t>ALM</w:t>
      </w:r>
      <w:r w:rsidRPr="00F160C6">
        <w:rPr>
          <w:lang w:val="ru-RU"/>
        </w:rPr>
        <w:t xml:space="preserve">, </w:t>
      </w:r>
      <w:r>
        <w:t>SOAP</w:t>
      </w:r>
      <w:r w:rsidRPr="00F160C6">
        <w:rPr>
          <w:lang w:val="ru-RU"/>
        </w:rPr>
        <w:t xml:space="preserve"> </w:t>
      </w:r>
      <w:r>
        <w:t>UI</w:t>
      </w:r>
      <w:r w:rsidRPr="00F160C6">
        <w:rPr>
          <w:lang w:val="ru-RU"/>
        </w:rPr>
        <w:t xml:space="preserve">, </w:t>
      </w:r>
      <w:r>
        <w:t>Postman</w:t>
      </w:r>
      <w:r w:rsidRPr="00F160C6">
        <w:rPr>
          <w:lang w:val="ru-RU"/>
        </w:rPr>
        <w:t xml:space="preserve">, </w:t>
      </w:r>
      <w:r>
        <w:t>Fiddler</w:t>
      </w:r>
      <w:r w:rsidRPr="00F160C6">
        <w:rPr>
          <w:lang w:val="ru-RU"/>
        </w:rPr>
        <w:br/>
      </w:r>
      <w:r>
        <w:t>g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Методологии: </w:t>
      </w:r>
      <w:r>
        <w:t>Waterfall</w:t>
      </w:r>
      <w:r w:rsidRPr="00F160C6">
        <w:rPr>
          <w:lang w:val="ru-RU"/>
        </w:rPr>
        <w:t xml:space="preserve">, </w:t>
      </w:r>
      <w:r>
        <w:t>Agile</w:t>
      </w:r>
      <w:r w:rsidRPr="00F160C6">
        <w:rPr>
          <w:lang w:val="ru-RU"/>
        </w:rPr>
        <w:t xml:space="preserve"> (</w:t>
      </w:r>
      <w:r>
        <w:t>Scrum</w:t>
      </w:r>
      <w:r w:rsidRPr="00F160C6">
        <w:rPr>
          <w:lang w:val="ru-RU"/>
        </w:rPr>
        <w:t xml:space="preserve">, </w:t>
      </w:r>
      <w:r>
        <w:t>Kanban</w:t>
      </w:r>
      <w:r w:rsidRPr="00F160C6">
        <w:rPr>
          <w:lang w:val="ru-RU"/>
        </w:rPr>
        <w:t>)</w:t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2.</w:t>
      </w:r>
      <w:r w:rsidRPr="00F160C6">
        <w:rPr>
          <w:lang w:val="ru-RU"/>
        </w:rPr>
        <w:tab/>
        <w:t xml:space="preserve">Как </w:t>
      </w:r>
      <w:proofErr w:type="spellStart"/>
      <w:r w:rsidRPr="00F160C6">
        <w:rPr>
          <w:lang w:val="ru-RU"/>
        </w:rPr>
        <w:t>лид</w:t>
      </w:r>
      <w:proofErr w:type="spellEnd"/>
      <w:r w:rsidRPr="00F160C6">
        <w:rPr>
          <w:lang w:val="ru-RU"/>
        </w:rPr>
        <w:t xml:space="preserve"> по автоматизации тестирования</w:t>
      </w:r>
      <w:r w:rsidRPr="00F160C6">
        <w:rPr>
          <w:lang w:val="ru-RU"/>
        </w:rPr>
        <w:t>: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Организация процесса, выбор или создание инструмента/фреймворка для автоматизации, формирование команды тестирования, контроль за сроками, подключение авто-тестов к </w:t>
      </w:r>
      <w:r>
        <w:t>DevOps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Количество проектов: 5+</w:t>
      </w:r>
      <w:r w:rsidRPr="00F160C6">
        <w:rPr>
          <w:lang w:val="ru-RU"/>
        </w:rPr>
        <w:br/>
      </w:r>
      <w:r>
        <w:t>c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Используемые на проектах стеки технологий и фрейм</w:t>
      </w:r>
      <w:r w:rsidRPr="00F160C6">
        <w:rPr>
          <w:lang w:val="ru-RU"/>
        </w:rPr>
        <w:t>ворки</w:t>
      </w:r>
      <w:r w:rsidRPr="00F160C6">
        <w:rPr>
          <w:lang w:val="ru-RU"/>
        </w:rPr>
        <w:br/>
      </w:r>
      <w:proofErr w:type="spellStart"/>
      <w:r>
        <w:t>i</w:t>
      </w:r>
      <w:proofErr w:type="spellEnd"/>
      <w:r w:rsidRPr="00F160C6">
        <w:rPr>
          <w:lang w:val="ru-RU"/>
        </w:rPr>
        <w:t>.</w:t>
      </w:r>
      <w:r w:rsidRPr="00F160C6">
        <w:rPr>
          <w:lang w:val="ru-RU"/>
        </w:rPr>
        <w:tab/>
        <w:t>Собственный фреймворк (</w:t>
      </w:r>
      <w:r>
        <w:t>C</w:t>
      </w:r>
      <w:r w:rsidRPr="00F160C6">
        <w:rPr>
          <w:lang w:val="ru-RU"/>
        </w:rPr>
        <w:t xml:space="preserve">#) + </w:t>
      </w:r>
      <w:r>
        <w:t>Selenium</w:t>
      </w:r>
      <w:r w:rsidRPr="00F160C6">
        <w:rPr>
          <w:lang w:val="ru-RU"/>
        </w:rPr>
        <w:t xml:space="preserve"> + </w:t>
      </w:r>
      <w:r>
        <w:t>Jenkins</w:t>
      </w:r>
      <w:r w:rsidRPr="00F160C6">
        <w:rPr>
          <w:lang w:val="ru-RU"/>
        </w:rPr>
        <w:br/>
      </w:r>
      <w:r>
        <w:t>ii</w:t>
      </w:r>
      <w:r w:rsidRPr="00F160C6">
        <w:rPr>
          <w:lang w:val="ru-RU"/>
        </w:rPr>
        <w:t>.</w:t>
      </w:r>
      <w:r w:rsidRPr="00F160C6">
        <w:rPr>
          <w:lang w:val="ru-RU"/>
        </w:rPr>
        <w:tab/>
      </w:r>
      <w:r>
        <w:t>HP</w:t>
      </w:r>
      <w:r w:rsidRPr="00F160C6">
        <w:rPr>
          <w:lang w:val="ru-RU"/>
        </w:rPr>
        <w:t xml:space="preserve"> </w:t>
      </w:r>
      <w:r>
        <w:t>UFT</w:t>
      </w:r>
      <w:r w:rsidRPr="00F160C6">
        <w:rPr>
          <w:lang w:val="ru-RU"/>
        </w:rPr>
        <w:br/>
      </w:r>
      <w:r>
        <w:t>iii</w:t>
      </w:r>
      <w:r w:rsidRPr="00F160C6">
        <w:rPr>
          <w:lang w:val="ru-RU"/>
        </w:rPr>
        <w:t>.</w:t>
      </w:r>
      <w:r w:rsidRPr="00F160C6">
        <w:rPr>
          <w:lang w:val="ru-RU"/>
        </w:rPr>
        <w:tab/>
      </w:r>
      <w:r>
        <w:t>Cucumber</w:t>
      </w:r>
      <w:r w:rsidRPr="00F160C6">
        <w:rPr>
          <w:lang w:val="ru-RU"/>
        </w:rPr>
        <w:t xml:space="preserve"> + </w:t>
      </w:r>
      <w:r>
        <w:t>Ruby</w:t>
      </w:r>
      <w:r w:rsidRPr="00F160C6">
        <w:rPr>
          <w:lang w:val="ru-RU"/>
        </w:rPr>
        <w:t xml:space="preserve"> + </w:t>
      </w:r>
      <w:r>
        <w:t>Selenium</w:t>
      </w:r>
      <w:r w:rsidRPr="00F160C6">
        <w:rPr>
          <w:lang w:val="ru-RU"/>
        </w:rPr>
        <w:t xml:space="preserve"> + </w:t>
      </w:r>
      <w:r>
        <w:t>Jenkins</w:t>
      </w:r>
      <w:r w:rsidRPr="00F160C6">
        <w:rPr>
          <w:lang w:val="ru-RU"/>
        </w:rPr>
        <w:br/>
      </w:r>
      <w:r>
        <w:t>iv</w:t>
      </w:r>
      <w:r w:rsidRPr="00F160C6">
        <w:rPr>
          <w:lang w:val="ru-RU"/>
        </w:rPr>
        <w:t>.</w:t>
      </w:r>
      <w:r w:rsidRPr="00F160C6">
        <w:rPr>
          <w:lang w:val="ru-RU"/>
        </w:rPr>
        <w:tab/>
      </w:r>
      <w:r>
        <w:t>Postman</w:t>
      </w:r>
      <w:r w:rsidRPr="00F160C6">
        <w:rPr>
          <w:lang w:val="ru-RU"/>
        </w:rPr>
        <w:t xml:space="preserve"> + </w:t>
      </w:r>
      <w:r>
        <w:t>JavaScript</w:t>
      </w:r>
      <w:r w:rsidRPr="00F160C6">
        <w:rPr>
          <w:lang w:val="ru-RU"/>
        </w:rPr>
        <w:t xml:space="preserve"> + </w:t>
      </w:r>
      <w:r>
        <w:t>Newman</w:t>
      </w:r>
      <w:r w:rsidRPr="00F160C6">
        <w:rPr>
          <w:lang w:val="ru-RU"/>
        </w:rPr>
        <w:t xml:space="preserve"> + </w:t>
      </w:r>
      <w:r>
        <w:t>Jenkins</w:t>
      </w:r>
      <w:r w:rsidRPr="00F160C6">
        <w:rPr>
          <w:lang w:val="ru-RU"/>
        </w:rPr>
        <w:br/>
      </w:r>
      <w:r>
        <w:t>v</w:t>
      </w:r>
      <w:r w:rsidRPr="00F160C6">
        <w:rPr>
          <w:lang w:val="ru-RU"/>
        </w:rPr>
        <w:t>.</w:t>
      </w:r>
      <w:r w:rsidRPr="00F160C6">
        <w:rPr>
          <w:lang w:val="ru-RU"/>
        </w:rPr>
        <w:tab/>
      </w:r>
      <w:r>
        <w:t>JDI</w:t>
      </w:r>
      <w:r w:rsidRPr="00F160C6">
        <w:rPr>
          <w:lang w:val="ru-RU"/>
        </w:rPr>
        <w:t xml:space="preserve"> + </w:t>
      </w:r>
      <w:r>
        <w:t>C</w:t>
      </w:r>
      <w:r w:rsidRPr="00F160C6">
        <w:rPr>
          <w:lang w:val="ru-RU"/>
        </w:rPr>
        <w:t>#</w:t>
      </w:r>
      <w:r w:rsidRPr="00F160C6">
        <w:rPr>
          <w:lang w:val="ru-RU"/>
        </w:rPr>
        <w:br/>
      </w:r>
      <w:r>
        <w:t>e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Среды разработки тестов: </w:t>
      </w:r>
      <w:r>
        <w:t>MS</w:t>
      </w:r>
      <w:r w:rsidRPr="00F160C6">
        <w:rPr>
          <w:lang w:val="ru-RU"/>
        </w:rPr>
        <w:t xml:space="preserve"> </w:t>
      </w:r>
      <w:r>
        <w:t>Visual</w:t>
      </w:r>
      <w:r w:rsidRPr="00F160C6">
        <w:rPr>
          <w:lang w:val="ru-RU"/>
        </w:rPr>
        <w:t xml:space="preserve"> </w:t>
      </w:r>
      <w:r>
        <w:t>Studio</w:t>
      </w:r>
      <w:r w:rsidRPr="00F160C6">
        <w:rPr>
          <w:lang w:val="ru-RU"/>
        </w:rPr>
        <w:t xml:space="preserve">, </w:t>
      </w:r>
      <w:r>
        <w:t>Eclipse</w:t>
      </w:r>
      <w:r w:rsidRPr="00F160C6">
        <w:rPr>
          <w:lang w:val="ru-RU"/>
        </w:rPr>
        <w:t xml:space="preserve">, </w:t>
      </w:r>
      <w:r>
        <w:t>MS</w:t>
      </w:r>
      <w:r w:rsidRPr="00F160C6">
        <w:rPr>
          <w:lang w:val="ru-RU"/>
        </w:rPr>
        <w:t xml:space="preserve"> </w:t>
      </w:r>
      <w:r>
        <w:t>Visual</w:t>
      </w:r>
      <w:r w:rsidRPr="00F160C6">
        <w:rPr>
          <w:lang w:val="ru-RU"/>
        </w:rPr>
        <w:t xml:space="preserve"> </w:t>
      </w:r>
      <w:r>
        <w:t>Studio</w:t>
      </w:r>
      <w:r w:rsidRPr="00F160C6">
        <w:rPr>
          <w:lang w:val="ru-RU"/>
        </w:rPr>
        <w:t xml:space="preserve"> </w:t>
      </w:r>
      <w:r>
        <w:t>Code</w:t>
      </w:r>
      <w:r w:rsidRPr="00F160C6">
        <w:rPr>
          <w:lang w:val="ru-RU"/>
        </w:rPr>
        <w:br/>
      </w:r>
      <w:r>
        <w:t>f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Хранилища:</w:t>
      </w:r>
      <w:r w:rsidRPr="00F160C6">
        <w:rPr>
          <w:lang w:val="ru-RU"/>
        </w:rPr>
        <w:t xml:space="preserve"> </w:t>
      </w:r>
      <w:r>
        <w:t>SVN</w:t>
      </w:r>
      <w:r w:rsidRPr="00F160C6">
        <w:rPr>
          <w:lang w:val="ru-RU"/>
        </w:rPr>
        <w:t xml:space="preserve">, </w:t>
      </w:r>
      <w:r>
        <w:t>Git</w:t>
      </w:r>
      <w:r w:rsidRPr="00F160C6">
        <w:rPr>
          <w:lang w:val="ru-RU"/>
        </w:rPr>
        <w:br/>
      </w:r>
      <w:r w:rsidRPr="00F160C6">
        <w:rPr>
          <w:lang w:val="ru-RU"/>
        </w:rPr>
        <w:br/>
        <w:t>Пилотные проекты на:</w:t>
      </w:r>
      <w:r w:rsidRPr="00F160C6">
        <w:rPr>
          <w:lang w:val="ru-RU"/>
        </w:rPr>
        <w:br/>
      </w:r>
      <w:proofErr w:type="spellStart"/>
      <w:r>
        <w:t>i</w:t>
      </w:r>
      <w:proofErr w:type="spellEnd"/>
      <w:r w:rsidRPr="00F160C6">
        <w:rPr>
          <w:lang w:val="ru-RU"/>
        </w:rPr>
        <w:t>.</w:t>
      </w:r>
      <w:r w:rsidRPr="00F160C6">
        <w:rPr>
          <w:lang w:val="ru-RU"/>
        </w:rPr>
        <w:tab/>
      </w:r>
      <w:proofErr w:type="spellStart"/>
      <w:r>
        <w:t>Katalon</w:t>
      </w:r>
      <w:proofErr w:type="spellEnd"/>
      <w:r w:rsidRPr="00F160C6">
        <w:rPr>
          <w:lang w:val="ru-RU"/>
        </w:rPr>
        <w:t xml:space="preserve"> </w:t>
      </w:r>
      <w:r>
        <w:t>Studio</w:t>
      </w:r>
      <w:r w:rsidRPr="00F160C6">
        <w:rPr>
          <w:lang w:val="ru-RU"/>
        </w:rPr>
        <w:br/>
      </w:r>
      <w:r w:rsidRPr="00F160C6">
        <w:rPr>
          <w:lang w:val="ru-RU"/>
        </w:rPr>
        <w:lastRenderedPageBreak/>
        <w:br/>
        <w:t>--...--</w:t>
      </w:r>
      <w:r w:rsidRPr="00F160C6">
        <w:rPr>
          <w:lang w:val="ru-RU"/>
        </w:rPr>
        <w:br/>
        <w:t>3.</w:t>
      </w:r>
      <w:r w:rsidRPr="00F160C6">
        <w:rPr>
          <w:lang w:val="ru-RU"/>
        </w:rPr>
        <w:tab/>
        <w:t xml:space="preserve">Как </w:t>
      </w:r>
      <w:proofErr w:type="spellStart"/>
      <w:r w:rsidRPr="00F160C6">
        <w:rPr>
          <w:lang w:val="ru-RU"/>
        </w:rPr>
        <w:t>лид</w:t>
      </w:r>
      <w:proofErr w:type="spellEnd"/>
      <w:r w:rsidRPr="00F160C6">
        <w:rPr>
          <w:lang w:val="ru-RU"/>
        </w:rPr>
        <w:t xml:space="preserve"> по нагрузочному тестированию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Формирование методики нагрузки, написание и выполнение скриптов, анализ результатов и составление отчёта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>Количество проектов: 5+</w:t>
      </w:r>
      <w:r w:rsidRPr="00F160C6">
        <w:rPr>
          <w:lang w:val="ru-RU"/>
        </w:rPr>
        <w:br/>
      </w:r>
      <w:r>
        <w:t>c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Инструменты: </w:t>
      </w:r>
      <w:proofErr w:type="spellStart"/>
      <w:r>
        <w:t>Jmeter</w:t>
      </w:r>
      <w:proofErr w:type="spellEnd"/>
      <w:r w:rsidRPr="00F160C6">
        <w:rPr>
          <w:lang w:val="ru-RU"/>
        </w:rPr>
        <w:t xml:space="preserve">, </w:t>
      </w:r>
      <w:r>
        <w:t>HP</w:t>
      </w:r>
      <w:r w:rsidRPr="00F160C6">
        <w:rPr>
          <w:lang w:val="ru-RU"/>
        </w:rPr>
        <w:t xml:space="preserve"> </w:t>
      </w:r>
      <w:r>
        <w:t>LoadRunner</w:t>
      </w:r>
      <w:r w:rsidRPr="00F160C6">
        <w:rPr>
          <w:lang w:val="ru-RU"/>
        </w:rPr>
        <w:t xml:space="preserve"> (один проект)</w:t>
      </w:r>
      <w:r w:rsidRPr="00F160C6">
        <w:rPr>
          <w:lang w:val="ru-RU"/>
        </w:rPr>
        <w:br/>
      </w:r>
      <w:r w:rsidRPr="00F160C6">
        <w:rPr>
          <w:lang w:val="ru-RU"/>
        </w:rPr>
        <w:br/>
        <w:t>--...--</w:t>
      </w:r>
      <w:r w:rsidRPr="00F160C6">
        <w:rPr>
          <w:lang w:val="ru-RU"/>
        </w:rPr>
        <w:br/>
        <w:t>Дополнительно:</w:t>
      </w:r>
      <w:r w:rsidRPr="00F160C6">
        <w:rPr>
          <w:lang w:val="ru-RU"/>
        </w:rPr>
        <w:br/>
        <w:t>1.</w:t>
      </w:r>
      <w:r w:rsidRPr="00F160C6">
        <w:rPr>
          <w:lang w:val="ru-RU"/>
        </w:rPr>
        <w:tab/>
        <w:t>Языки программирования:</w:t>
      </w:r>
      <w:r w:rsidRPr="00F160C6">
        <w:rPr>
          <w:lang w:val="ru-RU"/>
        </w:rPr>
        <w:br/>
      </w:r>
      <w:r>
        <w:t>a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Использовал в процессе работы: </w:t>
      </w:r>
      <w:r>
        <w:t>JavaScript</w:t>
      </w:r>
      <w:r w:rsidRPr="00F160C6">
        <w:rPr>
          <w:lang w:val="ru-RU"/>
        </w:rPr>
        <w:t xml:space="preserve">, </w:t>
      </w:r>
      <w:r>
        <w:t>SQL</w:t>
      </w:r>
      <w:r w:rsidRPr="00F160C6">
        <w:rPr>
          <w:lang w:val="ru-RU"/>
        </w:rPr>
        <w:t xml:space="preserve">, </w:t>
      </w:r>
      <w:r>
        <w:t>C</w:t>
      </w:r>
      <w:r w:rsidRPr="00F160C6">
        <w:rPr>
          <w:lang w:val="ru-RU"/>
        </w:rPr>
        <w:t xml:space="preserve">#, </w:t>
      </w:r>
      <w:r>
        <w:t>Java</w:t>
      </w:r>
      <w:r w:rsidRPr="00F160C6">
        <w:rPr>
          <w:lang w:val="ru-RU"/>
        </w:rPr>
        <w:t xml:space="preserve">, </w:t>
      </w:r>
      <w:r>
        <w:t>Ruby</w:t>
      </w:r>
      <w:r w:rsidRPr="00F160C6">
        <w:rPr>
          <w:lang w:val="ru-RU"/>
        </w:rPr>
        <w:br/>
      </w:r>
      <w:r>
        <w:t>b</w:t>
      </w:r>
      <w:r w:rsidRPr="00F160C6">
        <w:rPr>
          <w:lang w:val="ru-RU"/>
        </w:rPr>
        <w:t>.</w:t>
      </w:r>
      <w:r w:rsidRPr="00F160C6">
        <w:rPr>
          <w:lang w:val="ru-RU"/>
        </w:rPr>
        <w:tab/>
        <w:t xml:space="preserve">Использовал давно: С++, </w:t>
      </w:r>
      <w:r>
        <w:t>Visual</w:t>
      </w:r>
      <w:r w:rsidRPr="00F160C6">
        <w:rPr>
          <w:lang w:val="ru-RU"/>
        </w:rPr>
        <w:t xml:space="preserve"> </w:t>
      </w:r>
      <w:r>
        <w:t>Basic</w:t>
      </w:r>
      <w:r w:rsidRPr="00F160C6">
        <w:rPr>
          <w:lang w:val="ru-RU"/>
        </w:rPr>
        <w:t xml:space="preserve">, </w:t>
      </w:r>
      <w:r>
        <w:t>Assembler</w:t>
      </w:r>
      <w:r w:rsidRPr="00F160C6">
        <w:rPr>
          <w:lang w:val="ru-RU"/>
        </w:rPr>
        <w:br/>
        <w:t>2.</w:t>
      </w:r>
      <w:r w:rsidRPr="00F160C6">
        <w:rPr>
          <w:lang w:val="ru-RU"/>
        </w:rPr>
        <w:tab/>
        <w:t xml:space="preserve">Другие языки/фреймворки: </w:t>
      </w:r>
      <w:proofErr w:type="spellStart"/>
      <w:r>
        <w:t>AutoIt</w:t>
      </w:r>
      <w:proofErr w:type="spellEnd"/>
      <w:r w:rsidRPr="00F160C6">
        <w:rPr>
          <w:lang w:val="ru-RU"/>
        </w:rPr>
        <w:br/>
        <w:t>3.</w:t>
      </w:r>
      <w:r w:rsidRPr="00F160C6">
        <w:rPr>
          <w:lang w:val="ru-RU"/>
        </w:rPr>
        <w:tab/>
        <w:t xml:space="preserve">Известные стандарты </w:t>
      </w:r>
      <w:r w:rsidRPr="00F160C6">
        <w:rPr>
          <w:lang w:val="ru-RU"/>
        </w:rPr>
        <w:t xml:space="preserve">качества: </w:t>
      </w:r>
      <w:r>
        <w:t>DO</w:t>
      </w:r>
      <w:r w:rsidRPr="00F160C6">
        <w:rPr>
          <w:lang w:val="ru-RU"/>
        </w:rPr>
        <w:t>-178</w:t>
      </w:r>
      <w:r>
        <w:t>B</w:t>
      </w:r>
      <w:r w:rsidRPr="00F160C6">
        <w:rPr>
          <w:lang w:val="ru-RU"/>
        </w:rPr>
        <w:t xml:space="preserve">, ИСО 9001, </w:t>
      </w:r>
      <w:r>
        <w:t>ISTQB</w:t>
      </w:r>
      <w:r w:rsidRPr="00F160C6">
        <w:rPr>
          <w:lang w:val="ru-RU"/>
        </w:rPr>
        <w:br/>
        <w:t>4.</w:t>
      </w:r>
      <w:r w:rsidRPr="00F160C6">
        <w:rPr>
          <w:lang w:val="ru-RU"/>
        </w:rPr>
        <w:tab/>
      </w:r>
      <w:r>
        <w:t>DevOps</w:t>
      </w:r>
      <w:r w:rsidRPr="00F160C6">
        <w:rPr>
          <w:lang w:val="ru-RU"/>
        </w:rPr>
        <w:t xml:space="preserve"> инструменты/технологии: </w:t>
      </w:r>
      <w:r>
        <w:t>TeamCity</w:t>
      </w:r>
      <w:r w:rsidRPr="00F160C6">
        <w:rPr>
          <w:lang w:val="ru-RU"/>
        </w:rPr>
        <w:t xml:space="preserve">, </w:t>
      </w:r>
      <w:r>
        <w:t>Docker</w:t>
      </w:r>
      <w:r w:rsidRPr="00F160C6">
        <w:rPr>
          <w:lang w:val="ru-RU"/>
        </w:rPr>
        <w:br/>
        <w:t>5.</w:t>
      </w:r>
      <w:r w:rsidRPr="00F160C6">
        <w:rPr>
          <w:lang w:val="ru-RU"/>
        </w:rPr>
        <w:tab/>
        <w:t xml:space="preserve">Опыт в разработки сценариев на </w:t>
      </w:r>
      <w:r>
        <w:t>RPA</w:t>
      </w:r>
      <w:r w:rsidRPr="00F160C6">
        <w:rPr>
          <w:lang w:val="ru-RU"/>
        </w:rPr>
        <w:t xml:space="preserve"> платформах: </w:t>
      </w:r>
      <w:proofErr w:type="spellStart"/>
      <w:r>
        <w:t>UIPath</w:t>
      </w:r>
      <w:proofErr w:type="spellEnd"/>
      <w:r w:rsidRPr="00F160C6">
        <w:rPr>
          <w:lang w:val="ru-RU"/>
        </w:rPr>
        <w:t xml:space="preserve">, </w:t>
      </w:r>
      <w:r>
        <w:t>Robin</w:t>
      </w:r>
      <w:r w:rsidRPr="00F160C6">
        <w:rPr>
          <w:lang w:val="ru-RU"/>
        </w:rPr>
        <w:br/>
        <w:t xml:space="preserve">6. Нотации: </w:t>
      </w:r>
      <w:r>
        <w:t>BPMN</w:t>
      </w:r>
      <w:r w:rsidRPr="00F160C6">
        <w:rPr>
          <w:lang w:val="ru-RU"/>
        </w:rPr>
        <w:t xml:space="preserve"> 2.0</w:t>
      </w:r>
    </w:p>
    <w:p w14:paraId="1AB5B106" w14:textId="2B9C1E44" w:rsidR="002258A1" w:rsidRPr="00F160C6" w:rsidRDefault="00F160C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7550274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Ведущий тестировщик</w:t>
      </w:r>
    </w:p>
    <w:p w14:paraId="234BFCBA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Январь 2013 — Август 2014 (1 год 8 месяцев)</w:t>
      </w:r>
    </w:p>
    <w:p w14:paraId="352B2438" w14:textId="77777777" w:rsidR="002258A1" w:rsidRPr="00F160C6" w:rsidRDefault="00F160C6">
      <w:pPr>
        <w:spacing w:after="283"/>
        <w:ind w:left="283"/>
        <w:rPr>
          <w:lang w:val="ru-RU"/>
        </w:rPr>
      </w:pPr>
      <w:r w:rsidRPr="00F160C6">
        <w:rPr>
          <w:lang w:val="ru-RU"/>
        </w:rPr>
        <w:t>Обязанности</w:t>
      </w:r>
      <w:r w:rsidRPr="00F160C6">
        <w:rPr>
          <w:lang w:val="ru-RU"/>
        </w:rPr>
        <w:t xml:space="preserve"> и функции:</w:t>
      </w:r>
      <w:r w:rsidRPr="00F160C6">
        <w:rPr>
          <w:lang w:val="ru-RU"/>
        </w:rPr>
        <w:br/>
        <w:t>1. Управление процессом тестирования на проекте ИПЛ СК (Интеграционная Платформа Лояльности Связного Клуба): объем работ, контроль за группой тестировщиков (до 5 человек)</w:t>
      </w:r>
      <w:r w:rsidRPr="00F160C6">
        <w:rPr>
          <w:lang w:val="ru-RU"/>
        </w:rPr>
        <w:br/>
        <w:t>2. Виды тестирования: нагрузочное, приёмочное, функциональное ручное (</w:t>
      </w:r>
      <w:r>
        <w:t>smo</w:t>
      </w:r>
      <w:r>
        <w:t>ke</w:t>
      </w:r>
      <w:r w:rsidRPr="00F160C6">
        <w:rPr>
          <w:lang w:val="ru-RU"/>
        </w:rPr>
        <w:t>, регресс, документация), функциональное автоматизированное.</w:t>
      </w:r>
    </w:p>
    <w:p w14:paraId="5319381B" w14:textId="1F41DAF7" w:rsidR="002258A1" w:rsidRPr="00F160C6" w:rsidRDefault="00F160C6">
      <w:pPr>
        <w:pStyle w:val="4"/>
        <w:rPr>
          <w:lang w:val="ru-RU"/>
        </w:rPr>
      </w:pPr>
      <w:r w:rsidRPr="00F160C6">
        <w:rPr>
          <w:lang w:val="ru-RU"/>
        </w:rPr>
        <w:t xml:space="preserve">ООО </w:t>
      </w:r>
    </w:p>
    <w:p w14:paraId="098A53C1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Инженер 1й категории</w:t>
      </w:r>
    </w:p>
    <w:p w14:paraId="1ABBD4D4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Январь 2002 — Декабрь 2012 (11 лет)</w:t>
      </w:r>
    </w:p>
    <w:p w14:paraId="32E087F5" w14:textId="77777777" w:rsidR="002258A1" w:rsidRPr="00F160C6" w:rsidRDefault="00F160C6">
      <w:pPr>
        <w:spacing w:after="283"/>
        <w:ind w:left="283"/>
        <w:rPr>
          <w:lang w:val="ru-RU"/>
        </w:rPr>
      </w:pPr>
      <w:r w:rsidRPr="00F160C6">
        <w:rPr>
          <w:lang w:val="ru-RU"/>
        </w:rPr>
        <w:t>Обязанности и функции:</w:t>
      </w:r>
      <w:r w:rsidRPr="00F160C6">
        <w:rPr>
          <w:lang w:val="ru-RU"/>
        </w:rPr>
        <w:br/>
      </w:r>
      <w:r w:rsidRPr="00F160C6">
        <w:rPr>
          <w:lang w:val="ru-RU"/>
        </w:rPr>
        <w:t xml:space="preserve"> - Верификация программного обеспечения на авиационное оборудование кампании </w:t>
      </w:r>
      <w:r>
        <w:t>Honeywell</w:t>
      </w:r>
      <w:r w:rsidRPr="00F160C6">
        <w:rPr>
          <w:lang w:val="ru-RU"/>
        </w:rPr>
        <w:t xml:space="preserve"> (система </w:t>
      </w:r>
      <w:proofErr w:type="spellStart"/>
      <w:r>
        <w:t>EpicDisplays</w:t>
      </w:r>
      <w:proofErr w:type="spellEnd"/>
      <w:r w:rsidRPr="00F160C6">
        <w:rPr>
          <w:lang w:val="ru-RU"/>
        </w:rPr>
        <w:t xml:space="preserve">): подсистемы </w:t>
      </w:r>
      <w:r>
        <w:t>CAS</w:t>
      </w:r>
      <w:r w:rsidRPr="00F160C6">
        <w:rPr>
          <w:lang w:val="ru-RU"/>
        </w:rPr>
        <w:t xml:space="preserve"> (</w:t>
      </w:r>
      <w:r>
        <w:t>Crew</w:t>
      </w:r>
      <w:r w:rsidRPr="00F160C6">
        <w:rPr>
          <w:lang w:val="ru-RU"/>
        </w:rPr>
        <w:t xml:space="preserve"> </w:t>
      </w:r>
      <w:r>
        <w:t>Alerting</w:t>
      </w:r>
      <w:r w:rsidRPr="00F160C6">
        <w:rPr>
          <w:lang w:val="ru-RU"/>
        </w:rPr>
        <w:t xml:space="preserve"> </w:t>
      </w:r>
      <w:r>
        <w:t>System</w:t>
      </w:r>
      <w:r w:rsidRPr="00F160C6">
        <w:rPr>
          <w:lang w:val="ru-RU"/>
        </w:rPr>
        <w:t xml:space="preserve">), </w:t>
      </w:r>
      <w:r>
        <w:t>AWD</w:t>
      </w:r>
      <w:r w:rsidRPr="00F160C6">
        <w:rPr>
          <w:lang w:val="ru-RU"/>
        </w:rPr>
        <w:t xml:space="preserve"> (</w:t>
      </w:r>
      <w:r>
        <w:t>Audio</w:t>
      </w:r>
      <w:r w:rsidRPr="00F160C6">
        <w:rPr>
          <w:lang w:val="ru-RU"/>
        </w:rPr>
        <w:t xml:space="preserve"> </w:t>
      </w:r>
      <w:r>
        <w:t>Warning</w:t>
      </w:r>
      <w:r w:rsidRPr="00F160C6">
        <w:rPr>
          <w:lang w:val="ru-RU"/>
        </w:rPr>
        <w:t xml:space="preserve"> </w:t>
      </w:r>
      <w:r>
        <w:t>Driver</w:t>
      </w:r>
      <w:r w:rsidRPr="00F160C6">
        <w:rPr>
          <w:lang w:val="ru-RU"/>
        </w:rPr>
        <w:t xml:space="preserve">), </w:t>
      </w:r>
      <w:r>
        <w:t>AWC</w:t>
      </w:r>
      <w:r w:rsidRPr="00F160C6">
        <w:rPr>
          <w:lang w:val="ru-RU"/>
        </w:rPr>
        <w:t xml:space="preserve"> (</w:t>
      </w:r>
      <w:r>
        <w:t>Audio</w:t>
      </w:r>
      <w:r w:rsidRPr="00F160C6">
        <w:rPr>
          <w:lang w:val="ru-RU"/>
        </w:rPr>
        <w:t xml:space="preserve"> </w:t>
      </w:r>
      <w:r>
        <w:t>Warning</w:t>
      </w:r>
      <w:r w:rsidRPr="00F160C6">
        <w:rPr>
          <w:lang w:val="ru-RU"/>
        </w:rPr>
        <w:t xml:space="preserve"> </w:t>
      </w:r>
      <w:r>
        <w:t>Control</w:t>
      </w:r>
      <w:r w:rsidRPr="00F160C6">
        <w:rPr>
          <w:lang w:val="ru-RU"/>
        </w:rPr>
        <w:t xml:space="preserve">), </w:t>
      </w:r>
      <w:r>
        <w:t>MWF</w:t>
      </w:r>
      <w:r w:rsidRPr="00F160C6">
        <w:rPr>
          <w:lang w:val="ru-RU"/>
        </w:rPr>
        <w:t xml:space="preserve"> (</w:t>
      </w:r>
      <w:r>
        <w:t>Message</w:t>
      </w:r>
      <w:r w:rsidRPr="00F160C6">
        <w:rPr>
          <w:lang w:val="ru-RU"/>
        </w:rPr>
        <w:t xml:space="preserve"> - </w:t>
      </w:r>
      <w:r>
        <w:t>Warning</w:t>
      </w:r>
      <w:r w:rsidRPr="00F160C6">
        <w:rPr>
          <w:lang w:val="ru-RU"/>
        </w:rPr>
        <w:t xml:space="preserve"> </w:t>
      </w:r>
      <w:r>
        <w:t>Function</w:t>
      </w:r>
      <w:r w:rsidRPr="00F160C6">
        <w:rPr>
          <w:lang w:val="ru-RU"/>
        </w:rPr>
        <w:t>)</w:t>
      </w:r>
      <w:r w:rsidRPr="00F160C6">
        <w:rPr>
          <w:lang w:val="ru-RU"/>
        </w:rPr>
        <w:br/>
        <w:t xml:space="preserve"> - Верификация п</w:t>
      </w:r>
      <w:r w:rsidRPr="00F160C6">
        <w:rPr>
          <w:lang w:val="ru-RU"/>
        </w:rPr>
        <w:t xml:space="preserve">рограммного обеспечения на авиационное оборудование кампании </w:t>
      </w:r>
      <w:r>
        <w:t>Boeing</w:t>
      </w:r>
      <w:r w:rsidRPr="00F160C6">
        <w:rPr>
          <w:lang w:val="ru-RU"/>
        </w:rPr>
        <w:br/>
        <w:t xml:space="preserve"> - Верификация документации на программное обеспечение (на английском)</w:t>
      </w:r>
      <w:r w:rsidRPr="00F160C6">
        <w:rPr>
          <w:lang w:val="ru-RU"/>
        </w:rPr>
        <w:br/>
        <w:t xml:space="preserve"> - Взаимодействие с заказчиком (английский)</w:t>
      </w:r>
      <w:r w:rsidRPr="00F160C6">
        <w:rPr>
          <w:lang w:val="ru-RU"/>
        </w:rPr>
        <w:br/>
        <w:t xml:space="preserve"> - Верификация программного обеспечения системы НАСКД (система </w:t>
      </w:r>
      <w:r>
        <w:t>Protest</w:t>
      </w:r>
      <w:r w:rsidRPr="00F160C6">
        <w:rPr>
          <w:lang w:val="ru-RU"/>
        </w:rPr>
        <w:t>)</w:t>
      </w:r>
      <w:r w:rsidRPr="00F160C6">
        <w:rPr>
          <w:lang w:val="ru-RU"/>
        </w:rPr>
        <w:br/>
        <w:t xml:space="preserve"> </w:t>
      </w:r>
      <w:r w:rsidRPr="00F160C6">
        <w:rPr>
          <w:lang w:val="ru-RU"/>
        </w:rPr>
        <w:t>- Создание документации на тестируемое ПО</w:t>
      </w:r>
      <w:r w:rsidRPr="00F160C6">
        <w:rPr>
          <w:lang w:val="ru-RU"/>
        </w:rPr>
        <w:br/>
        <w:t xml:space="preserve"> - Управление группой сотрудников (до 10 человек)</w:t>
      </w:r>
      <w:r w:rsidRPr="00F160C6">
        <w:rPr>
          <w:lang w:val="ru-RU"/>
        </w:rPr>
        <w:br/>
      </w:r>
      <w:r w:rsidRPr="00F160C6">
        <w:rPr>
          <w:lang w:val="ru-RU"/>
        </w:rPr>
        <w:br/>
        <w:t>Достижения и навыки:</w:t>
      </w:r>
      <w:r w:rsidRPr="00F160C6">
        <w:rPr>
          <w:lang w:val="ru-RU"/>
        </w:rPr>
        <w:br/>
        <w:t>1. Грамоты от заказчиков (</w:t>
      </w:r>
      <w:r>
        <w:t>Honeywell</w:t>
      </w:r>
      <w:r w:rsidRPr="00F160C6">
        <w:rPr>
          <w:lang w:val="ru-RU"/>
        </w:rPr>
        <w:t xml:space="preserve">, </w:t>
      </w:r>
      <w:r>
        <w:t>Boeing</w:t>
      </w:r>
      <w:r w:rsidRPr="00F160C6">
        <w:rPr>
          <w:lang w:val="ru-RU"/>
        </w:rPr>
        <w:t>).</w:t>
      </w:r>
      <w:r w:rsidRPr="00F160C6">
        <w:rPr>
          <w:lang w:val="ru-RU"/>
        </w:rPr>
        <w:br/>
        <w:t xml:space="preserve">2. Работа в системах конфигурационного управления </w:t>
      </w:r>
      <w:r>
        <w:t>SVN</w:t>
      </w:r>
      <w:r w:rsidRPr="00F160C6">
        <w:rPr>
          <w:lang w:val="ru-RU"/>
        </w:rPr>
        <w:t xml:space="preserve">, </w:t>
      </w:r>
      <w:r>
        <w:t>Razor</w:t>
      </w:r>
      <w:r w:rsidRPr="00F160C6">
        <w:rPr>
          <w:lang w:val="ru-RU"/>
        </w:rPr>
        <w:t xml:space="preserve">, </w:t>
      </w:r>
      <w:r>
        <w:t>PVCS</w:t>
      </w:r>
      <w:r w:rsidRPr="00F160C6">
        <w:rPr>
          <w:lang w:val="ru-RU"/>
        </w:rPr>
        <w:t>.</w:t>
      </w:r>
      <w:r w:rsidRPr="00F160C6">
        <w:rPr>
          <w:lang w:val="ru-RU"/>
        </w:rPr>
        <w:br/>
        <w:t>3. Языки программирования С,</w:t>
      </w:r>
      <w:r w:rsidRPr="00F160C6">
        <w:rPr>
          <w:lang w:val="ru-RU"/>
        </w:rPr>
        <w:t xml:space="preserve"> С++, </w:t>
      </w:r>
      <w:r>
        <w:t>Assembler</w:t>
      </w:r>
      <w:r w:rsidRPr="00F160C6">
        <w:rPr>
          <w:lang w:val="ru-RU"/>
        </w:rPr>
        <w:t xml:space="preserve">, </w:t>
      </w:r>
      <w:r>
        <w:t>Basic</w:t>
      </w:r>
      <w:r w:rsidRPr="00F160C6">
        <w:rPr>
          <w:lang w:val="ru-RU"/>
        </w:rPr>
        <w:t>.</w:t>
      </w:r>
      <w:r w:rsidRPr="00F160C6">
        <w:rPr>
          <w:lang w:val="ru-RU"/>
        </w:rPr>
        <w:br/>
        <w:t xml:space="preserve">4. Инструменты </w:t>
      </w:r>
      <w:proofErr w:type="spellStart"/>
      <w:r>
        <w:t>MathLab</w:t>
      </w:r>
      <w:proofErr w:type="spellEnd"/>
      <w:r w:rsidRPr="00F160C6">
        <w:rPr>
          <w:lang w:val="ru-RU"/>
        </w:rPr>
        <w:t xml:space="preserve">, </w:t>
      </w:r>
      <w:r>
        <w:t>MS</w:t>
      </w:r>
      <w:r w:rsidRPr="00F160C6">
        <w:rPr>
          <w:lang w:val="ru-RU"/>
        </w:rPr>
        <w:t xml:space="preserve"> </w:t>
      </w:r>
      <w:r>
        <w:t>Office</w:t>
      </w:r>
      <w:r w:rsidRPr="00F160C6">
        <w:rPr>
          <w:lang w:val="ru-RU"/>
        </w:rPr>
        <w:t xml:space="preserve">, </w:t>
      </w:r>
      <w:r>
        <w:t>MS</w:t>
      </w:r>
      <w:r w:rsidRPr="00F160C6">
        <w:rPr>
          <w:lang w:val="ru-RU"/>
        </w:rPr>
        <w:t xml:space="preserve"> </w:t>
      </w:r>
      <w:r>
        <w:t>Visual</w:t>
      </w:r>
      <w:r w:rsidRPr="00F160C6">
        <w:rPr>
          <w:lang w:val="ru-RU"/>
        </w:rPr>
        <w:t xml:space="preserve"> </w:t>
      </w:r>
      <w:r>
        <w:t>Studio</w:t>
      </w:r>
      <w:r w:rsidRPr="00F160C6">
        <w:rPr>
          <w:lang w:val="ru-RU"/>
        </w:rPr>
        <w:t xml:space="preserve"> и т.д.</w:t>
      </w:r>
      <w:r w:rsidRPr="00F160C6">
        <w:rPr>
          <w:lang w:val="ru-RU"/>
        </w:rPr>
        <w:br/>
        <w:t>5. Управление группой сотрудников в стрессовых ситуациях</w:t>
      </w:r>
    </w:p>
    <w:p w14:paraId="6ACC8BA8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lastRenderedPageBreak/>
        <w:t>Ключевые навыки</w:t>
      </w:r>
    </w:p>
    <w:p w14:paraId="44169B13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Нагрузочное тестирование, Регрессионное тестирование, Управление процессами тестирования, Функционал</w:t>
      </w:r>
      <w:r w:rsidRPr="00F160C6">
        <w:rPr>
          <w:lang w:val="ru-RU"/>
        </w:rPr>
        <w:t xml:space="preserve">ьное тестирование, Автоматизация тестирования, Управление отделом тестирования, Развитие сотрудников, </w:t>
      </w:r>
      <w:proofErr w:type="spellStart"/>
      <w:r w:rsidRPr="00F160C6">
        <w:rPr>
          <w:lang w:val="ru-RU"/>
        </w:rPr>
        <w:t>Менторинг</w:t>
      </w:r>
      <w:proofErr w:type="spellEnd"/>
      <w:r w:rsidRPr="00F160C6">
        <w:rPr>
          <w:lang w:val="ru-RU"/>
        </w:rPr>
        <w:t xml:space="preserve">, Процессное управление, Планирование тестирования, Контроль качества, Метрики качества, Релиз-менеджмент, </w:t>
      </w:r>
      <w:r>
        <w:t>REST</w:t>
      </w:r>
      <w:r w:rsidRPr="00F160C6">
        <w:rPr>
          <w:lang w:val="ru-RU"/>
        </w:rPr>
        <w:t xml:space="preserve">-тестирование, </w:t>
      </w:r>
      <w:r>
        <w:t>Selenide</w:t>
      </w:r>
      <w:r w:rsidRPr="00F160C6">
        <w:rPr>
          <w:lang w:val="ru-RU"/>
        </w:rPr>
        <w:t xml:space="preserve">, </w:t>
      </w:r>
      <w:r>
        <w:t>Java</w:t>
      </w:r>
      <w:r w:rsidRPr="00F160C6">
        <w:rPr>
          <w:lang w:val="ru-RU"/>
        </w:rPr>
        <w:t>/</w:t>
      </w:r>
      <w:r>
        <w:t>Kotl</w:t>
      </w:r>
      <w:r>
        <w:t>in</w:t>
      </w:r>
      <w:r w:rsidRPr="00F160C6">
        <w:rPr>
          <w:lang w:val="ru-RU"/>
        </w:rPr>
        <w:t xml:space="preserve">, Аналитическое мышление, Постановка задач, </w:t>
      </w:r>
      <w:r>
        <w:t>Scrum</w:t>
      </w:r>
      <w:r w:rsidRPr="00F160C6">
        <w:rPr>
          <w:lang w:val="ru-RU"/>
        </w:rPr>
        <w:t xml:space="preserve">-мастеринг, Оптимизация процессов, Инцидент-менеджмент, Управление рисками, </w:t>
      </w:r>
      <w:r>
        <w:t>C</w:t>
      </w:r>
      <w:r w:rsidRPr="00F160C6">
        <w:rPr>
          <w:lang w:val="ru-RU"/>
        </w:rPr>
        <w:t xml:space="preserve">#, Интеграционное тестирование, </w:t>
      </w:r>
      <w:r>
        <w:t>OpenShift</w:t>
      </w:r>
      <w:r w:rsidRPr="00F160C6">
        <w:rPr>
          <w:lang w:val="ru-RU"/>
        </w:rPr>
        <w:t xml:space="preserve">, </w:t>
      </w:r>
      <w:r>
        <w:t>Kubernetes</w:t>
      </w:r>
      <w:r w:rsidRPr="00F160C6">
        <w:rPr>
          <w:lang w:val="ru-RU"/>
        </w:rPr>
        <w:t xml:space="preserve">, </w:t>
      </w:r>
      <w:r>
        <w:t>Kibana</w:t>
      </w:r>
    </w:p>
    <w:p w14:paraId="0FEA8E20" w14:textId="77777777" w:rsidR="002258A1" w:rsidRPr="00F160C6" w:rsidRDefault="00F160C6">
      <w:pPr>
        <w:pStyle w:val="5"/>
        <w:rPr>
          <w:lang w:val="ru-RU"/>
        </w:rPr>
      </w:pPr>
      <w:r w:rsidRPr="00F160C6">
        <w:rPr>
          <w:lang w:val="ru-RU"/>
        </w:rPr>
        <w:t>Образование</w:t>
      </w:r>
    </w:p>
    <w:p w14:paraId="345B0897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Высшее</w:t>
      </w:r>
    </w:p>
    <w:p w14:paraId="23654DB7" w14:textId="77777777" w:rsidR="002258A1" w:rsidRPr="00F160C6" w:rsidRDefault="00F160C6">
      <w:pPr>
        <w:pStyle w:val="4"/>
        <w:rPr>
          <w:lang w:val="ru-RU"/>
        </w:rPr>
      </w:pPr>
      <w:r w:rsidRPr="00F160C6">
        <w:rPr>
          <w:lang w:val="ru-RU"/>
        </w:rPr>
        <w:t>Таганрогский технологический институт Южного федерального университета, Та</w:t>
      </w:r>
      <w:r w:rsidRPr="00F160C6">
        <w:rPr>
          <w:lang w:val="ru-RU"/>
        </w:rPr>
        <w:t>ганрог</w:t>
      </w:r>
    </w:p>
    <w:p w14:paraId="00633C8D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 xml:space="preserve">Факультет </w:t>
      </w:r>
      <w:proofErr w:type="spellStart"/>
      <w:r w:rsidRPr="00F160C6">
        <w:rPr>
          <w:lang w:val="ru-RU"/>
        </w:rPr>
        <w:t>Автоматитки</w:t>
      </w:r>
      <w:proofErr w:type="spellEnd"/>
      <w:r w:rsidRPr="00F160C6">
        <w:rPr>
          <w:lang w:val="ru-RU"/>
        </w:rPr>
        <w:t xml:space="preserve"> и Вычислительной Техники / Системы автоматизированного проектирования</w:t>
      </w:r>
      <w:r w:rsidRPr="00F160C6">
        <w:rPr>
          <w:lang w:val="ru-RU"/>
        </w:rPr>
        <w:br/>
        <w:t>2003</w:t>
      </w:r>
    </w:p>
    <w:p w14:paraId="7A16A33E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Сертификаты</w:t>
      </w:r>
    </w:p>
    <w:p w14:paraId="5181804E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2017 — Тестирование производительности (</w:t>
      </w:r>
      <w:r>
        <w:t>HP</w:t>
      </w:r>
      <w:r w:rsidRPr="00F160C6">
        <w:rPr>
          <w:lang w:val="ru-RU"/>
        </w:rPr>
        <w:t xml:space="preserve"> </w:t>
      </w:r>
      <w:r>
        <w:t>Load</w:t>
      </w:r>
      <w:r w:rsidRPr="00F160C6">
        <w:rPr>
          <w:lang w:val="ru-RU"/>
        </w:rPr>
        <w:t xml:space="preserve"> </w:t>
      </w:r>
      <w:r>
        <w:t>Runner</w:t>
      </w:r>
      <w:r w:rsidRPr="00F160C6">
        <w:rPr>
          <w:lang w:val="ru-RU"/>
        </w:rPr>
        <w:t>)</w:t>
      </w:r>
      <w:r w:rsidRPr="00F160C6">
        <w:rPr>
          <w:lang w:val="ru-RU"/>
        </w:rPr>
        <w:br/>
        <w:t xml:space="preserve">2017 — Школа тест-менеджеров </w:t>
      </w:r>
      <w:r>
        <w:t>v</w:t>
      </w:r>
      <w:r w:rsidRPr="00F160C6">
        <w:rPr>
          <w:lang w:val="ru-RU"/>
        </w:rPr>
        <w:t>.2.0</w:t>
      </w:r>
    </w:p>
    <w:p w14:paraId="7023FF15" w14:textId="77777777" w:rsidR="002258A1" w:rsidRPr="00F160C6" w:rsidRDefault="00F160C6">
      <w:pPr>
        <w:pStyle w:val="31"/>
        <w:rPr>
          <w:lang w:val="ru-RU"/>
        </w:rPr>
      </w:pPr>
      <w:r w:rsidRPr="00F160C6">
        <w:rPr>
          <w:lang w:val="ru-RU"/>
        </w:rPr>
        <w:t>Знание языков</w:t>
      </w:r>
    </w:p>
    <w:p w14:paraId="2FFDC529" w14:textId="77777777" w:rsidR="002258A1" w:rsidRPr="00F160C6" w:rsidRDefault="00F160C6">
      <w:pPr>
        <w:rPr>
          <w:lang w:val="ru-RU"/>
        </w:rPr>
      </w:pPr>
      <w:r w:rsidRPr="00F160C6">
        <w:rPr>
          <w:lang w:val="ru-RU"/>
        </w:rPr>
        <w:t>Русский — Родной</w:t>
      </w:r>
      <w:r w:rsidRPr="00F160C6">
        <w:rPr>
          <w:lang w:val="ru-RU"/>
        </w:rPr>
        <w:br/>
      </w:r>
      <w:r w:rsidRPr="00F160C6">
        <w:rPr>
          <w:lang w:val="ru-RU"/>
        </w:rPr>
        <w:t xml:space="preserve">Английский — </w:t>
      </w:r>
      <w:r>
        <w:t>C</w:t>
      </w:r>
      <w:r w:rsidRPr="00F160C6">
        <w:rPr>
          <w:lang w:val="ru-RU"/>
        </w:rPr>
        <w:t>1 — Продвинутый</w:t>
      </w:r>
    </w:p>
    <w:p w14:paraId="4783E7E0" w14:textId="3C79FB6A" w:rsidR="002258A1" w:rsidRPr="00F160C6" w:rsidRDefault="002258A1">
      <w:pPr>
        <w:rPr>
          <w:lang w:val="ru-RU"/>
        </w:rPr>
      </w:pPr>
    </w:p>
    <w:sectPr w:rsidR="002258A1" w:rsidRPr="00F160C6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8A1"/>
    <w:rsid w:val="0029639D"/>
    <w:rsid w:val="00326F90"/>
    <w:rsid w:val="00AA1D8D"/>
    <w:rsid w:val="00B47730"/>
    <w:rsid w:val="00CB0664"/>
    <w:rsid w:val="00F16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47CA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2026-04-30T16:55:00Z</dcterms:created>
  <dcterms:modified xsi:type="dcterms:W3CDTF">2026-04-30T16:55:00Z</dcterms:modified>
  <cp:category/>
</cp:coreProperties>
</file>