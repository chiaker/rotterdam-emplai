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0FEE" w14:textId="6B52A793" w:rsidR="00C54940" w:rsidRDefault="00C54940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C54940" w14:paraId="7936A8CF" w14:textId="77777777">
        <w:tc>
          <w:tcPr>
            <w:tcW w:w="5270" w:type="dxa"/>
          </w:tcPr>
          <w:p w14:paraId="3BC7D0DD" w14:textId="3C437D56" w:rsidR="00C54940" w:rsidRPr="000D0B13" w:rsidRDefault="000D0B13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53</w:t>
            </w:r>
          </w:p>
          <w:p w14:paraId="0563FB0F" w14:textId="77777777" w:rsidR="00C54940" w:rsidRDefault="00C54940"/>
        </w:tc>
        <w:tc>
          <w:tcPr>
            <w:tcW w:w="5270" w:type="dxa"/>
          </w:tcPr>
          <w:p w14:paraId="67A327B1" w14:textId="77777777" w:rsidR="00C54940" w:rsidRDefault="00C54940">
            <w:pPr>
              <w:jc w:val="right"/>
            </w:pPr>
          </w:p>
        </w:tc>
      </w:tr>
    </w:tbl>
    <w:p w14:paraId="101F9E51" w14:textId="77777777" w:rsidR="00C54940" w:rsidRDefault="000D0B13">
      <w:pPr>
        <w:pStyle w:val="5"/>
      </w:pPr>
      <w:proofErr w:type="spellStart"/>
      <w:r>
        <w:t>Профессиональный</w:t>
      </w:r>
      <w:proofErr w:type="spellEnd"/>
      <w:r>
        <w:t xml:space="preserve"> </w:t>
      </w:r>
      <w:proofErr w:type="spellStart"/>
      <w:r>
        <w:t>опыт</w:t>
      </w:r>
      <w:proofErr w:type="spellEnd"/>
    </w:p>
    <w:p w14:paraId="28094B5D" w14:textId="77777777" w:rsidR="00C54940" w:rsidRDefault="000D0B13">
      <w:pPr>
        <w:pStyle w:val="4"/>
      </w:pPr>
      <w:r>
        <w:t>Cloud.ru</w:t>
      </w:r>
    </w:p>
    <w:p w14:paraId="079D02A2" w14:textId="77777777" w:rsidR="00C54940" w:rsidRDefault="000D0B13">
      <w:pPr>
        <w:pStyle w:val="31"/>
      </w:pPr>
      <w:r>
        <w:t>Senior Frontend developer React</w:t>
      </w:r>
    </w:p>
    <w:p w14:paraId="2D7ABE25" w14:textId="77777777" w:rsidR="00C54940" w:rsidRPr="000D0B13" w:rsidRDefault="000D0B13">
      <w:pPr>
        <w:rPr>
          <w:lang w:val="ru-RU"/>
        </w:rPr>
      </w:pPr>
      <w:r w:rsidRPr="000D0B13">
        <w:rPr>
          <w:lang w:val="ru-RU"/>
        </w:rPr>
        <w:t>Сентябрь 2023 — по настоящее время (</w:t>
      </w:r>
      <w:r w:rsidRPr="000D0B13">
        <w:rPr>
          <w:lang w:val="ru-RU"/>
        </w:rPr>
        <w:t>2 года 8 месяцев)</w:t>
      </w:r>
    </w:p>
    <w:p w14:paraId="58DD5B3F" w14:textId="77777777" w:rsidR="00C54940" w:rsidRPr="000D0B13" w:rsidRDefault="000D0B13">
      <w:pPr>
        <w:spacing w:after="283"/>
        <w:ind w:left="283"/>
        <w:rPr>
          <w:lang w:val="ru-RU"/>
        </w:rPr>
      </w:pPr>
      <w:r>
        <w:t>Cloud</w:t>
      </w:r>
      <w:r w:rsidRPr="000D0B13">
        <w:rPr>
          <w:lang w:val="ru-RU"/>
        </w:rPr>
        <w:t>.</w:t>
      </w:r>
      <w:proofErr w:type="spellStart"/>
      <w:r>
        <w:t>ru</w:t>
      </w:r>
      <w:proofErr w:type="spellEnd"/>
      <w:r w:rsidRPr="000D0B13">
        <w:rPr>
          <w:lang w:val="ru-RU"/>
        </w:rPr>
        <w:t xml:space="preserve"> облачный провайдер, бывший </w:t>
      </w:r>
      <w:proofErr w:type="spellStart"/>
      <w:r>
        <w:t>SberCloud</w:t>
      </w:r>
      <w:proofErr w:type="spellEnd"/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Развивал личный кабинет </w:t>
      </w:r>
      <w:r>
        <w:t>Cloud</w:t>
      </w:r>
      <w:r w:rsidRPr="000D0B13">
        <w:rPr>
          <w:lang w:val="ru-RU"/>
        </w:rPr>
        <w:t>.</w:t>
      </w:r>
      <w:proofErr w:type="spellStart"/>
      <w:r>
        <w:t>ru</w:t>
      </w:r>
      <w:proofErr w:type="spellEnd"/>
      <w:r w:rsidRPr="000D0B13">
        <w:rPr>
          <w:lang w:val="ru-RU"/>
        </w:rPr>
        <w:t xml:space="preserve"> для управления облачными сервисами и внутренние инструменты: админ-консоли, операторские интерфейсы, </w:t>
      </w:r>
      <w:r>
        <w:t>workflow</w:t>
      </w:r>
      <w:r w:rsidRPr="000D0B13">
        <w:rPr>
          <w:lang w:val="ru-RU"/>
        </w:rPr>
        <w:t xml:space="preserve"> и конфигурируемые страницы</w:t>
      </w:r>
      <w:r w:rsidRPr="000D0B13">
        <w:rPr>
          <w:lang w:val="ru-RU"/>
        </w:rPr>
        <w:br/>
      </w:r>
      <w:r w:rsidRPr="000D0B13">
        <w:rPr>
          <w:lang w:val="ru-RU"/>
        </w:rPr>
        <w:br/>
        <w:t>Масштаб проекта: 25+</w:t>
      </w:r>
      <w:r w:rsidRPr="000D0B13">
        <w:rPr>
          <w:lang w:val="ru-RU"/>
        </w:rPr>
        <w:t xml:space="preserve"> крупных </w:t>
      </w:r>
      <w:r>
        <w:t>UI</w:t>
      </w:r>
      <w:r w:rsidRPr="000D0B13">
        <w:rPr>
          <w:lang w:val="ru-RU"/>
        </w:rPr>
        <w:t xml:space="preserve">-модулей, большие объёмами данных, </w:t>
      </w:r>
      <w:r>
        <w:t>real</w:t>
      </w:r>
      <w:r w:rsidRPr="000D0B13">
        <w:rPr>
          <w:lang w:val="ru-RU"/>
        </w:rPr>
        <w:t>-</w:t>
      </w:r>
      <w:r>
        <w:t>time</w:t>
      </w:r>
      <w:r w:rsidRPr="000D0B13">
        <w:rPr>
          <w:lang w:val="ru-RU"/>
        </w:rPr>
        <w:t xml:space="preserve"> сценариями и </w:t>
      </w:r>
      <w:proofErr w:type="spellStart"/>
      <w:r w:rsidRPr="000D0B13">
        <w:rPr>
          <w:lang w:val="ru-RU"/>
        </w:rPr>
        <w:t>микрофронтенды</w:t>
      </w:r>
      <w:proofErr w:type="spellEnd"/>
      <w:r w:rsidRPr="000D0B13">
        <w:rPr>
          <w:lang w:val="ru-RU"/>
        </w:rPr>
        <w:t xml:space="preserve">. Кросс-функциональная продуктовая команда 12–18 человек: </w:t>
      </w:r>
      <w:r>
        <w:t>frontend</w:t>
      </w:r>
      <w:r w:rsidRPr="000D0B13">
        <w:rPr>
          <w:lang w:val="ru-RU"/>
        </w:rPr>
        <w:t xml:space="preserve">, </w:t>
      </w:r>
      <w:r>
        <w:t>backend</w:t>
      </w:r>
      <w:r w:rsidRPr="000D0B13">
        <w:rPr>
          <w:lang w:val="ru-RU"/>
        </w:rPr>
        <w:t xml:space="preserve">, </w:t>
      </w:r>
      <w:r>
        <w:t>QA</w:t>
      </w:r>
      <w:r w:rsidRPr="000D0B13">
        <w:rPr>
          <w:lang w:val="ru-RU"/>
        </w:rPr>
        <w:t>/</w:t>
      </w:r>
      <w:r>
        <w:t>Automation</w:t>
      </w:r>
      <w:r w:rsidRPr="000D0B13">
        <w:rPr>
          <w:lang w:val="ru-RU"/>
        </w:rPr>
        <w:t xml:space="preserve">, </w:t>
      </w:r>
      <w:r>
        <w:t>product</w:t>
      </w:r>
      <w:r w:rsidRPr="000D0B13">
        <w:rPr>
          <w:lang w:val="ru-RU"/>
        </w:rPr>
        <w:t xml:space="preserve"> </w:t>
      </w:r>
      <w:r>
        <w:t>manager</w:t>
      </w:r>
      <w:r w:rsidRPr="000D0B13">
        <w:rPr>
          <w:lang w:val="ru-RU"/>
        </w:rPr>
        <w:t xml:space="preserve">, </w:t>
      </w:r>
      <w:r>
        <w:t>UX</w:t>
      </w:r>
      <w:r w:rsidRPr="000D0B13">
        <w:rPr>
          <w:lang w:val="ru-RU"/>
        </w:rPr>
        <w:t>/</w:t>
      </w:r>
      <w:r>
        <w:t>UI</w:t>
      </w:r>
      <w:r w:rsidRPr="000D0B13">
        <w:rPr>
          <w:lang w:val="ru-RU"/>
        </w:rPr>
        <w:t xml:space="preserve"> </w:t>
      </w:r>
      <w:r>
        <w:t>designer</w:t>
      </w:r>
      <w:r w:rsidRPr="000D0B13">
        <w:rPr>
          <w:lang w:val="ru-RU"/>
        </w:rPr>
        <w:t xml:space="preserve">, </w:t>
      </w:r>
      <w:r>
        <w:t>tech</w:t>
      </w:r>
      <w:r w:rsidRPr="000D0B13">
        <w:rPr>
          <w:lang w:val="ru-RU"/>
        </w:rPr>
        <w:t xml:space="preserve"> </w:t>
      </w:r>
      <w:r>
        <w:t>lead</w:t>
      </w:r>
      <w:r w:rsidRPr="000D0B13">
        <w:rPr>
          <w:lang w:val="ru-RU"/>
        </w:rPr>
        <w:t xml:space="preserve">, </w:t>
      </w:r>
      <w:r>
        <w:t>DevOps</w:t>
      </w:r>
      <w:r w:rsidRPr="000D0B13">
        <w:rPr>
          <w:lang w:val="ru-RU"/>
        </w:rPr>
        <w:t>/</w:t>
      </w:r>
      <w:r>
        <w:t>SRE</w:t>
      </w:r>
      <w:r w:rsidRPr="000D0B13">
        <w:rPr>
          <w:lang w:val="ru-RU"/>
        </w:rPr>
        <w:t xml:space="preserve"> </w:t>
      </w:r>
      <w:r w:rsidRPr="000D0B13">
        <w:rPr>
          <w:lang w:val="ru-RU"/>
        </w:rPr>
        <w:br/>
      </w:r>
      <w:r w:rsidRPr="000D0B13">
        <w:rPr>
          <w:lang w:val="ru-RU"/>
        </w:rPr>
        <w:br/>
        <w:t>Интересные задачи:</w:t>
      </w:r>
      <w:r w:rsidRPr="000D0B13">
        <w:rPr>
          <w:lang w:val="ru-RU"/>
        </w:rPr>
        <w:br/>
        <w:t>1. Вы</w:t>
      </w:r>
      <w:r w:rsidRPr="000D0B13">
        <w:rPr>
          <w:lang w:val="ru-RU"/>
        </w:rPr>
        <w:t xml:space="preserve">делил раздел контроля затрат в отдельный </w:t>
      </w:r>
      <w:proofErr w:type="spellStart"/>
      <w:r w:rsidRPr="000D0B13">
        <w:rPr>
          <w:lang w:val="ru-RU"/>
        </w:rPr>
        <w:t>микрофронтенд</w:t>
      </w:r>
      <w:proofErr w:type="spellEnd"/>
      <w:r w:rsidRPr="000D0B13">
        <w:rPr>
          <w:lang w:val="ru-RU"/>
        </w:rPr>
        <w:t xml:space="preserve"> и обеспечил независимые релизы, внедрив </w:t>
      </w:r>
      <w:r>
        <w:t>Webpack</w:t>
      </w:r>
      <w:r w:rsidRPr="000D0B13">
        <w:rPr>
          <w:lang w:val="ru-RU"/>
        </w:rPr>
        <w:t xml:space="preserve"> </w:t>
      </w:r>
      <w:r>
        <w:t>Module</w:t>
      </w:r>
      <w:r w:rsidRPr="000D0B13">
        <w:rPr>
          <w:lang w:val="ru-RU"/>
        </w:rPr>
        <w:t xml:space="preserve"> </w:t>
      </w:r>
      <w:r>
        <w:t>Federation</w:t>
      </w:r>
      <w:r w:rsidRPr="000D0B13">
        <w:rPr>
          <w:lang w:val="ru-RU"/>
        </w:rPr>
        <w:t xml:space="preserve">, декомпозицию функциональности и отдельные </w:t>
      </w:r>
      <w:proofErr w:type="spellStart"/>
      <w:r w:rsidRPr="000D0B13">
        <w:rPr>
          <w:lang w:val="ru-RU"/>
        </w:rPr>
        <w:t>пайплайны</w:t>
      </w:r>
      <w:proofErr w:type="spellEnd"/>
      <w:r w:rsidRPr="000D0B13">
        <w:rPr>
          <w:lang w:val="ru-RU"/>
        </w:rPr>
        <w:t xml:space="preserve"> </w:t>
      </w:r>
      <w:r>
        <w:t>GitLab</w:t>
      </w:r>
      <w:r w:rsidRPr="000D0B13">
        <w:rPr>
          <w:lang w:val="ru-RU"/>
        </w:rPr>
        <w:t xml:space="preserve"> </w:t>
      </w:r>
      <w:r>
        <w:t>CI</w:t>
      </w:r>
      <w:r w:rsidRPr="000D0B13">
        <w:rPr>
          <w:lang w:val="ru-RU"/>
        </w:rPr>
        <w:t>/</w:t>
      </w:r>
      <w:r>
        <w:t>CD</w:t>
      </w:r>
      <w:r w:rsidRPr="000D0B13">
        <w:rPr>
          <w:lang w:val="ru-RU"/>
        </w:rPr>
        <w:t>, чтобы ускорить поставку изменений и снизить связность между командам</w:t>
      </w:r>
      <w:r w:rsidRPr="000D0B13">
        <w:rPr>
          <w:lang w:val="ru-RU"/>
        </w:rPr>
        <w:t>и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2. Разработал «умный конструктор заявок» на </w:t>
      </w:r>
      <w:r>
        <w:t>React</w:t>
      </w:r>
      <w:r w:rsidRPr="000D0B13">
        <w:rPr>
          <w:lang w:val="ru-RU"/>
        </w:rPr>
        <w:t xml:space="preserve">, </w:t>
      </w:r>
      <w:r>
        <w:t>TypeScript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 xml:space="preserve"> </w:t>
      </w:r>
      <w:r>
        <w:t>Hook</w:t>
      </w:r>
      <w:r w:rsidRPr="000D0B13">
        <w:rPr>
          <w:lang w:val="ru-RU"/>
        </w:rPr>
        <w:t xml:space="preserve"> </w:t>
      </w:r>
      <w:r>
        <w:t>Form</w:t>
      </w:r>
      <w:r w:rsidRPr="000D0B13">
        <w:rPr>
          <w:lang w:val="ru-RU"/>
        </w:rPr>
        <w:t xml:space="preserve"> и </w:t>
      </w:r>
      <w:r>
        <w:t>Zod</w:t>
      </w:r>
      <w:r w:rsidRPr="000D0B13">
        <w:rPr>
          <w:lang w:val="ru-RU"/>
        </w:rPr>
        <w:t xml:space="preserve">, чтобы автоматизировать сложные </w:t>
      </w:r>
      <w:r>
        <w:t>workflow</w:t>
      </w:r>
      <w:r w:rsidRPr="000D0B13">
        <w:rPr>
          <w:lang w:val="ru-RU"/>
        </w:rPr>
        <w:t xml:space="preserve"> выдачи прав и сократить </w:t>
      </w:r>
      <w:r>
        <w:t>lead</w:t>
      </w:r>
      <w:r w:rsidRPr="000D0B13">
        <w:rPr>
          <w:lang w:val="ru-RU"/>
        </w:rPr>
        <w:t xml:space="preserve"> </w:t>
      </w:r>
      <w:r>
        <w:t>time</w:t>
      </w:r>
      <w:r w:rsidRPr="000D0B13">
        <w:rPr>
          <w:lang w:val="ru-RU"/>
        </w:rPr>
        <w:t xml:space="preserve"> процесса с 3 дней до 4 часов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3. Оптимизировал производительность интерфейсов на больших </w:t>
      </w:r>
      <w:proofErr w:type="spellStart"/>
      <w:r w:rsidRPr="000D0B13">
        <w:rPr>
          <w:lang w:val="ru-RU"/>
        </w:rPr>
        <w:t>дата</w:t>
      </w:r>
      <w:r w:rsidRPr="000D0B13">
        <w:rPr>
          <w:lang w:val="ru-RU"/>
        </w:rPr>
        <w:t>сетах</w:t>
      </w:r>
      <w:proofErr w:type="spellEnd"/>
      <w:r w:rsidRPr="000D0B13">
        <w:rPr>
          <w:lang w:val="ru-RU"/>
        </w:rPr>
        <w:t xml:space="preserve"> через виртуализацию таблиц, </w:t>
      </w:r>
      <w:proofErr w:type="spellStart"/>
      <w:r>
        <w:t>memoization</w:t>
      </w:r>
      <w:proofErr w:type="spellEnd"/>
      <w:r w:rsidRPr="000D0B13">
        <w:rPr>
          <w:lang w:val="ru-RU"/>
        </w:rPr>
        <w:t xml:space="preserve">, </w:t>
      </w:r>
      <w:r>
        <w:t>Lazy</w:t>
      </w:r>
      <w:r w:rsidRPr="000D0B13">
        <w:rPr>
          <w:lang w:val="ru-RU"/>
        </w:rPr>
        <w:t xml:space="preserve"> </w:t>
      </w:r>
      <w:r>
        <w:t>Loading</w:t>
      </w:r>
      <w:r w:rsidRPr="000D0B13">
        <w:rPr>
          <w:lang w:val="ru-RU"/>
        </w:rPr>
        <w:t xml:space="preserve">, </w:t>
      </w:r>
      <w:r>
        <w:t>Code</w:t>
      </w:r>
      <w:r w:rsidRPr="000D0B13">
        <w:rPr>
          <w:lang w:val="ru-RU"/>
        </w:rPr>
        <w:t xml:space="preserve"> </w:t>
      </w:r>
      <w:r>
        <w:t>Splitting</w:t>
      </w:r>
      <w:r w:rsidRPr="000D0B13">
        <w:rPr>
          <w:lang w:val="ru-RU"/>
        </w:rPr>
        <w:t xml:space="preserve"> и профилирование по </w:t>
      </w:r>
      <w:r>
        <w:t>Lighthouse</w:t>
      </w:r>
      <w:r w:rsidRPr="000D0B13">
        <w:rPr>
          <w:lang w:val="ru-RU"/>
        </w:rPr>
        <w:t xml:space="preserve"> / </w:t>
      </w:r>
      <w:r>
        <w:t>Core</w:t>
      </w:r>
      <w:r w:rsidRPr="000D0B13">
        <w:rPr>
          <w:lang w:val="ru-RU"/>
        </w:rPr>
        <w:t xml:space="preserve"> </w:t>
      </w:r>
      <w:r>
        <w:t>Web</w:t>
      </w:r>
      <w:r w:rsidRPr="000D0B13">
        <w:rPr>
          <w:lang w:val="ru-RU"/>
        </w:rPr>
        <w:t xml:space="preserve"> </w:t>
      </w:r>
      <w:r>
        <w:t>Vitals</w:t>
      </w:r>
      <w:r w:rsidRPr="000D0B13">
        <w:rPr>
          <w:lang w:val="ru-RU"/>
        </w:rPr>
        <w:t xml:space="preserve"> (</w:t>
      </w:r>
      <w:r>
        <w:t>LCP</w:t>
      </w:r>
      <w:r w:rsidRPr="000D0B13">
        <w:rPr>
          <w:lang w:val="ru-RU"/>
        </w:rPr>
        <w:t xml:space="preserve">, </w:t>
      </w:r>
      <w:r>
        <w:t>FCP</w:t>
      </w:r>
      <w:r w:rsidRPr="000D0B13">
        <w:rPr>
          <w:lang w:val="ru-RU"/>
        </w:rPr>
        <w:t xml:space="preserve">, </w:t>
      </w:r>
      <w:r>
        <w:t>CLS</w:t>
      </w:r>
      <w:r w:rsidRPr="000D0B13">
        <w:rPr>
          <w:lang w:val="ru-RU"/>
        </w:rPr>
        <w:t xml:space="preserve">), чтобы ускорить отклик </w:t>
      </w:r>
      <w:r>
        <w:t>UI</w:t>
      </w:r>
      <w:r w:rsidRPr="000D0B13">
        <w:rPr>
          <w:lang w:val="ru-RU"/>
        </w:rPr>
        <w:t xml:space="preserve"> в тяжёлых сценариях и сохранить предсказуемый </w:t>
      </w:r>
      <w:r>
        <w:t>UX</w:t>
      </w:r>
      <w:r w:rsidRPr="000D0B13">
        <w:rPr>
          <w:lang w:val="ru-RU"/>
        </w:rPr>
        <w:t xml:space="preserve"> под нагрузкой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4. Обеспечил устойчивые </w:t>
      </w:r>
      <w:r>
        <w:t>r</w:t>
      </w:r>
      <w:r>
        <w:t>eal</w:t>
      </w:r>
      <w:r w:rsidRPr="000D0B13">
        <w:rPr>
          <w:lang w:val="ru-RU"/>
        </w:rPr>
        <w:t>-</w:t>
      </w:r>
      <w:r>
        <w:t>time</w:t>
      </w:r>
      <w:r w:rsidRPr="000D0B13">
        <w:rPr>
          <w:lang w:val="ru-RU"/>
        </w:rPr>
        <w:t xml:space="preserve"> сценарии для чатов и очередей, спроектировав синхронизацию через </w:t>
      </w:r>
      <w:r>
        <w:t>WebSocket</w:t>
      </w:r>
      <w:r w:rsidRPr="000D0B13">
        <w:rPr>
          <w:lang w:val="ru-RU"/>
        </w:rPr>
        <w:t xml:space="preserve"> (</w:t>
      </w:r>
      <w:r>
        <w:t>Socket</w:t>
      </w:r>
      <w:r w:rsidRPr="000D0B13">
        <w:rPr>
          <w:lang w:val="ru-RU"/>
        </w:rPr>
        <w:t>.</w:t>
      </w:r>
      <w:r>
        <w:t>io</w:t>
      </w:r>
      <w:r w:rsidRPr="000D0B13">
        <w:rPr>
          <w:lang w:val="ru-RU"/>
        </w:rPr>
        <w:t xml:space="preserve">) и </w:t>
      </w:r>
      <w:proofErr w:type="spellStart"/>
      <w:r>
        <w:t>TanStack</w:t>
      </w:r>
      <w:proofErr w:type="spellEnd"/>
      <w:r w:rsidRPr="000D0B13">
        <w:rPr>
          <w:lang w:val="ru-RU"/>
        </w:rPr>
        <w:t xml:space="preserve"> </w:t>
      </w:r>
      <w:r>
        <w:t>Query</w:t>
      </w:r>
      <w:r w:rsidRPr="000D0B13">
        <w:rPr>
          <w:lang w:val="ru-RU"/>
        </w:rPr>
        <w:t xml:space="preserve"> с </w:t>
      </w:r>
      <w:proofErr w:type="spellStart"/>
      <w:r w:rsidRPr="000D0B13">
        <w:rPr>
          <w:lang w:val="ru-RU"/>
        </w:rPr>
        <w:t>дедупликацией</w:t>
      </w:r>
      <w:proofErr w:type="spellEnd"/>
      <w:r w:rsidRPr="000D0B13">
        <w:rPr>
          <w:lang w:val="ru-RU"/>
        </w:rPr>
        <w:t xml:space="preserve"> событий, защитой от гонок обновлений и корректным </w:t>
      </w:r>
      <w:r>
        <w:t>reconnect</w:t>
      </w:r>
      <w:r w:rsidRPr="000D0B13">
        <w:rPr>
          <w:lang w:val="ru-RU"/>
        </w:rPr>
        <w:t xml:space="preserve"> </w:t>
      </w:r>
      <w:r>
        <w:t>flow</w:t>
      </w:r>
      <w:r w:rsidRPr="000D0B13">
        <w:rPr>
          <w:lang w:val="ru-RU"/>
        </w:rPr>
        <w:t>, чтобы данные в интерфейсе оставались консистентными под нагру</w:t>
      </w:r>
      <w:r w:rsidRPr="000D0B13">
        <w:rPr>
          <w:lang w:val="ru-RU"/>
        </w:rPr>
        <w:t>зкой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5. Инициировал системную работу с </w:t>
      </w:r>
      <w:proofErr w:type="spellStart"/>
      <w:r w:rsidRPr="000D0B13">
        <w:rPr>
          <w:lang w:val="ru-RU"/>
        </w:rPr>
        <w:t>техдолгом</w:t>
      </w:r>
      <w:proofErr w:type="spellEnd"/>
      <w:r w:rsidRPr="000D0B13">
        <w:rPr>
          <w:lang w:val="ru-RU"/>
        </w:rPr>
        <w:t xml:space="preserve">: провёл аудит </w:t>
      </w:r>
      <w:proofErr w:type="spellStart"/>
      <w:r w:rsidRPr="000D0B13">
        <w:rPr>
          <w:lang w:val="ru-RU"/>
        </w:rPr>
        <w:t>переиспользуемых</w:t>
      </w:r>
      <w:proofErr w:type="spellEnd"/>
      <w:r w:rsidRPr="000D0B13">
        <w:rPr>
          <w:lang w:val="ru-RU"/>
        </w:rPr>
        <w:t xml:space="preserve"> компонентов, стандартизировал их по гайдлайнам, вынес в </w:t>
      </w:r>
      <w:r>
        <w:t>UI</w:t>
      </w:r>
      <w:r w:rsidRPr="000D0B13">
        <w:rPr>
          <w:lang w:val="ru-RU"/>
        </w:rPr>
        <w:t>-</w:t>
      </w:r>
      <w:r>
        <w:t>Kit</w:t>
      </w:r>
      <w:r w:rsidRPr="000D0B13">
        <w:rPr>
          <w:lang w:val="ru-RU"/>
        </w:rPr>
        <w:t xml:space="preserve"> / </w:t>
      </w:r>
      <w:r>
        <w:t>Design</w:t>
      </w:r>
      <w:r w:rsidRPr="000D0B13">
        <w:rPr>
          <w:lang w:val="ru-RU"/>
        </w:rPr>
        <w:t xml:space="preserve"> </w:t>
      </w:r>
      <w:r>
        <w:t>System</w:t>
      </w:r>
      <w:r w:rsidRPr="000D0B13">
        <w:rPr>
          <w:lang w:val="ru-RU"/>
        </w:rPr>
        <w:t xml:space="preserve">, добавил 40+ компонентов в </w:t>
      </w:r>
      <w:r>
        <w:t>Storybook</w:t>
      </w:r>
      <w:r w:rsidRPr="000D0B13">
        <w:rPr>
          <w:lang w:val="ru-RU"/>
        </w:rPr>
        <w:t xml:space="preserve"> и поддержал библиотеку одновременно для </w:t>
      </w:r>
      <w:r>
        <w:t>React</w:t>
      </w:r>
      <w:r w:rsidRPr="000D0B13">
        <w:rPr>
          <w:lang w:val="ru-RU"/>
        </w:rPr>
        <w:t xml:space="preserve"> 16 / 17 / 18,</w:t>
      </w:r>
      <w:r w:rsidRPr="000D0B13">
        <w:rPr>
          <w:lang w:val="ru-RU"/>
        </w:rPr>
        <w:t xml:space="preserve"> чтобы выровнять </w:t>
      </w:r>
      <w:r>
        <w:t>UI</w:t>
      </w:r>
      <w:r w:rsidRPr="000D0B13">
        <w:rPr>
          <w:lang w:val="ru-RU"/>
        </w:rPr>
        <w:t xml:space="preserve"> между командами и ускорить разработку типовых экранов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6. Перестроил слой работы с данными для </w:t>
      </w:r>
      <w:r>
        <w:t>RESTful</w:t>
      </w:r>
      <w:r w:rsidRPr="000D0B13">
        <w:rPr>
          <w:lang w:val="ru-RU"/>
        </w:rPr>
        <w:t xml:space="preserve"> </w:t>
      </w:r>
      <w:r>
        <w:t>API</w:t>
      </w:r>
      <w:r w:rsidRPr="000D0B13">
        <w:rPr>
          <w:lang w:val="ru-RU"/>
        </w:rPr>
        <w:t xml:space="preserve"> на </w:t>
      </w:r>
      <w:proofErr w:type="spellStart"/>
      <w:r>
        <w:t>TanStack</w:t>
      </w:r>
      <w:proofErr w:type="spellEnd"/>
      <w:r w:rsidRPr="000D0B13">
        <w:rPr>
          <w:lang w:val="ru-RU"/>
        </w:rPr>
        <w:t xml:space="preserve"> </w:t>
      </w:r>
      <w:r>
        <w:t>Query</w:t>
      </w:r>
      <w:r w:rsidRPr="000D0B13">
        <w:rPr>
          <w:lang w:val="ru-RU"/>
        </w:rPr>
        <w:t xml:space="preserve">, внедрив кеширование, </w:t>
      </w:r>
      <w:proofErr w:type="spellStart"/>
      <w:r w:rsidRPr="000D0B13">
        <w:rPr>
          <w:lang w:val="ru-RU"/>
        </w:rPr>
        <w:t>дедупликацию</w:t>
      </w:r>
      <w:proofErr w:type="spellEnd"/>
      <w:r w:rsidRPr="000D0B13">
        <w:rPr>
          <w:lang w:val="ru-RU"/>
        </w:rPr>
        <w:t xml:space="preserve"> запросов, фоновые обновления и явную обработку ошибок, чтобы сократить лишни</w:t>
      </w:r>
      <w:r w:rsidRPr="000D0B13">
        <w:rPr>
          <w:lang w:val="ru-RU"/>
        </w:rPr>
        <w:t>е сетевые обращения и сделать интерфейсы стабильнее в сложных сценариях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7. Выпустил 4 внутренних </w:t>
      </w:r>
      <w:proofErr w:type="spellStart"/>
      <w:r>
        <w:t>npm</w:t>
      </w:r>
      <w:proofErr w:type="spellEnd"/>
      <w:r w:rsidRPr="000D0B13">
        <w:rPr>
          <w:lang w:val="ru-RU"/>
        </w:rPr>
        <w:t xml:space="preserve">-пакета — </w:t>
      </w:r>
      <w:r>
        <w:t>UI</w:t>
      </w:r>
      <w:r w:rsidRPr="000D0B13">
        <w:rPr>
          <w:lang w:val="ru-RU"/>
        </w:rPr>
        <w:t>-</w:t>
      </w:r>
      <w:r>
        <w:t>Kit</w:t>
      </w:r>
      <w:r w:rsidRPr="000D0B13">
        <w:rPr>
          <w:lang w:val="ru-RU"/>
        </w:rPr>
        <w:t xml:space="preserve">, </w:t>
      </w:r>
      <w:r>
        <w:t>project</w:t>
      </w:r>
      <w:r w:rsidRPr="000D0B13">
        <w:rPr>
          <w:lang w:val="ru-RU"/>
        </w:rPr>
        <w:t xml:space="preserve"> </w:t>
      </w:r>
      <w:r>
        <w:t>skeleton</w:t>
      </w:r>
      <w:r w:rsidRPr="000D0B13">
        <w:rPr>
          <w:lang w:val="ru-RU"/>
        </w:rPr>
        <w:t xml:space="preserve">, </w:t>
      </w:r>
      <w:proofErr w:type="spellStart"/>
      <w:r>
        <w:t>ESLint</w:t>
      </w:r>
      <w:proofErr w:type="spellEnd"/>
      <w:r w:rsidRPr="000D0B13">
        <w:rPr>
          <w:lang w:val="ru-RU"/>
        </w:rPr>
        <w:t>-</w:t>
      </w:r>
      <w:r>
        <w:t>config</w:t>
      </w:r>
      <w:r w:rsidRPr="000D0B13">
        <w:rPr>
          <w:lang w:val="ru-RU"/>
        </w:rPr>
        <w:t xml:space="preserve"> с поддержкой </w:t>
      </w:r>
      <w:r>
        <w:t>FSD</w:t>
      </w:r>
      <w:r w:rsidRPr="000D0B13">
        <w:rPr>
          <w:lang w:val="ru-RU"/>
        </w:rPr>
        <w:t xml:space="preserve"> и пакет общей бизнес-логики, — чтобы стандартизировать старт новых проектов, сократить д</w:t>
      </w:r>
      <w:r w:rsidRPr="000D0B13">
        <w:rPr>
          <w:lang w:val="ru-RU"/>
        </w:rPr>
        <w:t>ублирование кода и ускорить запуск новых продуктовых инициатив</w:t>
      </w:r>
      <w:r w:rsidRPr="000D0B13">
        <w:rPr>
          <w:lang w:val="ru-RU"/>
        </w:rPr>
        <w:br/>
      </w:r>
      <w:r w:rsidRPr="000D0B13">
        <w:rPr>
          <w:lang w:val="ru-RU"/>
        </w:rPr>
        <w:lastRenderedPageBreak/>
        <w:br/>
        <w:t xml:space="preserve">8. Повысил частоту и надёжность релизов, объединив </w:t>
      </w:r>
      <w:r>
        <w:t>unit</w:t>
      </w:r>
      <w:r w:rsidRPr="000D0B13">
        <w:rPr>
          <w:lang w:val="ru-RU"/>
        </w:rPr>
        <w:t xml:space="preserve"> / </w:t>
      </w:r>
      <w:r>
        <w:t>integration</w:t>
      </w:r>
      <w:r w:rsidRPr="000D0B13">
        <w:rPr>
          <w:lang w:val="ru-RU"/>
        </w:rPr>
        <w:t xml:space="preserve"> / </w:t>
      </w:r>
      <w:r>
        <w:t>e</w:t>
      </w:r>
      <w:r w:rsidRPr="000D0B13">
        <w:rPr>
          <w:lang w:val="ru-RU"/>
        </w:rPr>
        <w:t>2</w:t>
      </w:r>
      <w:r>
        <w:t>e</w:t>
      </w:r>
      <w:r w:rsidRPr="000D0B13">
        <w:rPr>
          <w:lang w:val="ru-RU"/>
        </w:rPr>
        <w:t xml:space="preserve">-покрытие на </w:t>
      </w:r>
      <w:r>
        <w:t>Jest</w:t>
      </w:r>
      <w:r w:rsidRPr="000D0B13">
        <w:rPr>
          <w:lang w:val="ru-RU"/>
        </w:rPr>
        <w:t xml:space="preserve">, </w:t>
      </w:r>
      <w:r>
        <w:t>Playwright</w:t>
      </w:r>
      <w:r w:rsidRPr="000D0B13">
        <w:rPr>
          <w:lang w:val="ru-RU"/>
        </w:rPr>
        <w:t xml:space="preserve"> и </w:t>
      </w:r>
      <w:r>
        <w:t>MSW</w:t>
      </w:r>
      <w:r w:rsidRPr="000D0B13">
        <w:rPr>
          <w:lang w:val="ru-RU"/>
        </w:rPr>
        <w:t xml:space="preserve"> с </w:t>
      </w:r>
      <w:r>
        <w:t>quality</w:t>
      </w:r>
      <w:r w:rsidRPr="000D0B13">
        <w:rPr>
          <w:lang w:val="ru-RU"/>
        </w:rPr>
        <w:t xml:space="preserve"> </w:t>
      </w:r>
      <w:r>
        <w:t>gates</w:t>
      </w:r>
      <w:r w:rsidRPr="000D0B13">
        <w:rPr>
          <w:lang w:val="ru-RU"/>
        </w:rPr>
        <w:t xml:space="preserve">, </w:t>
      </w:r>
      <w:r>
        <w:t>feature</w:t>
      </w:r>
      <w:r w:rsidRPr="000D0B13">
        <w:rPr>
          <w:lang w:val="ru-RU"/>
        </w:rPr>
        <w:t xml:space="preserve"> </w:t>
      </w:r>
      <w:r>
        <w:t>flags</w:t>
      </w:r>
      <w:r w:rsidRPr="000D0B13">
        <w:rPr>
          <w:lang w:val="ru-RU"/>
        </w:rPr>
        <w:t xml:space="preserve"> и автоматизацией </w:t>
      </w:r>
      <w:r>
        <w:t>CI</w:t>
      </w:r>
      <w:r w:rsidRPr="000D0B13">
        <w:rPr>
          <w:lang w:val="ru-RU"/>
        </w:rPr>
        <w:t>/</w:t>
      </w:r>
      <w:r>
        <w:t>CD</w:t>
      </w:r>
      <w:r w:rsidRPr="000D0B13">
        <w:rPr>
          <w:lang w:val="ru-RU"/>
        </w:rPr>
        <w:t>, чтобы перейти от релизов р</w:t>
      </w:r>
      <w:r w:rsidRPr="000D0B13">
        <w:rPr>
          <w:lang w:val="ru-RU"/>
        </w:rPr>
        <w:t>аз в две недели к ежедневным поставкам без роста регрессий и сократить ручную проверку на 6–8 часов в спринт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Стек проекта: </w:t>
      </w:r>
      <w:r>
        <w:t>React</w:t>
      </w:r>
      <w:r w:rsidRPr="000D0B13">
        <w:rPr>
          <w:lang w:val="ru-RU"/>
        </w:rPr>
        <w:t xml:space="preserve">, </w:t>
      </w:r>
      <w:r>
        <w:t>TypeScript</w:t>
      </w:r>
      <w:r w:rsidRPr="000D0B13">
        <w:rPr>
          <w:lang w:val="ru-RU"/>
        </w:rPr>
        <w:t xml:space="preserve">, </w:t>
      </w:r>
      <w:r>
        <w:t>JavaScript</w:t>
      </w:r>
      <w:r w:rsidRPr="000D0B13">
        <w:rPr>
          <w:lang w:val="ru-RU"/>
        </w:rPr>
        <w:t xml:space="preserve"> </w:t>
      </w:r>
      <w:r>
        <w:t>ES</w:t>
      </w:r>
      <w:r w:rsidRPr="000D0B13">
        <w:rPr>
          <w:lang w:val="ru-RU"/>
        </w:rPr>
        <w:t xml:space="preserve">6+, </w:t>
      </w:r>
      <w:r>
        <w:t>Redux</w:t>
      </w:r>
      <w:r w:rsidRPr="000D0B13">
        <w:rPr>
          <w:lang w:val="ru-RU"/>
        </w:rPr>
        <w:t xml:space="preserve"> </w:t>
      </w:r>
      <w:r>
        <w:t>Toolkit</w:t>
      </w:r>
      <w:r w:rsidRPr="000D0B13">
        <w:rPr>
          <w:lang w:val="ru-RU"/>
        </w:rPr>
        <w:t xml:space="preserve">, </w:t>
      </w:r>
      <w:proofErr w:type="spellStart"/>
      <w:r>
        <w:t>TanStack</w:t>
      </w:r>
      <w:proofErr w:type="spellEnd"/>
      <w:r w:rsidRPr="000D0B13">
        <w:rPr>
          <w:lang w:val="ru-RU"/>
        </w:rPr>
        <w:t xml:space="preserve"> </w:t>
      </w:r>
      <w:r>
        <w:t>Query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 xml:space="preserve"> </w:t>
      </w:r>
      <w:r>
        <w:t>Hook</w:t>
      </w:r>
      <w:r w:rsidRPr="000D0B13">
        <w:rPr>
          <w:lang w:val="ru-RU"/>
        </w:rPr>
        <w:t xml:space="preserve"> </w:t>
      </w:r>
      <w:r>
        <w:t>Form</w:t>
      </w:r>
      <w:r w:rsidRPr="000D0B13">
        <w:rPr>
          <w:lang w:val="ru-RU"/>
        </w:rPr>
        <w:t xml:space="preserve">, </w:t>
      </w:r>
      <w:r>
        <w:t>Zod</w:t>
      </w:r>
      <w:r w:rsidRPr="000D0B13">
        <w:rPr>
          <w:lang w:val="ru-RU"/>
        </w:rPr>
        <w:t xml:space="preserve">, </w:t>
      </w:r>
      <w:r>
        <w:t>REST</w:t>
      </w:r>
      <w:r w:rsidRPr="000D0B13">
        <w:rPr>
          <w:lang w:val="ru-RU"/>
        </w:rPr>
        <w:t xml:space="preserve"> </w:t>
      </w:r>
      <w:r>
        <w:t>API</w:t>
      </w:r>
      <w:r w:rsidRPr="000D0B13">
        <w:rPr>
          <w:lang w:val="ru-RU"/>
        </w:rPr>
        <w:t xml:space="preserve">, </w:t>
      </w:r>
      <w:r>
        <w:t>WebSocket</w:t>
      </w:r>
      <w:r w:rsidRPr="000D0B13">
        <w:rPr>
          <w:lang w:val="ru-RU"/>
        </w:rPr>
        <w:t xml:space="preserve">, </w:t>
      </w:r>
      <w:r>
        <w:t>Webpack</w:t>
      </w:r>
      <w:r w:rsidRPr="000D0B13">
        <w:rPr>
          <w:lang w:val="ru-RU"/>
        </w:rPr>
        <w:t xml:space="preserve">, </w:t>
      </w:r>
      <w:r>
        <w:t>Module</w:t>
      </w:r>
      <w:r w:rsidRPr="000D0B13">
        <w:rPr>
          <w:lang w:val="ru-RU"/>
        </w:rPr>
        <w:t xml:space="preserve"> </w:t>
      </w:r>
      <w:r>
        <w:t>Federa</w:t>
      </w:r>
      <w:r>
        <w:t>tion</w:t>
      </w:r>
      <w:r w:rsidRPr="000D0B13">
        <w:rPr>
          <w:lang w:val="ru-RU"/>
        </w:rPr>
        <w:t xml:space="preserve">, </w:t>
      </w:r>
      <w:r>
        <w:t>Storybook</w:t>
      </w:r>
      <w:r w:rsidRPr="000D0B13">
        <w:rPr>
          <w:lang w:val="ru-RU"/>
        </w:rPr>
        <w:t xml:space="preserve">, </w:t>
      </w:r>
      <w:r>
        <w:t>Jest</w:t>
      </w:r>
      <w:r w:rsidRPr="000D0B13">
        <w:rPr>
          <w:lang w:val="ru-RU"/>
        </w:rPr>
        <w:t xml:space="preserve"> / </w:t>
      </w:r>
      <w:r>
        <w:t>React</w:t>
      </w:r>
      <w:r w:rsidRPr="000D0B13">
        <w:rPr>
          <w:lang w:val="ru-RU"/>
        </w:rPr>
        <w:t xml:space="preserve"> </w:t>
      </w:r>
      <w:r>
        <w:t>Testing</w:t>
      </w:r>
      <w:r w:rsidRPr="000D0B13">
        <w:rPr>
          <w:lang w:val="ru-RU"/>
        </w:rPr>
        <w:t xml:space="preserve"> </w:t>
      </w:r>
      <w:r>
        <w:t>Library</w:t>
      </w:r>
      <w:r w:rsidRPr="000D0B13">
        <w:rPr>
          <w:lang w:val="ru-RU"/>
        </w:rPr>
        <w:t xml:space="preserve"> / </w:t>
      </w:r>
      <w:r>
        <w:t>Playwright</w:t>
      </w:r>
      <w:r w:rsidRPr="000D0B13">
        <w:rPr>
          <w:lang w:val="ru-RU"/>
        </w:rPr>
        <w:t xml:space="preserve">, </w:t>
      </w:r>
      <w:r>
        <w:t>GitLab</w:t>
      </w:r>
      <w:r w:rsidRPr="000D0B13">
        <w:rPr>
          <w:lang w:val="ru-RU"/>
        </w:rPr>
        <w:t xml:space="preserve"> </w:t>
      </w:r>
      <w:r>
        <w:t>CI</w:t>
      </w:r>
      <w:r w:rsidRPr="000D0B13">
        <w:rPr>
          <w:lang w:val="ru-RU"/>
        </w:rPr>
        <w:t>/</w:t>
      </w:r>
      <w:r>
        <w:t>CD</w:t>
      </w:r>
      <w:r w:rsidRPr="000D0B13">
        <w:rPr>
          <w:lang w:val="ru-RU"/>
        </w:rPr>
        <w:t xml:space="preserve">, </w:t>
      </w:r>
      <w:r>
        <w:t>Figma</w:t>
      </w:r>
    </w:p>
    <w:p w14:paraId="3F025681" w14:textId="77777777" w:rsidR="00C54940" w:rsidRPr="000D0B13" w:rsidRDefault="000D0B13">
      <w:pPr>
        <w:pStyle w:val="4"/>
        <w:rPr>
          <w:lang w:val="ru-RU"/>
        </w:rPr>
      </w:pPr>
      <w:r w:rsidRPr="000D0B13">
        <w:rPr>
          <w:lang w:val="ru-RU"/>
        </w:rPr>
        <w:t>Альфа-Банк (Россия)</w:t>
      </w:r>
    </w:p>
    <w:p w14:paraId="57BD6BCD" w14:textId="77777777" w:rsidR="00C54940" w:rsidRPr="000D0B13" w:rsidRDefault="000D0B13">
      <w:pPr>
        <w:pStyle w:val="31"/>
        <w:rPr>
          <w:lang w:val="ru-RU"/>
        </w:rPr>
      </w:pPr>
      <w:r>
        <w:t>Frontend</w:t>
      </w:r>
      <w:r w:rsidRPr="000D0B13">
        <w:rPr>
          <w:lang w:val="ru-RU"/>
        </w:rPr>
        <w:t xml:space="preserve">-разработчик </w:t>
      </w:r>
      <w:r>
        <w:t>React</w:t>
      </w:r>
    </w:p>
    <w:p w14:paraId="18DD889E" w14:textId="77777777" w:rsidR="00C54940" w:rsidRPr="000D0B13" w:rsidRDefault="000D0B13">
      <w:pPr>
        <w:rPr>
          <w:lang w:val="ru-RU"/>
        </w:rPr>
      </w:pPr>
      <w:r w:rsidRPr="000D0B13">
        <w:rPr>
          <w:lang w:val="ru-RU"/>
        </w:rPr>
        <w:t>Декабрь 2021 — Август 2023 (1 год 9 месяцев)</w:t>
      </w:r>
    </w:p>
    <w:p w14:paraId="05CED385" w14:textId="77777777" w:rsidR="00C54940" w:rsidRPr="000D0B13" w:rsidRDefault="000D0B13">
      <w:pPr>
        <w:spacing w:after="283"/>
        <w:ind w:left="283"/>
        <w:rPr>
          <w:lang w:val="ru-RU"/>
        </w:rPr>
      </w:pPr>
      <w:r w:rsidRPr="000D0B13">
        <w:rPr>
          <w:lang w:val="ru-RU"/>
        </w:rPr>
        <w:t>Разрабатывал внешние и внутренние интерфейсы для регистрации бизнеса и подключения б</w:t>
      </w:r>
      <w:r w:rsidRPr="000D0B13">
        <w:rPr>
          <w:lang w:val="ru-RU"/>
        </w:rPr>
        <w:t>анковских услуг в сегменте ММБ - Микро и Малый Бизнес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Масштаб проекта: </w:t>
      </w:r>
      <w:proofErr w:type="spellStart"/>
      <w:r w:rsidRPr="000D0B13">
        <w:rPr>
          <w:lang w:val="ru-RU"/>
        </w:rPr>
        <w:t>микрофронтенд</w:t>
      </w:r>
      <w:proofErr w:type="spellEnd"/>
      <w:r w:rsidRPr="000D0B13">
        <w:rPr>
          <w:lang w:val="ru-RU"/>
        </w:rPr>
        <w:t xml:space="preserve">-платформа на </w:t>
      </w:r>
      <w:r>
        <w:t>Webpack</w:t>
      </w:r>
      <w:r w:rsidRPr="000D0B13">
        <w:rPr>
          <w:lang w:val="ru-RU"/>
        </w:rPr>
        <w:t xml:space="preserve"> </w:t>
      </w:r>
      <w:r>
        <w:t>Module</w:t>
      </w:r>
      <w:r w:rsidRPr="000D0B13">
        <w:rPr>
          <w:lang w:val="ru-RU"/>
        </w:rPr>
        <w:t xml:space="preserve"> </w:t>
      </w:r>
      <w:r>
        <w:t>Federation</w:t>
      </w:r>
      <w:r w:rsidRPr="000D0B13">
        <w:rPr>
          <w:lang w:val="ru-RU"/>
        </w:rPr>
        <w:t xml:space="preserve"> в составе </w:t>
      </w:r>
      <w:proofErr w:type="spellStart"/>
      <w:r w:rsidRPr="000D0B13">
        <w:rPr>
          <w:lang w:val="ru-RU"/>
        </w:rPr>
        <w:t>трайба</w:t>
      </w:r>
      <w:proofErr w:type="spellEnd"/>
      <w:r w:rsidRPr="000D0B13">
        <w:rPr>
          <w:lang w:val="ru-RU"/>
        </w:rPr>
        <w:t xml:space="preserve"> из 13 команд; внешним контуром пользовались юридические лица, внутренним — сотни менеджеров банка. </w:t>
      </w:r>
      <w:r>
        <w:t>Scrum</w:t>
      </w:r>
      <w:r w:rsidRPr="000D0B13">
        <w:rPr>
          <w:lang w:val="ru-RU"/>
        </w:rPr>
        <w:t>-команда 1</w:t>
      </w:r>
      <w:r w:rsidRPr="000D0B13">
        <w:rPr>
          <w:lang w:val="ru-RU"/>
        </w:rPr>
        <w:t xml:space="preserve">0 человек: </w:t>
      </w:r>
      <w:r>
        <w:t>frontend</w:t>
      </w:r>
      <w:r w:rsidRPr="000D0B13">
        <w:rPr>
          <w:lang w:val="ru-RU"/>
        </w:rPr>
        <w:t xml:space="preserve">, </w:t>
      </w:r>
      <w:r>
        <w:t>backend</w:t>
      </w:r>
      <w:r w:rsidRPr="000D0B13">
        <w:rPr>
          <w:lang w:val="ru-RU"/>
        </w:rPr>
        <w:t xml:space="preserve">, аналитики, дизайнер, </w:t>
      </w:r>
      <w:r>
        <w:t>DevOps</w:t>
      </w:r>
      <w:r w:rsidRPr="000D0B13">
        <w:rPr>
          <w:lang w:val="ru-RU"/>
        </w:rPr>
        <w:t xml:space="preserve">, </w:t>
      </w:r>
      <w:r>
        <w:t>PM</w:t>
      </w:r>
      <w:r w:rsidRPr="000D0B13">
        <w:rPr>
          <w:lang w:val="ru-RU"/>
        </w:rPr>
        <w:t xml:space="preserve">  </w:t>
      </w:r>
      <w:r w:rsidRPr="000D0B13">
        <w:rPr>
          <w:lang w:val="ru-RU"/>
        </w:rPr>
        <w:br/>
      </w:r>
      <w:r w:rsidRPr="000D0B13">
        <w:rPr>
          <w:lang w:val="ru-RU"/>
        </w:rPr>
        <w:br/>
        <w:t>Интересные задачи:</w:t>
      </w:r>
      <w:r w:rsidRPr="000D0B13">
        <w:rPr>
          <w:lang w:val="ru-RU"/>
        </w:rPr>
        <w:br/>
        <w:t xml:space="preserve">1. Снизил количество дефектов в критичных пользовательских сценариях, переписав </w:t>
      </w:r>
      <w:r>
        <w:t>legacy</w:t>
      </w:r>
      <w:r w:rsidRPr="000D0B13">
        <w:rPr>
          <w:lang w:val="ru-RU"/>
        </w:rPr>
        <w:t xml:space="preserve">-виджеты на </w:t>
      </w:r>
      <w:r>
        <w:t>TypeScript</w:t>
      </w:r>
      <w:r w:rsidRPr="000D0B13">
        <w:rPr>
          <w:lang w:val="ru-RU"/>
        </w:rPr>
        <w:t xml:space="preserve"> и внедрив валидацию </w:t>
      </w:r>
      <w:r>
        <w:t>Request</w:t>
      </w:r>
      <w:r w:rsidRPr="000D0B13">
        <w:rPr>
          <w:lang w:val="ru-RU"/>
        </w:rPr>
        <w:t xml:space="preserve"> / </w:t>
      </w:r>
      <w:r>
        <w:t>Response</w:t>
      </w:r>
      <w:r w:rsidRPr="000D0B13">
        <w:rPr>
          <w:lang w:val="ru-RU"/>
        </w:rPr>
        <w:t xml:space="preserve"> через </w:t>
      </w:r>
      <w:proofErr w:type="spellStart"/>
      <w:r>
        <w:t>zod</w:t>
      </w:r>
      <w:proofErr w:type="spellEnd"/>
      <w:r w:rsidRPr="000D0B13">
        <w:rPr>
          <w:lang w:val="ru-RU"/>
        </w:rPr>
        <w:t>, чтобы сделать</w:t>
      </w:r>
      <w:r w:rsidRPr="000D0B13">
        <w:rPr>
          <w:lang w:val="ru-RU"/>
        </w:rPr>
        <w:t xml:space="preserve"> клиентские </w:t>
      </w:r>
      <w:r>
        <w:t>API</w:t>
      </w:r>
      <w:r w:rsidRPr="000D0B13">
        <w:rPr>
          <w:lang w:val="ru-RU"/>
        </w:rPr>
        <w:t xml:space="preserve">-контракты предсказуемыми и безопаснее к изменениям </w:t>
      </w:r>
      <w:r>
        <w:t>backend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2. Ускорил и стабилизировал регрессионное тестирование, мигрировав </w:t>
      </w:r>
      <w:r>
        <w:t>e</w:t>
      </w:r>
      <w:r w:rsidRPr="000D0B13">
        <w:rPr>
          <w:lang w:val="ru-RU"/>
        </w:rPr>
        <w:t>2</w:t>
      </w:r>
      <w:r>
        <w:t>e</w:t>
      </w:r>
      <w:r w:rsidRPr="000D0B13">
        <w:rPr>
          <w:lang w:val="ru-RU"/>
        </w:rPr>
        <w:t xml:space="preserve">-сценарии с </w:t>
      </w:r>
      <w:r>
        <w:t>Cypress</w:t>
      </w:r>
      <w:r w:rsidRPr="000D0B13">
        <w:rPr>
          <w:lang w:val="ru-RU"/>
        </w:rPr>
        <w:t xml:space="preserve"> на </w:t>
      </w:r>
      <w:r>
        <w:t>Playwright</w:t>
      </w:r>
      <w:r w:rsidRPr="000D0B13">
        <w:rPr>
          <w:lang w:val="ru-RU"/>
        </w:rPr>
        <w:t xml:space="preserve"> и переписав около половины покрытия, чтобы сократить </w:t>
      </w:r>
      <w:r>
        <w:t>flakiness</w:t>
      </w:r>
      <w:r w:rsidRPr="000D0B13">
        <w:rPr>
          <w:lang w:val="ru-RU"/>
        </w:rPr>
        <w:t xml:space="preserve"> и уменьшить в</w:t>
      </w:r>
      <w:r w:rsidRPr="000D0B13">
        <w:rPr>
          <w:lang w:val="ru-RU"/>
        </w:rPr>
        <w:t>ремя проверки перед релизом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3. Сделал формы регистрации бизнеса и подключения услуг устойчивее к ошибкам пользователя и изменениям </w:t>
      </w:r>
      <w:r>
        <w:t>API</w:t>
      </w:r>
      <w:r w:rsidRPr="000D0B13">
        <w:rPr>
          <w:lang w:val="ru-RU"/>
        </w:rPr>
        <w:t xml:space="preserve">, развивая </w:t>
      </w:r>
      <w:r>
        <w:t>React</w:t>
      </w:r>
      <w:r w:rsidRPr="000D0B13">
        <w:rPr>
          <w:lang w:val="ru-RU"/>
        </w:rPr>
        <w:t xml:space="preserve"> </w:t>
      </w:r>
      <w:r>
        <w:t>Hook</w:t>
      </w:r>
      <w:r w:rsidRPr="000D0B13">
        <w:rPr>
          <w:lang w:val="ru-RU"/>
        </w:rPr>
        <w:t xml:space="preserve"> </w:t>
      </w:r>
      <w:r>
        <w:t>Form</w:t>
      </w:r>
      <w:r w:rsidRPr="000D0B13">
        <w:rPr>
          <w:lang w:val="ru-RU"/>
        </w:rPr>
        <w:t xml:space="preserve">, типизацию и схемы валидации вместе с </w:t>
      </w:r>
      <w:r>
        <w:t>backend</w:t>
      </w:r>
      <w:r w:rsidRPr="000D0B13">
        <w:rPr>
          <w:lang w:val="ru-RU"/>
        </w:rPr>
        <w:t>, аналитиками и дизайном</w:t>
      </w:r>
      <w:r w:rsidRPr="000D0B13">
        <w:rPr>
          <w:lang w:val="ru-RU"/>
        </w:rPr>
        <w:br/>
      </w:r>
      <w:r w:rsidRPr="000D0B13">
        <w:rPr>
          <w:lang w:val="ru-RU"/>
        </w:rPr>
        <w:br/>
        <w:t>4. Участвовал в развити</w:t>
      </w:r>
      <w:r w:rsidRPr="000D0B13">
        <w:rPr>
          <w:lang w:val="ru-RU"/>
        </w:rPr>
        <w:t xml:space="preserve">и </w:t>
      </w:r>
      <w:proofErr w:type="spellStart"/>
      <w:r w:rsidRPr="000D0B13">
        <w:rPr>
          <w:lang w:val="ru-RU"/>
        </w:rPr>
        <w:t>микрофронтенд</w:t>
      </w:r>
      <w:proofErr w:type="spellEnd"/>
      <w:r w:rsidRPr="000D0B13">
        <w:rPr>
          <w:lang w:val="ru-RU"/>
        </w:rPr>
        <w:t xml:space="preserve">-платформы на </w:t>
      </w:r>
      <w:r>
        <w:t>Webpack</w:t>
      </w:r>
      <w:r w:rsidRPr="000D0B13">
        <w:rPr>
          <w:lang w:val="ru-RU"/>
        </w:rPr>
        <w:t xml:space="preserve"> </w:t>
      </w:r>
      <w:r>
        <w:t>Module</w:t>
      </w:r>
      <w:r w:rsidRPr="000D0B13">
        <w:rPr>
          <w:lang w:val="ru-RU"/>
        </w:rPr>
        <w:t xml:space="preserve"> </w:t>
      </w:r>
      <w:r>
        <w:t>Federation</w:t>
      </w:r>
      <w:r w:rsidRPr="000D0B13">
        <w:rPr>
          <w:lang w:val="ru-RU"/>
        </w:rPr>
        <w:t>: декомпозировал функциональность на независимые модули и выравнивал клиентские паттерны, чтобы команды могли поставлять изменения автономнее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5. Ускорил разработку новых фич, внедрив </w:t>
      </w:r>
      <w:r>
        <w:t>plop</w:t>
      </w:r>
      <w:r w:rsidRPr="000D0B13">
        <w:rPr>
          <w:lang w:val="ru-RU"/>
        </w:rPr>
        <w:t>.</w:t>
      </w:r>
      <w:proofErr w:type="spellStart"/>
      <w:r>
        <w:t>js</w:t>
      </w:r>
      <w:proofErr w:type="spellEnd"/>
      <w:r w:rsidRPr="000D0B13">
        <w:rPr>
          <w:lang w:val="ru-RU"/>
        </w:rPr>
        <w:t xml:space="preserve"> и стандарт</w:t>
      </w:r>
      <w:r w:rsidRPr="000D0B13">
        <w:rPr>
          <w:lang w:val="ru-RU"/>
        </w:rPr>
        <w:t>ную структуру компонентов / модулей, чтобы команда быстрее декомпозировала задачи и запускала типовые сценарии без ручной рутины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6. Сократил технический долг клиентской части, заменив </w:t>
      </w:r>
      <w:r>
        <w:t>Moment</w:t>
      </w:r>
      <w:r w:rsidRPr="000D0B13">
        <w:rPr>
          <w:lang w:val="ru-RU"/>
        </w:rPr>
        <w:t>.</w:t>
      </w:r>
      <w:proofErr w:type="spellStart"/>
      <w:r>
        <w:t>js</w:t>
      </w:r>
      <w:proofErr w:type="spellEnd"/>
      <w:r w:rsidRPr="000D0B13">
        <w:rPr>
          <w:lang w:val="ru-RU"/>
        </w:rPr>
        <w:t xml:space="preserve"> на </w:t>
      </w:r>
      <w:r>
        <w:t>Day</w:t>
      </w:r>
      <w:r w:rsidRPr="000D0B13">
        <w:rPr>
          <w:lang w:val="ru-RU"/>
        </w:rPr>
        <w:t>.</w:t>
      </w:r>
      <w:proofErr w:type="spellStart"/>
      <w:r>
        <w:t>js</w:t>
      </w:r>
      <w:proofErr w:type="spellEnd"/>
      <w:r w:rsidRPr="000D0B13">
        <w:rPr>
          <w:lang w:val="ru-RU"/>
        </w:rPr>
        <w:t xml:space="preserve"> и постепенно вычищая </w:t>
      </w:r>
      <w:r>
        <w:t>legacy</w:t>
      </w:r>
      <w:r w:rsidRPr="000D0B13">
        <w:rPr>
          <w:lang w:val="ru-RU"/>
        </w:rPr>
        <w:t>-зависимости, чтобы улуч</w:t>
      </w:r>
      <w:r w:rsidRPr="000D0B13">
        <w:rPr>
          <w:lang w:val="ru-RU"/>
        </w:rPr>
        <w:t>шить производительность и упростить поддержку кодовой базы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Стек: </w:t>
      </w:r>
      <w:r>
        <w:t>React</w:t>
      </w:r>
      <w:r w:rsidRPr="000D0B13">
        <w:rPr>
          <w:lang w:val="ru-RU"/>
        </w:rPr>
        <w:t xml:space="preserve">, </w:t>
      </w:r>
      <w:r>
        <w:t>TypeScript</w:t>
      </w:r>
      <w:r w:rsidRPr="000D0B13">
        <w:rPr>
          <w:lang w:val="ru-RU"/>
        </w:rPr>
        <w:t xml:space="preserve">, </w:t>
      </w:r>
      <w:r>
        <w:t>JavaScript</w:t>
      </w:r>
      <w:r w:rsidRPr="000D0B13">
        <w:rPr>
          <w:lang w:val="ru-RU"/>
        </w:rPr>
        <w:t xml:space="preserve">, </w:t>
      </w:r>
      <w:r>
        <w:t>Redux</w:t>
      </w:r>
      <w:r w:rsidRPr="000D0B13">
        <w:rPr>
          <w:lang w:val="ru-RU"/>
        </w:rPr>
        <w:t xml:space="preserve"> </w:t>
      </w:r>
      <w:r>
        <w:t>Saga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 xml:space="preserve"> </w:t>
      </w:r>
      <w:r>
        <w:t>Hook</w:t>
      </w:r>
      <w:r w:rsidRPr="000D0B13">
        <w:rPr>
          <w:lang w:val="ru-RU"/>
        </w:rPr>
        <w:t xml:space="preserve"> </w:t>
      </w:r>
      <w:r>
        <w:t>Form</w:t>
      </w:r>
      <w:r w:rsidRPr="000D0B13">
        <w:rPr>
          <w:lang w:val="ru-RU"/>
        </w:rPr>
        <w:t xml:space="preserve">, </w:t>
      </w:r>
      <w:proofErr w:type="spellStart"/>
      <w:r>
        <w:t>zod</w:t>
      </w:r>
      <w:proofErr w:type="spellEnd"/>
      <w:r w:rsidRPr="000D0B13">
        <w:rPr>
          <w:lang w:val="ru-RU"/>
        </w:rPr>
        <w:t xml:space="preserve">, </w:t>
      </w:r>
      <w:r>
        <w:t>Webpack</w:t>
      </w:r>
      <w:r w:rsidRPr="000D0B13">
        <w:rPr>
          <w:lang w:val="ru-RU"/>
        </w:rPr>
        <w:t xml:space="preserve">, </w:t>
      </w:r>
      <w:proofErr w:type="spellStart"/>
      <w:r>
        <w:t>Vite</w:t>
      </w:r>
      <w:proofErr w:type="spellEnd"/>
      <w:r w:rsidRPr="000D0B13">
        <w:rPr>
          <w:lang w:val="ru-RU"/>
        </w:rPr>
        <w:t xml:space="preserve">, </w:t>
      </w:r>
      <w:r>
        <w:t>Module</w:t>
      </w:r>
      <w:r w:rsidRPr="000D0B13">
        <w:rPr>
          <w:lang w:val="ru-RU"/>
        </w:rPr>
        <w:t xml:space="preserve"> </w:t>
      </w:r>
      <w:r>
        <w:t>Federation</w:t>
      </w:r>
      <w:r w:rsidRPr="000D0B13">
        <w:rPr>
          <w:lang w:val="ru-RU"/>
        </w:rPr>
        <w:t xml:space="preserve">, </w:t>
      </w:r>
      <w:r>
        <w:t>Jest</w:t>
      </w:r>
      <w:r w:rsidRPr="000D0B13">
        <w:rPr>
          <w:lang w:val="ru-RU"/>
        </w:rPr>
        <w:t xml:space="preserve">, </w:t>
      </w:r>
      <w:r>
        <w:t>Playwright</w:t>
      </w:r>
      <w:r w:rsidRPr="000D0B13">
        <w:rPr>
          <w:lang w:val="ru-RU"/>
        </w:rPr>
        <w:t xml:space="preserve">, </w:t>
      </w:r>
      <w:r>
        <w:t>Cypress</w:t>
      </w:r>
      <w:r w:rsidRPr="000D0B13">
        <w:rPr>
          <w:lang w:val="ru-RU"/>
        </w:rPr>
        <w:t xml:space="preserve">, </w:t>
      </w:r>
      <w:r>
        <w:t>REST</w:t>
      </w:r>
      <w:r w:rsidRPr="000D0B13">
        <w:rPr>
          <w:lang w:val="ru-RU"/>
        </w:rPr>
        <w:t xml:space="preserve"> </w:t>
      </w:r>
      <w:r>
        <w:t>API</w:t>
      </w:r>
      <w:r w:rsidRPr="000D0B13">
        <w:rPr>
          <w:lang w:val="ru-RU"/>
        </w:rPr>
        <w:t xml:space="preserve">, </w:t>
      </w:r>
      <w:r>
        <w:t>WebSocket</w:t>
      </w:r>
      <w:r w:rsidRPr="000D0B13">
        <w:rPr>
          <w:lang w:val="ru-RU"/>
        </w:rPr>
        <w:t xml:space="preserve">, </w:t>
      </w:r>
      <w:r>
        <w:t>CI</w:t>
      </w:r>
      <w:r w:rsidRPr="000D0B13">
        <w:rPr>
          <w:lang w:val="ru-RU"/>
        </w:rPr>
        <w:t>/</w:t>
      </w:r>
      <w:r>
        <w:t>CD</w:t>
      </w:r>
      <w:r w:rsidRPr="000D0B13">
        <w:rPr>
          <w:lang w:val="ru-RU"/>
        </w:rPr>
        <w:t xml:space="preserve">, </w:t>
      </w:r>
      <w:r>
        <w:t>Git</w:t>
      </w:r>
      <w:r w:rsidRPr="000D0B13">
        <w:rPr>
          <w:lang w:val="ru-RU"/>
        </w:rPr>
        <w:t xml:space="preserve">, </w:t>
      </w:r>
      <w:r>
        <w:t>Docker</w:t>
      </w:r>
      <w:r w:rsidRPr="000D0B13">
        <w:rPr>
          <w:lang w:val="ru-RU"/>
        </w:rPr>
        <w:t xml:space="preserve">, </w:t>
      </w:r>
      <w:r>
        <w:t>Kubernetes</w:t>
      </w:r>
      <w:r w:rsidRPr="000D0B13">
        <w:rPr>
          <w:lang w:val="ru-RU"/>
        </w:rPr>
        <w:t xml:space="preserve">, </w:t>
      </w:r>
      <w:r>
        <w:t>Linux</w:t>
      </w:r>
      <w:r w:rsidRPr="000D0B13">
        <w:rPr>
          <w:lang w:val="ru-RU"/>
        </w:rPr>
        <w:t xml:space="preserve">, </w:t>
      </w:r>
      <w:r>
        <w:t>Jira</w:t>
      </w:r>
      <w:r w:rsidRPr="000D0B13">
        <w:rPr>
          <w:lang w:val="ru-RU"/>
        </w:rPr>
        <w:t xml:space="preserve">, </w:t>
      </w:r>
      <w:r>
        <w:t>Confluence</w:t>
      </w:r>
    </w:p>
    <w:p w14:paraId="6A9538AE" w14:textId="77777777" w:rsidR="00C54940" w:rsidRPr="000D0B13" w:rsidRDefault="000D0B13">
      <w:pPr>
        <w:pStyle w:val="4"/>
        <w:rPr>
          <w:lang w:val="ru-RU"/>
        </w:rPr>
      </w:pPr>
      <w:r w:rsidRPr="000D0B13">
        <w:rPr>
          <w:lang w:val="ru-RU"/>
        </w:rPr>
        <w:lastRenderedPageBreak/>
        <w:t>Банк ПСБ</w:t>
      </w:r>
    </w:p>
    <w:p w14:paraId="79AC6138" w14:textId="77777777" w:rsidR="00C54940" w:rsidRPr="000D0B13" w:rsidRDefault="000D0B13">
      <w:pPr>
        <w:pStyle w:val="31"/>
        <w:rPr>
          <w:lang w:val="ru-RU"/>
        </w:rPr>
      </w:pPr>
      <w:r>
        <w:t>Frontend</w:t>
      </w:r>
      <w:r w:rsidRPr="000D0B13">
        <w:rPr>
          <w:lang w:val="ru-RU"/>
        </w:rPr>
        <w:t xml:space="preserve">-разработчик </w:t>
      </w:r>
      <w:r>
        <w:t>React</w:t>
      </w:r>
    </w:p>
    <w:p w14:paraId="651AA4C4" w14:textId="77777777" w:rsidR="00C54940" w:rsidRPr="000D0B13" w:rsidRDefault="000D0B13">
      <w:pPr>
        <w:rPr>
          <w:lang w:val="ru-RU"/>
        </w:rPr>
      </w:pPr>
      <w:r w:rsidRPr="000D0B13">
        <w:rPr>
          <w:lang w:val="ru-RU"/>
        </w:rPr>
        <w:t>Сентябрь 2020 — Декабрь 2021 (1 год 4 месяца)</w:t>
      </w:r>
    </w:p>
    <w:p w14:paraId="4A2FE41F" w14:textId="77777777" w:rsidR="00C54940" w:rsidRPr="000D0B13" w:rsidRDefault="000D0B13">
      <w:pPr>
        <w:spacing w:after="283"/>
        <w:ind w:left="283"/>
        <w:rPr>
          <w:lang w:val="ru-RU"/>
        </w:rPr>
      </w:pPr>
      <w:r w:rsidRPr="000D0B13">
        <w:rPr>
          <w:lang w:val="ru-RU"/>
        </w:rPr>
        <w:t xml:space="preserve">Разрабатывал корпоративную </w:t>
      </w:r>
      <w:r>
        <w:t>CRM</w:t>
      </w:r>
      <w:r w:rsidRPr="000D0B13">
        <w:rPr>
          <w:lang w:val="ru-RU"/>
        </w:rPr>
        <w:t xml:space="preserve"> для отдела продаж банка с карточками клиентов, входящими и исходящими заявками и сценариями обработки </w:t>
      </w:r>
      <w:proofErr w:type="spellStart"/>
      <w:r w:rsidRPr="000D0B13">
        <w:rPr>
          <w:lang w:val="ru-RU"/>
        </w:rPr>
        <w:t>лидов</w:t>
      </w:r>
      <w:proofErr w:type="spellEnd"/>
      <w:r w:rsidRPr="000D0B13">
        <w:rPr>
          <w:lang w:val="ru-RU"/>
        </w:rPr>
        <w:br/>
      </w:r>
      <w:r w:rsidRPr="000D0B13">
        <w:rPr>
          <w:lang w:val="ru-RU"/>
        </w:rPr>
        <w:br/>
        <w:t>Команда из 11 человек</w:t>
      </w:r>
      <w:r w:rsidRPr="000D0B13">
        <w:rPr>
          <w:lang w:val="ru-RU"/>
        </w:rPr>
        <w:t xml:space="preserve">: </w:t>
      </w:r>
      <w:r>
        <w:t>team</w:t>
      </w:r>
      <w:r w:rsidRPr="000D0B13">
        <w:rPr>
          <w:lang w:val="ru-RU"/>
        </w:rPr>
        <w:t xml:space="preserve"> </w:t>
      </w:r>
      <w:r>
        <w:t>lead</w:t>
      </w:r>
      <w:r w:rsidRPr="000D0B13">
        <w:rPr>
          <w:lang w:val="ru-RU"/>
        </w:rPr>
        <w:t xml:space="preserve">, </w:t>
      </w:r>
      <w:r>
        <w:t>project</w:t>
      </w:r>
      <w:r w:rsidRPr="000D0B13">
        <w:rPr>
          <w:lang w:val="ru-RU"/>
        </w:rPr>
        <w:t xml:space="preserve"> </w:t>
      </w:r>
      <w:r>
        <w:t>manager</w:t>
      </w:r>
      <w:r w:rsidRPr="000D0B13">
        <w:rPr>
          <w:lang w:val="ru-RU"/>
        </w:rPr>
        <w:t xml:space="preserve">, 3 </w:t>
      </w:r>
      <w:r>
        <w:t>backend</w:t>
      </w:r>
      <w:r w:rsidRPr="000D0B13">
        <w:rPr>
          <w:lang w:val="ru-RU"/>
        </w:rPr>
        <w:t xml:space="preserve">-разработчика, 2 </w:t>
      </w:r>
      <w:r>
        <w:t>QA</w:t>
      </w:r>
      <w:r w:rsidRPr="000D0B13">
        <w:rPr>
          <w:lang w:val="ru-RU"/>
        </w:rPr>
        <w:t xml:space="preserve"> и 4 </w:t>
      </w:r>
      <w:r>
        <w:t>frontend</w:t>
      </w:r>
      <w:r w:rsidRPr="000D0B13">
        <w:rPr>
          <w:lang w:val="ru-RU"/>
        </w:rPr>
        <w:t xml:space="preserve">-разработчика  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В основном задачи были типовые, но из интересного: </w:t>
      </w:r>
      <w:r w:rsidRPr="000D0B13">
        <w:rPr>
          <w:lang w:val="ru-RU"/>
        </w:rPr>
        <w:br/>
        <w:t xml:space="preserve">1. Реализовал многопараметрический поиск клиентов по ФИО, телефону, дате регистрации и ИНН, чтобы менеджеры быстрее </w:t>
      </w:r>
      <w:r w:rsidRPr="000D0B13">
        <w:rPr>
          <w:lang w:val="ru-RU"/>
        </w:rPr>
        <w:t>находили карточку клиента и не теряли время на ручной поиск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2.  Разработал фильтрацию по </w:t>
      </w:r>
      <w:proofErr w:type="spellStart"/>
      <w:r w:rsidRPr="000D0B13">
        <w:rPr>
          <w:lang w:val="ru-RU"/>
        </w:rPr>
        <w:t>недозвонам</w:t>
      </w:r>
      <w:proofErr w:type="spellEnd"/>
      <w:r w:rsidRPr="000D0B13">
        <w:rPr>
          <w:lang w:val="ru-RU"/>
        </w:rPr>
        <w:t xml:space="preserve">, перезвонам и сегментам клиентов, чтобы сотрудники продаж могли </w:t>
      </w:r>
      <w:proofErr w:type="spellStart"/>
      <w:r w:rsidRPr="000D0B13">
        <w:rPr>
          <w:lang w:val="ru-RU"/>
        </w:rPr>
        <w:t>приоритизировать</w:t>
      </w:r>
      <w:proofErr w:type="spellEnd"/>
      <w:r w:rsidRPr="000D0B13">
        <w:rPr>
          <w:lang w:val="ru-RU"/>
        </w:rPr>
        <w:t xml:space="preserve"> задачи на день и эффективнее обрабатывать поток заявок</w:t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3.  Интегрировал </w:t>
      </w:r>
      <w:r>
        <w:t>C</w:t>
      </w:r>
      <w:r>
        <w:t>RM</w:t>
      </w:r>
      <w:r w:rsidRPr="000D0B13">
        <w:rPr>
          <w:lang w:val="ru-RU"/>
        </w:rPr>
        <w:t xml:space="preserve"> с </w:t>
      </w:r>
      <w:r>
        <w:t>API</w:t>
      </w:r>
      <w:r w:rsidRPr="000D0B13">
        <w:rPr>
          <w:lang w:val="ru-RU"/>
        </w:rPr>
        <w:t xml:space="preserve"> службы кибербезопасности и вывел стоп-факторы клиента в интерфейс, чтобы ограничения были видны до начала дальнейшей обработки заявки</w:t>
      </w:r>
      <w:r w:rsidRPr="000D0B13">
        <w:rPr>
          <w:lang w:val="ru-RU"/>
        </w:rPr>
        <w:br/>
      </w:r>
      <w:r w:rsidRPr="000D0B13">
        <w:rPr>
          <w:lang w:val="ru-RU"/>
        </w:rPr>
        <w:br/>
      </w:r>
      <w:r w:rsidRPr="000D0B13">
        <w:rPr>
          <w:lang w:val="ru-RU"/>
        </w:rPr>
        <w:br/>
        <w:t xml:space="preserve">Стек: </w:t>
      </w:r>
      <w:r>
        <w:t>React</w:t>
      </w:r>
      <w:r w:rsidRPr="000D0B13">
        <w:rPr>
          <w:lang w:val="ru-RU"/>
        </w:rPr>
        <w:t xml:space="preserve">, </w:t>
      </w:r>
      <w:r>
        <w:t>TypeScript</w:t>
      </w:r>
      <w:r w:rsidRPr="000D0B13">
        <w:rPr>
          <w:lang w:val="ru-RU"/>
        </w:rPr>
        <w:t xml:space="preserve">, </w:t>
      </w:r>
      <w:r>
        <w:t>JavaScript</w:t>
      </w:r>
      <w:r w:rsidRPr="000D0B13">
        <w:rPr>
          <w:lang w:val="ru-RU"/>
        </w:rPr>
        <w:t xml:space="preserve">, </w:t>
      </w:r>
      <w:r>
        <w:t>Redux</w:t>
      </w:r>
      <w:r w:rsidRPr="000D0B13">
        <w:rPr>
          <w:lang w:val="ru-RU"/>
        </w:rPr>
        <w:t xml:space="preserve"> </w:t>
      </w:r>
      <w:r>
        <w:t>Toolkit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 xml:space="preserve"> </w:t>
      </w:r>
      <w:r>
        <w:t>Hook</w:t>
      </w:r>
      <w:r w:rsidRPr="000D0B13">
        <w:rPr>
          <w:lang w:val="ru-RU"/>
        </w:rPr>
        <w:t xml:space="preserve"> </w:t>
      </w:r>
      <w:r>
        <w:t>Form</w:t>
      </w:r>
      <w:r w:rsidRPr="000D0B13">
        <w:rPr>
          <w:lang w:val="ru-RU"/>
        </w:rPr>
        <w:t xml:space="preserve">, </w:t>
      </w:r>
      <w:r>
        <w:t>Git</w:t>
      </w:r>
      <w:r w:rsidRPr="000D0B13">
        <w:rPr>
          <w:lang w:val="ru-RU"/>
        </w:rPr>
        <w:t xml:space="preserve">, </w:t>
      </w:r>
      <w:r>
        <w:t>Webpack</w:t>
      </w:r>
      <w:r w:rsidRPr="000D0B13">
        <w:rPr>
          <w:lang w:val="ru-RU"/>
        </w:rPr>
        <w:t xml:space="preserve">, </w:t>
      </w:r>
      <w:r>
        <w:t>Styled</w:t>
      </w:r>
      <w:r w:rsidRPr="000D0B13">
        <w:rPr>
          <w:lang w:val="ru-RU"/>
        </w:rPr>
        <w:t xml:space="preserve"> </w:t>
      </w:r>
      <w:r>
        <w:t>Components</w:t>
      </w:r>
      <w:r w:rsidRPr="000D0B13">
        <w:rPr>
          <w:lang w:val="ru-RU"/>
        </w:rPr>
        <w:t xml:space="preserve">, </w:t>
      </w:r>
      <w:r>
        <w:t>Storybook</w:t>
      </w:r>
      <w:r w:rsidRPr="000D0B13">
        <w:rPr>
          <w:lang w:val="ru-RU"/>
        </w:rPr>
        <w:t xml:space="preserve">, </w:t>
      </w:r>
      <w:r>
        <w:t>Jest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 xml:space="preserve"> </w:t>
      </w:r>
      <w:r>
        <w:t>Testing</w:t>
      </w:r>
      <w:r w:rsidRPr="000D0B13">
        <w:rPr>
          <w:lang w:val="ru-RU"/>
        </w:rPr>
        <w:t xml:space="preserve"> </w:t>
      </w:r>
      <w:r>
        <w:t>Library</w:t>
      </w:r>
      <w:r w:rsidRPr="000D0B13">
        <w:rPr>
          <w:lang w:val="ru-RU"/>
        </w:rPr>
        <w:t xml:space="preserve">, </w:t>
      </w:r>
      <w:r>
        <w:t>Feature</w:t>
      </w:r>
      <w:r w:rsidRPr="000D0B13">
        <w:rPr>
          <w:lang w:val="ru-RU"/>
        </w:rPr>
        <w:t>-</w:t>
      </w:r>
      <w:r>
        <w:t>Sliced</w:t>
      </w:r>
      <w:r w:rsidRPr="000D0B13">
        <w:rPr>
          <w:lang w:val="ru-RU"/>
        </w:rPr>
        <w:t xml:space="preserve"> </w:t>
      </w:r>
      <w:r>
        <w:t>Design</w:t>
      </w:r>
    </w:p>
    <w:p w14:paraId="2A4F48D6" w14:textId="77777777" w:rsidR="00C54940" w:rsidRPr="000D0B13" w:rsidRDefault="000D0B13">
      <w:pPr>
        <w:pStyle w:val="31"/>
        <w:rPr>
          <w:lang w:val="ru-RU"/>
        </w:rPr>
      </w:pPr>
      <w:r w:rsidRPr="000D0B13">
        <w:rPr>
          <w:lang w:val="ru-RU"/>
        </w:rPr>
        <w:t>Ключевые навыки</w:t>
      </w:r>
    </w:p>
    <w:p w14:paraId="3EAA0FD6" w14:textId="77777777" w:rsidR="00C54940" w:rsidRPr="000D0B13" w:rsidRDefault="000D0B13">
      <w:pPr>
        <w:rPr>
          <w:lang w:val="ru-RU"/>
        </w:rPr>
      </w:pPr>
      <w:r>
        <w:t>JavaScript</w:t>
      </w:r>
      <w:r w:rsidRPr="000D0B13">
        <w:rPr>
          <w:lang w:val="ru-RU"/>
        </w:rPr>
        <w:t xml:space="preserve">, </w:t>
      </w:r>
      <w:r>
        <w:t>TypeScript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 xml:space="preserve">, </w:t>
      </w:r>
      <w:r>
        <w:t>Git</w:t>
      </w:r>
      <w:r w:rsidRPr="000D0B13">
        <w:rPr>
          <w:lang w:val="ru-RU"/>
        </w:rPr>
        <w:t xml:space="preserve">, </w:t>
      </w:r>
      <w:r>
        <w:t>HTML</w:t>
      </w:r>
      <w:r w:rsidRPr="000D0B13">
        <w:rPr>
          <w:lang w:val="ru-RU"/>
        </w:rPr>
        <w:t xml:space="preserve">, </w:t>
      </w:r>
      <w:r>
        <w:t>CSS</w:t>
      </w:r>
      <w:r w:rsidRPr="000D0B13">
        <w:rPr>
          <w:lang w:val="ru-RU"/>
        </w:rPr>
        <w:t xml:space="preserve">, </w:t>
      </w:r>
      <w:r>
        <w:t>REST</w:t>
      </w:r>
      <w:r w:rsidRPr="000D0B13">
        <w:rPr>
          <w:lang w:val="ru-RU"/>
        </w:rPr>
        <w:t xml:space="preserve"> </w:t>
      </w:r>
      <w:r>
        <w:t>API</w:t>
      </w:r>
      <w:r w:rsidRPr="000D0B13">
        <w:rPr>
          <w:lang w:val="ru-RU"/>
        </w:rPr>
        <w:t xml:space="preserve">, </w:t>
      </w:r>
      <w:r>
        <w:t>Node</w:t>
      </w:r>
      <w:r w:rsidRPr="000D0B13">
        <w:rPr>
          <w:lang w:val="ru-RU"/>
        </w:rPr>
        <w:t>.</w:t>
      </w:r>
      <w:proofErr w:type="spellStart"/>
      <w:r>
        <w:t>js</w:t>
      </w:r>
      <w:proofErr w:type="spellEnd"/>
      <w:r w:rsidRPr="000D0B13">
        <w:rPr>
          <w:lang w:val="ru-RU"/>
        </w:rPr>
        <w:t xml:space="preserve">, </w:t>
      </w:r>
      <w:r>
        <w:t>Redux</w:t>
      </w:r>
      <w:r w:rsidRPr="000D0B13">
        <w:rPr>
          <w:lang w:val="ru-RU"/>
        </w:rPr>
        <w:t xml:space="preserve">, </w:t>
      </w:r>
      <w:r>
        <w:t>Webpack</w:t>
      </w:r>
      <w:r w:rsidRPr="000D0B13">
        <w:rPr>
          <w:lang w:val="ru-RU"/>
        </w:rPr>
        <w:t xml:space="preserve">, </w:t>
      </w:r>
      <w:r>
        <w:t>Figma</w:t>
      </w:r>
      <w:r w:rsidRPr="000D0B13">
        <w:rPr>
          <w:lang w:val="ru-RU"/>
        </w:rPr>
        <w:t xml:space="preserve">, </w:t>
      </w:r>
      <w:r>
        <w:t>SOLID</w:t>
      </w:r>
      <w:r w:rsidRPr="000D0B13">
        <w:rPr>
          <w:lang w:val="ru-RU"/>
        </w:rPr>
        <w:t xml:space="preserve">, </w:t>
      </w:r>
      <w:r>
        <w:t>Storybook</w:t>
      </w:r>
      <w:r w:rsidRPr="000D0B13">
        <w:rPr>
          <w:lang w:val="ru-RU"/>
        </w:rPr>
        <w:t xml:space="preserve">, </w:t>
      </w:r>
      <w:r>
        <w:t>CI</w:t>
      </w:r>
      <w:r w:rsidRPr="000D0B13">
        <w:rPr>
          <w:lang w:val="ru-RU"/>
        </w:rPr>
        <w:t>/</w:t>
      </w:r>
      <w:r>
        <w:t>CD</w:t>
      </w:r>
      <w:r w:rsidRPr="000D0B13">
        <w:rPr>
          <w:lang w:val="ru-RU"/>
        </w:rPr>
        <w:t xml:space="preserve">, </w:t>
      </w:r>
      <w:r>
        <w:t>Redux</w:t>
      </w:r>
      <w:r w:rsidRPr="000D0B13">
        <w:rPr>
          <w:lang w:val="ru-RU"/>
        </w:rPr>
        <w:t xml:space="preserve"> </w:t>
      </w:r>
      <w:r>
        <w:t>Toolkit</w:t>
      </w:r>
      <w:r w:rsidRPr="000D0B13">
        <w:rPr>
          <w:lang w:val="ru-RU"/>
        </w:rPr>
        <w:t xml:space="preserve">, </w:t>
      </w:r>
      <w:r>
        <w:t>SSR</w:t>
      </w:r>
      <w:r w:rsidRPr="000D0B13">
        <w:rPr>
          <w:lang w:val="ru-RU"/>
        </w:rPr>
        <w:t xml:space="preserve">, </w:t>
      </w:r>
      <w:r>
        <w:t>Module</w:t>
      </w:r>
      <w:r w:rsidRPr="000D0B13">
        <w:rPr>
          <w:lang w:val="ru-RU"/>
        </w:rPr>
        <w:t xml:space="preserve"> </w:t>
      </w:r>
      <w:r>
        <w:t>Federation</w:t>
      </w:r>
      <w:r w:rsidRPr="000D0B13">
        <w:rPr>
          <w:lang w:val="ru-RU"/>
        </w:rPr>
        <w:t xml:space="preserve">, </w:t>
      </w:r>
      <w:r>
        <w:t>Jest</w:t>
      </w:r>
      <w:r w:rsidRPr="000D0B13">
        <w:rPr>
          <w:lang w:val="ru-RU"/>
        </w:rPr>
        <w:t xml:space="preserve">, </w:t>
      </w:r>
      <w:r>
        <w:t>SPA</w:t>
      </w:r>
      <w:r w:rsidRPr="000D0B13">
        <w:rPr>
          <w:lang w:val="ru-RU"/>
        </w:rPr>
        <w:t xml:space="preserve">, </w:t>
      </w:r>
      <w:proofErr w:type="spellStart"/>
      <w:r>
        <w:t>TanStack</w:t>
      </w:r>
      <w:proofErr w:type="spellEnd"/>
      <w:r w:rsidRPr="000D0B13">
        <w:rPr>
          <w:lang w:val="ru-RU"/>
        </w:rPr>
        <w:t xml:space="preserve"> </w:t>
      </w:r>
      <w:r>
        <w:t>Query</w:t>
      </w:r>
      <w:r w:rsidRPr="000D0B13">
        <w:rPr>
          <w:lang w:val="ru-RU"/>
        </w:rPr>
        <w:t xml:space="preserve">, </w:t>
      </w:r>
      <w:r>
        <w:t>CSS</w:t>
      </w:r>
      <w:r w:rsidRPr="000D0B13">
        <w:rPr>
          <w:lang w:val="ru-RU"/>
        </w:rPr>
        <w:t>-</w:t>
      </w:r>
      <w:r>
        <w:t>in</w:t>
      </w:r>
      <w:r w:rsidRPr="000D0B13">
        <w:rPr>
          <w:lang w:val="ru-RU"/>
        </w:rPr>
        <w:t>-</w:t>
      </w:r>
      <w:r>
        <w:t>JS</w:t>
      </w:r>
      <w:r w:rsidRPr="000D0B13">
        <w:rPr>
          <w:lang w:val="ru-RU"/>
        </w:rPr>
        <w:t xml:space="preserve">, </w:t>
      </w:r>
      <w:r>
        <w:t>Frontend</w:t>
      </w:r>
      <w:r w:rsidRPr="000D0B13">
        <w:rPr>
          <w:lang w:val="ru-RU"/>
        </w:rPr>
        <w:t xml:space="preserve">, </w:t>
      </w:r>
      <w:r>
        <w:t>UI</w:t>
      </w:r>
      <w:r w:rsidRPr="000D0B13">
        <w:rPr>
          <w:lang w:val="ru-RU"/>
        </w:rPr>
        <w:t xml:space="preserve">, </w:t>
      </w:r>
      <w:r>
        <w:t>Scrum</w:t>
      </w:r>
      <w:r w:rsidRPr="000D0B13">
        <w:rPr>
          <w:lang w:val="ru-RU"/>
        </w:rPr>
        <w:t xml:space="preserve">, </w:t>
      </w:r>
      <w:r>
        <w:t>WebSocket</w:t>
      </w:r>
      <w:r w:rsidRPr="000D0B13">
        <w:rPr>
          <w:lang w:val="ru-RU"/>
        </w:rPr>
        <w:t xml:space="preserve">, </w:t>
      </w:r>
      <w:r>
        <w:t>JS</w:t>
      </w:r>
      <w:r w:rsidRPr="000D0B13">
        <w:rPr>
          <w:lang w:val="ru-RU"/>
        </w:rPr>
        <w:t xml:space="preserve">, </w:t>
      </w:r>
      <w:r>
        <w:t>Docker</w:t>
      </w:r>
      <w:r w:rsidRPr="000D0B13">
        <w:rPr>
          <w:lang w:val="ru-RU"/>
        </w:rPr>
        <w:t xml:space="preserve">, </w:t>
      </w:r>
      <w:r>
        <w:t>React</w:t>
      </w:r>
      <w:r w:rsidRPr="000D0B13">
        <w:rPr>
          <w:lang w:val="ru-RU"/>
        </w:rPr>
        <w:t>.</w:t>
      </w:r>
      <w:proofErr w:type="spellStart"/>
      <w:r>
        <w:t>js</w:t>
      </w:r>
      <w:proofErr w:type="spellEnd"/>
      <w:r w:rsidRPr="000D0B13">
        <w:rPr>
          <w:lang w:val="ru-RU"/>
        </w:rPr>
        <w:t xml:space="preserve">, Английский язык, </w:t>
      </w:r>
      <w:r>
        <w:t>UX</w:t>
      </w:r>
    </w:p>
    <w:p w14:paraId="69B35B5F" w14:textId="77777777" w:rsidR="00C54940" w:rsidRPr="000D0B13" w:rsidRDefault="000D0B13">
      <w:pPr>
        <w:pStyle w:val="5"/>
        <w:rPr>
          <w:lang w:val="ru-RU"/>
        </w:rPr>
      </w:pPr>
      <w:r w:rsidRPr="000D0B13">
        <w:rPr>
          <w:lang w:val="ru-RU"/>
        </w:rPr>
        <w:t>Образование</w:t>
      </w:r>
    </w:p>
    <w:p w14:paraId="20C52DE5" w14:textId="77777777" w:rsidR="00C54940" w:rsidRPr="000D0B13" w:rsidRDefault="000D0B13">
      <w:pPr>
        <w:pStyle w:val="31"/>
        <w:rPr>
          <w:lang w:val="ru-RU"/>
        </w:rPr>
      </w:pPr>
      <w:r w:rsidRPr="000D0B13">
        <w:rPr>
          <w:lang w:val="ru-RU"/>
        </w:rPr>
        <w:t>Бакалавр</w:t>
      </w:r>
    </w:p>
    <w:p w14:paraId="477E70A0" w14:textId="77777777" w:rsidR="00C54940" w:rsidRPr="000D0B13" w:rsidRDefault="000D0B13">
      <w:pPr>
        <w:pStyle w:val="4"/>
        <w:rPr>
          <w:lang w:val="ru-RU"/>
        </w:rPr>
      </w:pPr>
      <w:r w:rsidRPr="000D0B13">
        <w:rPr>
          <w:lang w:val="ru-RU"/>
        </w:rPr>
        <w:t>Национальный исследовательский технологический университет «МИСИС», Москва</w:t>
      </w:r>
    </w:p>
    <w:p w14:paraId="58B37A13" w14:textId="77777777" w:rsidR="00C54940" w:rsidRPr="000D0B13" w:rsidRDefault="000D0B13">
      <w:pPr>
        <w:rPr>
          <w:lang w:val="ru-RU"/>
        </w:rPr>
      </w:pPr>
      <w:r w:rsidRPr="000D0B13">
        <w:rPr>
          <w:lang w:val="ru-RU"/>
        </w:rPr>
        <w:t>Институт компьютерных нау</w:t>
      </w:r>
      <w:r w:rsidRPr="000D0B13">
        <w:rPr>
          <w:lang w:val="ru-RU"/>
        </w:rPr>
        <w:t>к / Прикладная информатика</w:t>
      </w:r>
      <w:r w:rsidRPr="000D0B13">
        <w:rPr>
          <w:lang w:val="ru-RU"/>
        </w:rPr>
        <w:br/>
        <w:t>2021</w:t>
      </w:r>
    </w:p>
    <w:p w14:paraId="785EFD78" w14:textId="77777777" w:rsidR="00C54940" w:rsidRPr="000D0B13" w:rsidRDefault="000D0B13">
      <w:pPr>
        <w:pStyle w:val="31"/>
        <w:rPr>
          <w:lang w:val="ru-RU"/>
        </w:rPr>
      </w:pPr>
      <w:r w:rsidRPr="000D0B13">
        <w:rPr>
          <w:lang w:val="ru-RU"/>
        </w:rPr>
        <w:t>Знание языков</w:t>
      </w:r>
    </w:p>
    <w:p w14:paraId="6F2EEB3D" w14:textId="77777777" w:rsidR="00C54940" w:rsidRPr="000D0B13" w:rsidRDefault="000D0B13">
      <w:pPr>
        <w:rPr>
          <w:lang w:val="ru-RU"/>
        </w:rPr>
      </w:pPr>
      <w:r w:rsidRPr="000D0B13">
        <w:rPr>
          <w:lang w:val="ru-RU"/>
        </w:rPr>
        <w:t>Русский — Родной</w:t>
      </w:r>
      <w:r w:rsidRPr="000D0B13">
        <w:rPr>
          <w:lang w:val="ru-RU"/>
        </w:rPr>
        <w:br/>
        <w:t xml:space="preserve">Английский — </w:t>
      </w:r>
      <w:r>
        <w:t>C</w:t>
      </w:r>
      <w:r w:rsidRPr="000D0B13">
        <w:rPr>
          <w:lang w:val="ru-RU"/>
        </w:rPr>
        <w:t>1 — Продвинутый</w:t>
      </w:r>
    </w:p>
    <w:p w14:paraId="6EE182AF" w14:textId="042C2DBA" w:rsidR="00C54940" w:rsidRPr="000D0B13" w:rsidRDefault="00C54940">
      <w:pPr>
        <w:rPr>
          <w:lang w:val="ru-RU"/>
        </w:rPr>
      </w:pPr>
    </w:p>
    <w:sectPr w:rsidR="00C54940" w:rsidRPr="000D0B13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B13"/>
    <w:rsid w:val="0015074B"/>
    <w:rsid w:val="0029639D"/>
    <w:rsid w:val="00326F90"/>
    <w:rsid w:val="00AA1D8D"/>
    <w:rsid w:val="00B47730"/>
    <w:rsid w:val="00C549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5C4FB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2026-04-30T17:42:00Z</dcterms:created>
  <dcterms:modified xsi:type="dcterms:W3CDTF">2026-04-30T17:42:00Z</dcterms:modified>
  <cp:category/>
</cp:coreProperties>
</file>