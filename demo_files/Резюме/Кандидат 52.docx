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9646" w14:textId="77777777" w:rsidR="00AD0004" w:rsidRDefault="00AD0004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AD0004" w14:paraId="45A100D7" w14:textId="77777777">
        <w:tc>
          <w:tcPr>
            <w:tcW w:w="5270" w:type="dxa"/>
          </w:tcPr>
          <w:p w14:paraId="6805CD2D" w14:textId="01DDB405" w:rsidR="00AD0004" w:rsidRPr="00B1717B" w:rsidRDefault="00B1717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51</w:t>
            </w:r>
          </w:p>
          <w:p w14:paraId="3458E6CD" w14:textId="77777777" w:rsidR="00AD0004" w:rsidRDefault="00AD0004"/>
        </w:tc>
        <w:tc>
          <w:tcPr>
            <w:tcW w:w="5270" w:type="dxa"/>
          </w:tcPr>
          <w:p w14:paraId="519B15D2" w14:textId="77777777" w:rsidR="00AD0004" w:rsidRDefault="00AD0004"/>
        </w:tc>
      </w:tr>
    </w:tbl>
    <w:p w14:paraId="7548C92E" w14:textId="77777777" w:rsidR="00AD0004" w:rsidRPr="00B1717B" w:rsidRDefault="00B1717B">
      <w:pPr>
        <w:pStyle w:val="5"/>
        <w:rPr>
          <w:lang w:val="ru-RU"/>
        </w:rPr>
      </w:pPr>
      <w:r w:rsidRPr="00B1717B">
        <w:rPr>
          <w:lang w:val="ru-RU"/>
        </w:rPr>
        <w:t>Профессиональный опыт</w:t>
      </w:r>
    </w:p>
    <w:p w14:paraId="045ACECB" w14:textId="77777777" w:rsidR="00AD0004" w:rsidRPr="00B1717B" w:rsidRDefault="00B1717B">
      <w:pPr>
        <w:pStyle w:val="4"/>
        <w:rPr>
          <w:lang w:val="ru-RU"/>
        </w:rPr>
      </w:pPr>
      <w:proofErr w:type="spellStart"/>
      <w:r>
        <w:t>Devim</w:t>
      </w:r>
      <w:proofErr w:type="spellEnd"/>
    </w:p>
    <w:p w14:paraId="2ABBF692" w14:textId="77777777" w:rsidR="00AD0004" w:rsidRPr="00B1717B" w:rsidRDefault="00B1717B">
      <w:pPr>
        <w:pStyle w:val="31"/>
        <w:rPr>
          <w:lang w:val="ru-RU"/>
        </w:rPr>
      </w:pPr>
      <w:r>
        <w:t>Data</w:t>
      </w:r>
      <w:r w:rsidRPr="00B1717B">
        <w:rPr>
          <w:lang w:val="ru-RU"/>
        </w:rPr>
        <w:t xml:space="preserve"> </w:t>
      </w:r>
      <w:r>
        <w:t>Engineer</w:t>
      </w:r>
    </w:p>
    <w:p w14:paraId="07EF1B0E" w14:textId="77777777" w:rsidR="00AD0004" w:rsidRPr="00B1717B" w:rsidRDefault="00B1717B">
      <w:pPr>
        <w:rPr>
          <w:lang w:val="ru-RU"/>
        </w:rPr>
      </w:pPr>
      <w:r w:rsidRPr="00B1717B">
        <w:rPr>
          <w:lang w:val="ru-RU"/>
        </w:rPr>
        <w:t>Ноябрь 2024 — по настоящее время (1 год 6 месяцев)</w:t>
      </w:r>
    </w:p>
    <w:p w14:paraId="7AED9DA8" w14:textId="77777777" w:rsidR="00AD0004" w:rsidRPr="00B1717B" w:rsidRDefault="00B1717B">
      <w:pPr>
        <w:spacing w:after="283"/>
        <w:ind w:left="283"/>
        <w:rPr>
          <w:lang w:val="ru-RU"/>
        </w:rPr>
      </w:pPr>
      <w:r w:rsidRPr="00B1717B">
        <w:rPr>
          <w:lang w:val="ru-RU"/>
        </w:rPr>
        <w:t xml:space="preserve">Проект: </w:t>
      </w:r>
      <w:proofErr w:type="spellStart"/>
      <w:r>
        <w:t>DataPlatfom</w:t>
      </w:r>
      <w:proofErr w:type="spellEnd"/>
      <w:r w:rsidRPr="00B1717B">
        <w:rPr>
          <w:lang w:val="ru-RU"/>
        </w:rPr>
        <w:br/>
      </w:r>
      <w:r w:rsidRPr="00B1717B">
        <w:rPr>
          <w:lang w:val="ru-RU"/>
        </w:rPr>
        <w:br/>
        <w:t>Задачи:</w:t>
      </w:r>
      <w:r w:rsidRPr="00B1717B">
        <w:rPr>
          <w:lang w:val="ru-RU"/>
        </w:rPr>
        <w:br/>
        <w:t xml:space="preserve">- Участвовал в развитии корпоративного </w:t>
      </w:r>
      <w:r>
        <w:t>DWH</w:t>
      </w:r>
      <w:r w:rsidRPr="00B1717B">
        <w:rPr>
          <w:lang w:val="ru-RU"/>
        </w:rPr>
        <w:t xml:space="preserve"> и </w:t>
      </w:r>
      <w:r>
        <w:t>Big</w:t>
      </w:r>
      <w:r w:rsidRPr="00B1717B">
        <w:rPr>
          <w:lang w:val="ru-RU"/>
        </w:rPr>
        <w:t xml:space="preserve"> </w:t>
      </w:r>
      <w:r>
        <w:t>Data</w:t>
      </w:r>
      <w:r w:rsidRPr="00B1717B">
        <w:rPr>
          <w:lang w:val="ru-RU"/>
        </w:rPr>
        <w:t>-платфо</w:t>
      </w:r>
      <w:r w:rsidRPr="00B1717B">
        <w:rPr>
          <w:lang w:val="ru-RU"/>
        </w:rPr>
        <w:t xml:space="preserve">рмы на базе </w:t>
      </w:r>
      <w:proofErr w:type="spellStart"/>
      <w:r>
        <w:t>ClickHouse</w:t>
      </w:r>
      <w:proofErr w:type="spellEnd"/>
      <w:r w:rsidRPr="00B1717B">
        <w:rPr>
          <w:lang w:val="ru-RU"/>
        </w:rPr>
        <w:t xml:space="preserve">, </w:t>
      </w:r>
      <w:proofErr w:type="spellStart"/>
      <w:r>
        <w:t>MinIO</w:t>
      </w:r>
      <w:proofErr w:type="spellEnd"/>
      <w:r w:rsidRPr="00B1717B">
        <w:rPr>
          <w:lang w:val="ru-RU"/>
        </w:rPr>
        <w:t xml:space="preserve"> </w:t>
      </w:r>
      <w:r>
        <w:t>S</w:t>
      </w:r>
      <w:r w:rsidRPr="00B1717B">
        <w:rPr>
          <w:lang w:val="ru-RU"/>
        </w:rPr>
        <w:t xml:space="preserve">3, </w:t>
      </w:r>
      <w:r>
        <w:t>Kafka</w:t>
      </w:r>
      <w:r w:rsidRPr="00B1717B">
        <w:rPr>
          <w:lang w:val="ru-RU"/>
        </w:rPr>
        <w:t xml:space="preserve">, </w:t>
      </w:r>
      <w:r>
        <w:t>Spark</w:t>
      </w:r>
      <w:r w:rsidRPr="00B1717B">
        <w:rPr>
          <w:lang w:val="ru-RU"/>
        </w:rPr>
        <w:t xml:space="preserve"> и </w:t>
      </w:r>
      <w:r>
        <w:t>Airflow</w:t>
      </w:r>
      <w:r w:rsidRPr="00B1717B">
        <w:rPr>
          <w:lang w:val="ru-RU"/>
        </w:rPr>
        <w:t xml:space="preserve"> для обработки внутренних (БД) и внешних (</w:t>
      </w:r>
      <w:r>
        <w:t>API</w:t>
      </w:r>
      <w:r w:rsidRPr="00B1717B">
        <w:rPr>
          <w:lang w:val="ru-RU"/>
        </w:rPr>
        <w:t>) источников компании.</w:t>
      </w:r>
      <w:r w:rsidRPr="00B1717B">
        <w:rPr>
          <w:lang w:val="ru-RU"/>
        </w:rPr>
        <w:br/>
        <w:t>- Разрабатывал проверку качества данных (</w:t>
      </w:r>
      <w:r>
        <w:t>Data</w:t>
      </w:r>
      <w:r w:rsidRPr="00B1717B">
        <w:rPr>
          <w:lang w:val="ru-RU"/>
        </w:rPr>
        <w:t xml:space="preserve"> </w:t>
      </w:r>
      <w:r>
        <w:t>Quality</w:t>
      </w:r>
      <w:r w:rsidRPr="00B1717B">
        <w:rPr>
          <w:lang w:val="ru-RU"/>
        </w:rPr>
        <w:t xml:space="preserve">), используя </w:t>
      </w:r>
      <w:r>
        <w:t>Airflow</w:t>
      </w:r>
      <w:r w:rsidRPr="00B1717B">
        <w:rPr>
          <w:lang w:val="ru-RU"/>
        </w:rPr>
        <w:t xml:space="preserve"> для предотвращения инцидентов на протяжении всего </w:t>
      </w:r>
      <w:r>
        <w:t>flow</w:t>
      </w:r>
      <w:r w:rsidRPr="00B1717B">
        <w:rPr>
          <w:lang w:val="ru-RU"/>
        </w:rPr>
        <w:t xml:space="preserve"> кли</w:t>
      </w:r>
      <w:r w:rsidRPr="00B1717B">
        <w:rPr>
          <w:lang w:val="ru-RU"/>
        </w:rPr>
        <w:t>ента.</w:t>
      </w:r>
      <w:r w:rsidRPr="00B1717B">
        <w:rPr>
          <w:lang w:val="ru-RU"/>
        </w:rPr>
        <w:br/>
        <w:t xml:space="preserve">- Поддерживал и реализовывал </w:t>
      </w:r>
      <w:r>
        <w:t>Streaming</w:t>
      </w:r>
      <w:r w:rsidRPr="00B1717B">
        <w:rPr>
          <w:lang w:val="ru-RU"/>
        </w:rPr>
        <w:t xml:space="preserve"> на базе </w:t>
      </w:r>
      <w:r>
        <w:t>Kafka</w:t>
      </w:r>
      <w:r w:rsidRPr="00B1717B">
        <w:rPr>
          <w:lang w:val="ru-RU"/>
        </w:rPr>
        <w:t xml:space="preserve">: настраивал </w:t>
      </w:r>
      <w:r>
        <w:t>sink</w:t>
      </w:r>
      <w:r w:rsidRPr="00B1717B">
        <w:rPr>
          <w:lang w:val="ru-RU"/>
        </w:rPr>
        <w:t>-коннекторы, писал конфигурационные файлы для захвата изменений и мониторил состояние репликационных слотов для обеспечения надёжной доставки данных.</w:t>
      </w:r>
      <w:r w:rsidRPr="00B1717B">
        <w:rPr>
          <w:lang w:val="ru-RU"/>
        </w:rPr>
        <w:br/>
        <w:t xml:space="preserve">- Строил витрины данных в </w:t>
      </w:r>
      <w:proofErr w:type="spellStart"/>
      <w:r>
        <w:t>Click</w:t>
      </w:r>
      <w:r>
        <w:t>House</w:t>
      </w:r>
      <w:proofErr w:type="spellEnd"/>
      <w:r w:rsidRPr="00B1717B">
        <w:rPr>
          <w:lang w:val="ru-RU"/>
        </w:rPr>
        <w:t xml:space="preserve"> с аналитиками и бизнес-заказчиками: собирал требования и реализовывал витрины данных под конкретные </w:t>
      </w:r>
      <w:proofErr w:type="spellStart"/>
      <w:r w:rsidRPr="00B1717B">
        <w:rPr>
          <w:lang w:val="ru-RU"/>
        </w:rPr>
        <w:t>дашборды</w:t>
      </w:r>
      <w:proofErr w:type="spellEnd"/>
      <w:r w:rsidRPr="00B1717B">
        <w:rPr>
          <w:lang w:val="ru-RU"/>
        </w:rPr>
        <w:t>.</w:t>
      </w:r>
      <w:r w:rsidRPr="00B1717B">
        <w:rPr>
          <w:lang w:val="ru-RU"/>
        </w:rPr>
        <w:br/>
        <w:t xml:space="preserve">- Разрабатывал, поддерживал и оптимизировал </w:t>
      </w:r>
      <w:r>
        <w:t>ETL</w:t>
      </w:r>
      <w:r w:rsidRPr="00B1717B">
        <w:rPr>
          <w:lang w:val="ru-RU"/>
        </w:rPr>
        <w:t>/</w:t>
      </w:r>
      <w:r>
        <w:t>ELT</w:t>
      </w:r>
      <w:r w:rsidRPr="00B1717B">
        <w:rPr>
          <w:lang w:val="ru-RU"/>
        </w:rPr>
        <w:t xml:space="preserve">-процессы и </w:t>
      </w:r>
      <w:r>
        <w:t>Python</w:t>
      </w:r>
      <w:r w:rsidRPr="00B1717B">
        <w:rPr>
          <w:lang w:val="ru-RU"/>
        </w:rPr>
        <w:t>-скрипты (</w:t>
      </w:r>
      <w:r>
        <w:t>pandas</w:t>
      </w:r>
      <w:r w:rsidRPr="00B1717B">
        <w:rPr>
          <w:lang w:val="ru-RU"/>
        </w:rPr>
        <w:t xml:space="preserve">) с использованием </w:t>
      </w:r>
      <w:r>
        <w:t>Apache</w:t>
      </w:r>
      <w:r w:rsidRPr="00B1717B">
        <w:rPr>
          <w:lang w:val="ru-RU"/>
        </w:rPr>
        <w:t xml:space="preserve"> </w:t>
      </w:r>
      <w:r>
        <w:t>Spark</w:t>
      </w:r>
      <w:r w:rsidRPr="00B1717B">
        <w:rPr>
          <w:lang w:val="ru-RU"/>
        </w:rPr>
        <w:t xml:space="preserve"> и </w:t>
      </w:r>
      <w:r>
        <w:t>Apache</w:t>
      </w:r>
      <w:r w:rsidRPr="00B1717B">
        <w:rPr>
          <w:lang w:val="ru-RU"/>
        </w:rPr>
        <w:t xml:space="preserve"> </w:t>
      </w:r>
      <w:r>
        <w:t>Airflow</w:t>
      </w:r>
      <w:r w:rsidRPr="00B1717B">
        <w:rPr>
          <w:lang w:val="ru-RU"/>
        </w:rPr>
        <w:t xml:space="preserve"> для ну</w:t>
      </w:r>
      <w:r w:rsidRPr="00B1717B">
        <w:rPr>
          <w:lang w:val="ru-RU"/>
        </w:rPr>
        <w:t xml:space="preserve">жд внешних команд: источники СУБД, </w:t>
      </w:r>
      <w:r>
        <w:t>API</w:t>
      </w:r>
      <w:r w:rsidRPr="00B1717B">
        <w:rPr>
          <w:lang w:val="ru-RU"/>
        </w:rPr>
        <w:t xml:space="preserve"> и внутренние файлы, загрузка в </w:t>
      </w:r>
      <w:r>
        <w:t>S</w:t>
      </w:r>
      <w:r w:rsidRPr="00B1717B">
        <w:rPr>
          <w:lang w:val="ru-RU"/>
        </w:rPr>
        <w:t>3 (</w:t>
      </w:r>
      <w:proofErr w:type="spellStart"/>
      <w:r>
        <w:t>MinIO</w:t>
      </w:r>
      <w:proofErr w:type="spellEnd"/>
      <w:r w:rsidRPr="00B1717B">
        <w:rPr>
          <w:lang w:val="ru-RU"/>
        </w:rPr>
        <w:t xml:space="preserve">), трансформация с помощью </w:t>
      </w:r>
      <w:proofErr w:type="spellStart"/>
      <w:r>
        <w:t>PySpark</w:t>
      </w:r>
      <w:proofErr w:type="spellEnd"/>
      <w:r w:rsidRPr="00B1717B">
        <w:rPr>
          <w:lang w:val="ru-RU"/>
        </w:rPr>
        <w:t>, формирование витрин для аналитики.</w:t>
      </w:r>
      <w:r w:rsidRPr="00B1717B">
        <w:rPr>
          <w:lang w:val="ru-RU"/>
        </w:rPr>
        <w:br/>
        <w:t xml:space="preserve">- Настраивал и сопровождал </w:t>
      </w:r>
      <w:r>
        <w:t>DAG</w:t>
      </w:r>
      <w:r w:rsidRPr="00B1717B">
        <w:rPr>
          <w:lang w:val="ru-RU"/>
        </w:rPr>
        <w:t xml:space="preserve">'и </w:t>
      </w:r>
      <w:r>
        <w:t>Apache</w:t>
      </w:r>
      <w:r w:rsidRPr="00B1717B">
        <w:rPr>
          <w:lang w:val="ru-RU"/>
        </w:rPr>
        <w:t xml:space="preserve"> </w:t>
      </w:r>
      <w:r>
        <w:t>Airflow</w:t>
      </w:r>
      <w:r w:rsidRPr="00B1717B">
        <w:rPr>
          <w:lang w:val="ru-RU"/>
        </w:rPr>
        <w:t xml:space="preserve"> для управления </w:t>
      </w:r>
      <w:proofErr w:type="spellStart"/>
      <w:r w:rsidRPr="00B1717B">
        <w:rPr>
          <w:lang w:val="ru-RU"/>
        </w:rPr>
        <w:t>пайплайнами</w:t>
      </w:r>
      <w:proofErr w:type="spellEnd"/>
      <w:r w:rsidRPr="00B1717B">
        <w:rPr>
          <w:lang w:val="ru-RU"/>
        </w:rPr>
        <w:t xml:space="preserve"> загрузки и трансформации данных</w:t>
      </w:r>
      <w:r w:rsidRPr="00B1717B">
        <w:rPr>
          <w:lang w:val="ru-RU"/>
        </w:rPr>
        <w:t>.</w:t>
      </w:r>
      <w:r w:rsidRPr="00B1717B">
        <w:rPr>
          <w:lang w:val="ru-RU"/>
        </w:rPr>
        <w:br/>
      </w:r>
      <w:r w:rsidRPr="00B1717B">
        <w:rPr>
          <w:lang w:val="ru-RU"/>
        </w:rPr>
        <w:br/>
        <w:t xml:space="preserve">Стек: </w:t>
      </w:r>
      <w:r>
        <w:t>Python</w:t>
      </w:r>
      <w:r w:rsidRPr="00B1717B">
        <w:rPr>
          <w:lang w:val="ru-RU"/>
        </w:rPr>
        <w:t xml:space="preserve">, </w:t>
      </w:r>
      <w:r>
        <w:t>SQL</w:t>
      </w:r>
      <w:r w:rsidRPr="00B1717B">
        <w:rPr>
          <w:lang w:val="ru-RU"/>
        </w:rPr>
        <w:t xml:space="preserve">, </w:t>
      </w:r>
      <w:r>
        <w:t>PostgreSQL</w:t>
      </w:r>
      <w:r w:rsidRPr="00B1717B">
        <w:rPr>
          <w:lang w:val="ru-RU"/>
        </w:rPr>
        <w:t xml:space="preserve">, </w:t>
      </w:r>
      <w:r>
        <w:t>Apache</w:t>
      </w:r>
      <w:r w:rsidRPr="00B1717B">
        <w:rPr>
          <w:lang w:val="ru-RU"/>
        </w:rPr>
        <w:t xml:space="preserve"> </w:t>
      </w:r>
      <w:r>
        <w:t>Airflow</w:t>
      </w:r>
      <w:r w:rsidRPr="00B1717B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B1717B">
        <w:rPr>
          <w:lang w:val="ru-RU"/>
        </w:rPr>
        <w:t xml:space="preserve">, </w:t>
      </w:r>
      <w:proofErr w:type="spellStart"/>
      <w:r>
        <w:t>dbt</w:t>
      </w:r>
      <w:proofErr w:type="spellEnd"/>
      <w:r w:rsidRPr="00B1717B">
        <w:rPr>
          <w:lang w:val="ru-RU"/>
        </w:rPr>
        <w:t xml:space="preserve">, </w:t>
      </w:r>
      <w:proofErr w:type="spellStart"/>
      <w:r>
        <w:t>MsSQL</w:t>
      </w:r>
      <w:proofErr w:type="spellEnd"/>
      <w:r w:rsidRPr="00B1717B">
        <w:rPr>
          <w:lang w:val="ru-RU"/>
        </w:rPr>
        <w:t xml:space="preserve">, </w:t>
      </w:r>
      <w:r>
        <w:t>Apache</w:t>
      </w:r>
      <w:r w:rsidRPr="00B1717B">
        <w:rPr>
          <w:lang w:val="ru-RU"/>
        </w:rPr>
        <w:t xml:space="preserve"> </w:t>
      </w:r>
      <w:r>
        <w:t>Spark</w:t>
      </w:r>
      <w:r w:rsidRPr="00B1717B">
        <w:rPr>
          <w:lang w:val="ru-RU"/>
        </w:rPr>
        <w:t xml:space="preserve">, </w:t>
      </w:r>
      <w:r>
        <w:t>Apache</w:t>
      </w:r>
      <w:r w:rsidRPr="00B1717B">
        <w:rPr>
          <w:lang w:val="ru-RU"/>
        </w:rPr>
        <w:t xml:space="preserve"> </w:t>
      </w:r>
      <w:r>
        <w:t>Kafka</w:t>
      </w:r>
      <w:r w:rsidRPr="00B1717B">
        <w:rPr>
          <w:lang w:val="ru-RU"/>
        </w:rPr>
        <w:t xml:space="preserve">, </w:t>
      </w:r>
      <w:proofErr w:type="spellStart"/>
      <w:r>
        <w:t>MinIO</w:t>
      </w:r>
      <w:proofErr w:type="spellEnd"/>
      <w:r w:rsidRPr="00B1717B">
        <w:rPr>
          <w:lang w:val="ru-RU"/>
        </w:rPr>
        <w:t xml:space="preserve"> </w:t>
      </w:r>
      <w:r>
        <w:t>S</w:t>
      </w:r>
      <w:r w:rsidRPr="00B1717B">
        <w:rPr>
          <w:lang w:val="ru-RU"/>
        </w:rPr>
        <w:t xml:space="preserve">3, </w:t>
      </w:r>
      <w:r>
        <w:t>ETL</w:t>
      </w:r>
      <w:r w:rsidRPr="00B1717B">
        <w:rPr>
          <w:lang w:val="ru-RU"/>
        </w:rPr>
        <w:t xml:space="preserve">, </w:t>
      </w:r>
      <w:r>
        <w:t>Pandas</w:t>
      </w:r>
      <w:r w:rsidRPr="00B1717B">
        <w:rPr>
          <w:lang w:val="ru-RU"/>
        </w:rPr>
        <w:t xml:space="preserve">, </w:t>
      </w:r>
      <w:r>
        <w:t>Atlassian</w:t>
      </w:r>
      <w:r w:rsidRPr="00B1717B">
        <w:rPr>
          <w:lang w:val="ru-RU"/>
        </w:rPr>
        <w:t xml:space="preserve"> </w:t>
      </w:r>
      <w:r>
        <w:t>Confluence</w:t>
      </w:r>
      <w:r w:rsidRPr="00B1717B">
        <w:rPr>
          <w:lang w:val="ru-RU"/>
        </w:rPr>
        <w:t xml:space="preserve">, </w:t>
      </w:r>
      <w:r>
        <w:t>REST</w:t>
      </w:r>
      <w:r w:rsidRPr="00B1717B">
        <w:rPr>
          <w:lang w:val="ru-RU"/>
        </w:rPr>
        <w:t xml:space="preserve"> </w:t>
      </w:r>
      <w:r>
        <w:t>API</w:t>
      </w:r>
      <w:r w:rsidRPr="00B1717B">
        <w:rPr>
          <w:lang w:val="ru-RU"/>
        </w:rPr>
        <w:br/>
      </w:r>
      <w:r w:rsidRPr="00B1717B">
        <w:rPr>
          <w:lang w:val="ru-RU"/>
        </w:rPr>
        <w:br/>
        <w:t>Достижения:</w:t>
      </w:r>
      <w:r w:rsidRPr="00B1717B">
        <w:rPr>
          <w:lang w:val="ru-RU"/>
        </w:rPr>
        <w:br/>
        <w:t>- Спроектировал (</w:t>
      </w:r>
      <w:r>
        <w:t>Bronze</w:t>
      </w:r>
      <w:r w:rsidRPr="00B1717B">
        <w:rPr>
          <w:lang w:val="ru-RU"/>
        </w:rPr>
        <w:t xml:space="preserve"> + </w:t>
      </w:r>
      <w:r>
        <w:t>Silver</w:t>
      </w:r>
      <w:r w:rsidRPr="00B1717B">
        <w:rPr>
          <w:lang w:val="ru-RU"/>
        </w:rPr>
        <w:t xml:space="preserve"> + </w:t>
      </w:r>
      <w:r>
        <w:t>Gold</w:t>
      </w:r>
      <w:r w:rsidRPr="00B1717B">
        <w:rPr>
          <w:lang w:val="ru-RU"/>
        </w:rPr>
        <w:t xml:space="preserve">) архитектуру для </w:t>
      </w:r>
      <w:proofErr w:type="spellStart"/>
      <w:r>
        <w:t>ClickHouse</w:t>
      </w:r>
      <w:proofErr w:type="spellEnd"/>
      <w:r w:rsidRPr="00B1717B">
        <w:rPr>
          <w:lang w:val="ru-RU"/>
        </w:rPr>
        <w:t xml:space="preserve"> с помощью </w:t>
      </w:r>
      <w:proofErr w:type="spellStart"/>
      <w:r>
        <w:t>dbt</w:t>
      </w:r>
      <w:proofErr w:type="spellEnd"/>
      <w:r w:rsidRPr="00B1717B">
        <w:rPr>
          <w:lang w:val="ru-RU"/>
        </w:rPr>
        <w:t>.</w:t>
      </w:r>
      <w:r w:rsidRPr="00B1717B">
        <w:rPr>
          <w:lang w:val="ru-RU"/>
        </w:rPr>
        <w:br/>
        <w:t>- По</w:t>
      </w:r>
      <w:r w:rsidRPr="00B1717B">
        <w:rPr>
          <w:lang w:val="ru-RU"/>
        </w:rPr>
        <w:t xml:space="preserve">лностью переехал из </w:t>
      </w:r>
      <w:r>
        <w:t>DWH</w:t>
      </w:r>
      <w:r w:rsidRPr="00B1717B">
        <w:rPr>
          <w:lang w:val="ru-RU"/>
        </w:rPr>
        <w:t xml:space="preserve"> </w:t>
      </w:r>
      <w:r>
        <w:t>legacy</w:t>
      </w:r>
      <w:r w:rsidRPr="00B1717B">
        <w:rPr>
          <w:lang w:val="ru-RU"/>
        </w:rPr>
        <w:t>-</w:t>
      </w:r>
      <w:proofErr w:type="spellStart"/>
      <w:r>
        <w:t>ClickHouse</w:t>
      </w:r>
      <w:proofErr w:type="spellEnd"/>
      <w:r w:rsidRPr="00B1717B">
        <w:rPr>
          <w:lang w:val="ru-RU"/>
        </w:rPr>
        <w:t xml:space="preserve"> (</w:t>
      </w:r>
      <w:proofErr w:type="spellStart"/>
      <w:r w:rsidRPr="00B1717B">
        <w:rPr>
          <w:lang w:val="ru-RU"/>
        </w:rPr>
        <w:t>некластер</w:t>
      </w:r>
      <w:proofErr w:type="spellEnd"/>
      <w:r w:rsidRPr="00B1717B">
        <w:rPr>
          <w:lang w:val="ru-RU"/>
        </w:rPr>
        <w:t xml:space="preserve">) на новый кластерный </w:t>
      </w:r>
      <w:proofErr w:type="spellStart"/>
      <w:r>
        <w:t>ClickHouse</w:t>
      </w:r>
      <w:proofErr w:type="spellEnd"/>
      <w:r w:rsidRPr="00B1717B">
        <w:rPr>
          <w:lang w:val="ru-RU"/>
        </w:rPr>
        <w:t>.</w:t>
      </w:r>
      <w:r w:rsidRPr="00B1717B">
        <w:rPr>
          <w:lang w:val="ru-RU"/>
        </w:rPr>
        <w:br/>
        <w:t xml:space="preserve">- Сделал техническую документацию в </w:t>
      </w:r>
      <w:r>
        <w:t>Atlassian</w:t>
      </w:r>
      <w:r w:rsidRPr="00B1717B">
        <w:rPr>
          <w:lang w:val="ru-RU"/>
        </w:rPr>
        <w:t xml:space="preserve"> </w:t>
      </w:r>
      <w:r>
        <w:t>Confluence</w:t>
      </w:r>
      <w:r w:rsidRPr="00B1717B">
        <w:rPr>
          <w:lang w:val="ru-RU"/>
        </w:rPr>
        <w:t xml:space="preserve"> по </w:t>
      </w:r>
      <w:r>
        <w:t>Data</w:t>
      </w:r>
      <w:r w:rsidRPr="00B1717B">
        <w:rPr>
          <w:lang w:val="ru-RU"/>
        </w:rPr>
        <w:t xml:space="preserve"> </w:t>
      </w:r>
      <w:r>
        <w:t>Warehouse</w:t>
      </w:r>
      <w:r w:rsidRPr="00B1717B">
        <w:rPr>
          <w:lang w:val="ru-RU"/>
        </w:rPr>
        <w:t>, что помогало новым сотрудникам быстро вливаться в работу и придерживаться одной концепции.</w:t>
      </w:r>
      <w:r w:rsidRPr="00B1717B">
        <w:rPr>
          <w:lang w:val="ru-RU"/>
        </w:rPr>
        <w:br/>
        <w:t>- О</w:t>
      </w:r>
      <w:r w:rsidRPr="00B1717B">
        <w:rPr>
          <w:lang w:val="ru-RU"/>
        </w:rPr>
        <w:t xml:space="preserve">птимизировал </w:t>
      </w:r>
      <w:proofErr w:type="spellStart"/>
      <w:r w:rsidRPr="00B1717B">
        <w:rPr>
          <w:lang w:val="ru-RU"/>
        </w:rPr>
        <w:t>партиционирование</w:t>
      </w:r>
      <w:proofErr w:type="spellEnd"/>
      <w:r w:rsidRPr="00B1717B">
        <w:rPr>
          <w:lang w:val="ru-RU"/>
        </w:rPr>
        <w:t xml:space="preserve"> и индексацию в </w:t>
      </w:r>
      <w:proofErr w:type="spellStart"/>
      <w:r>
        <w:t>ClickHouse</w:t>
      </w:r>
      <w:proofErr w:type="spellEnd"/>
      <w:r w:rsidRPr="00B1717B">
        <w:rPr>
          <w:lang w:val="ru-RU"/>
        </w:rPr>
        <w:t xml:space="preserve">, что увеличило скорость выполнения </w:t>
      </w:r>
      <w:r>
        <w:t>SQL</w:t>
      </w:r>
      <w:r w:rsidRPr="00B1717B">
        <w:rPr>
          <w:lang w:val="ru-RU"/>
        </w:rPr>
        <w:t>-запросов примерно на 30%.</w:t>
      </w:r>
      <w:r w:rsidRPr="00B1717B">
        <w:rPr>
          <w:lang w:val="ru-RU"/>
        </w:rPr>
        <w:br/>
        <w:t>- Разработал автоматизированные проверки качества данных (</w:t>
      </w:r>
      <w:r>
        <w:t>Data</w:t>
      </w:r>
      <w:r w:rsidRPr="00B1717B">
        <w:rPr>
          <w:lang w:val="ru-RU"/>
        </w:rPr>
        <w:t xml:space="preserve"> </w:t>
      </w:r>
      <w:r>
        <w:t>Quality</w:t>
      </w:r>
      <w:r w:rsidRPr="00B1717B">
        <w:rPr>
          <w:lang w:val="ru-RU"/>
        </w:rPr>
        <w:t xml:space="preserve">) с использованием </w:t>
      </w:r>
      <w:r>
        <w:t>Apache</w:t>
      </w:r>
      <w:r w:rsidRPr="00B1717B">
        <w:rPr>
          <w:lang w:val="ru-RU"/>
        </w:rPr>
        <w:t xml:space="preserve"> </w:t>
      </w:r>
      <w:r>
        <w:t>Airflow</w:t>
      </w:r>
      <w:r w:rsidRPr="00B1717B">
        <w:rPr>
          <w:lang w:val="ru-RU"/>
        </w:rPr>
        <w:t xml:space="preserve">, покрыв почти полный </w:t>
      </w:r>
      <w:r>
        <w:t>flow</w:t>
      </w:r>
      <w:r w:rsidRPr="00B1717B">
        <w:rPr>
          <w:lang w:val="ru-RU"/>
        </w:rPr>
        <w:t xml:space="preserve"> клие</w:t>
      </w:r>
      <w:r w:rsidRPr="00B1717B">
        <w:rPr>
          <w:lang w:val="ru-RU"/>
        </w:rPr>
        <w:t xml:space="preserve">нта на сайте, мониторинг аномалий и </w:t>
      </w:r>
      <w:proofErr w:type="spellStart"/>
      <w:r w:rsidRPr="00B1717B">
        <w:rPr>
          <w:lang w:val="ru-RU"/>
        </w:rPr>
        <w:t>алерт</w:t>
      </w:r>
      <w:proofErr w:type="spellEnd"/>
      <w:r w:rsidRPr="00B1717B">
        <w:rPr>
          <w:lang w:val="ru-RU"/>
        </w:rPr>
        <w:t>, что привело к снижению количества инцидентов на 40%.</w:t>
      </w:r>
      <w:r w:rsidRPr="00B1717B">
        <w:rPr>
          <w:lang w:val="ru-RU"/>
        </w:rPr>
        <w:br/>
        <w:t xml:space="preserve">- Внедрил </w:t>
      </w:r>
      <w:r>
        <w:t>Apache</w:t>
      </w:r>
      <w:r w:rsidRPr="00B1717B">
        <w:rPr>
          <w:lang w:val="ru-RU"/>
        </w:rPr>
        <w:t xml:space="preserve"> </w:t>
      </w:r>
      <w:r>
        <w:t>Kafka</w:t>
      </w:r>
      <w:r w:rsidRPr="00B1717B">
        <w:rPr>
          <w:lang w:val="ru-RU"/>
        </w:rPr>
        <w:t xml:space="preserve"> для стриминга данных, отказавшись от </w:t>
      </w:r>
      <w:r>
        <w:t>GO</w:t>
      </w:r>
      <w:r w:rsidRPr="00B1717B">
        <w:rPr>
          <w:lang w:val="ru-RU"/>
        </w:rPr>
        <w:t>-сервисов, которые требовали значительных ресурсов на поддержку.</w:t>
      </w:r>
    </w:p>
    <w:p w14:paraId="08C6315E" w14:textId="77777777" w:rsidR="00AD0004" w:rsidRPr="00B1717B" w:rsidRDefault="00B1717B">
      <w:pPr>
        <w:pStyle w:val="4"/>
        <w:rPr>
          <w:lang w:val="ru-RU"/>
        </w:rPr>
      </w:pPr>
      <w:proofErr w:type="spellStart"/>
      <w:r w:rsidRPr="00B1717B">
        <w:rPr>
          <w:lang w:val="ru-RU"/>
        </w:rPr>
        <w:t>Комос</w:t>
      </w:r>
      <w:proofErr w:type="spellEnd"/>
      <w:r w:rsidRPr="00B1717B">
        <w:rPr>
          <w:lang w:val="ru-RU"/>
        </w:rPr>
        <w:t xml:space="preserve"> Групп</w:t>
      </w:r>
    </w:p>
    <w:p w14:paraId="36609607" w14:textId="77777777" w:rsidR="00AD0004" w:rsidRPr="00B1717B" w:rsidRDefault="00B1717B">
      <w:pPr>
        <w:pStyle w:val="31"/>
        <w:rPr>
          <w:lang w:val="ru-RU"/>
        </w:rPr>
      </w:pPr>
      <w:r>
        <w:t>Data</w:t>
      </w:r>
      <w:r w:rsidRPr="00B1717B">
        <w:rPr>
          <w:lang w:val="ru-RU"/>
        </w:rPr>
        <w:t xml:space="preserve"> </w:t>
      </w:r>
      <w:r>
        <w:t>Engineer</w:t>
      </w:r>
    </w:p>
    <w:p w14:paraId="32684AD5" w14:textId="77777777" w:rsidR="00AD0004" w:rsidRPr="00B1717B" w:rsidRDefault="00B1717B">
      <w:pPr>
        <w:rPr>
          <w:lang w:val="ru-RU"/>
        </w:rPr>
      </w:pPr>
      <w:r w:rsidRPr="00B1717B">
        <w:rPr>
          <w:lang w:val="ru-RU"/>
        </w:rPr>
        <w:t>Февраль</w:t>
      </w:r>
      <w:r w:rsidRPr="00B1717B">
        <w:rPr>
          <w:lang w:val="ru-RU"/>
        </w:rPr>
        <w:t xml:space="preserve"> 2022 — Ноябрь 2024 (2 года 10 месяцев)</w:t>
      </w:r>
    </w:p>
    <w:p w14:paraId="660BA15F" w14:textId="77777777" w:rsidR="00AD0004" w:rsidRPr="00B1717B" w:rsidRDefault="00B1717B">
      <w:pPr>
        <w:spacing w:after="283"/>
        <w:ind w:left="283"/>
        <w:rPr>
          <w:lang w:val="ru-RU"/>
        </w:rPr>
      </w:pPr>
      <w:r w:rsidRPr="00B1717B">
        <w:rPr>
          <w:lang w:val="ru-RU"/>
        </w:rPr>
        <w:t>Проект: Единая аналитическая платформа холдинга</w:t>
      </w:r>
      <w:r w:rsidRPr="00B1717B">
        <w:rPr>
          <w:lang w:val="ru-RU"/>
        </w:rPr>
        <w:br/>
      </w:r>
      <w:r w:rsidRPr="00B1717B">
        <w:rPr>
          <w:lang w:val="ru-RU"/>
        </w:rPr>
        <w:br/>
      </w:r>
      <w:r w:rsidRPr="00B1717B">
        <w:rPr>
          <w:lang w:val="ru-RU"/>
        </w:rPr>
        <w:lastRenderedPageBreak/>
        <w:t>Задачи:</w:t>
      </w:r>
      <w:r w:rsidRPr="00B1717B">
        <w:rPr>
          <w:lang w:val="ru-RU"/>
        </w:rPr>
        <w:br/>
        <w:t xml:space="preserve">- Разрабатывал </w:t>
      </w:r>
      <w:r>
        <w:t>ETL</w:t>
      </w:r>
      <w:r w:rsidRPr="00B1717B">
        <w:rPr>
          <w:lang w:val="ru-RU"/>
        </w:rPr>
        <w:t>-процессы построения витрин данных (</w:t>
      </w:r>
      <w:r>
        <w:t>raw</w:t>
      </w:r>
      <w:r w:rsidRPr="00B1717B">
        <w:rPr>
          <w:lang w:val="ru-RU"/>
        </w:rPr>
        <w:t xml:space="preserve">, </w:t>
      </w:r>
      <w:r>
        <w:t>ODS</w:t>
      </w:r>
      <w:r w:rsidRPr="00B1717B">
        <w:rPr>
          <w:lang w:val="ru-RU"/>
        </w:rPr>
        <w:t xml:space="preserve">, </w:t>
      </w:r>
      <w:r>
        <w:t>mart</w:t>
      </w:r>
      <w:r w:rsidRPr="00B1717B">
        <w:rPr>
          <w:lang w:val="ru-RU"/>
        </w:rPr>
        <w:t xml:space="preserve">) для приложения складской инвентаризации, используя </w:t>
      </w:r>
      <w:r>
        <w:t>Apache</w:t>
      </w:r>
      <w:r w:rsidRPr="00B1717B">
        <w:rPr>
          <w:lang w:val="ru-RU"/>
        </w:rPr>
        <w:t xml:space="preserve"> </w:t>
      </w:r>
      <w:r>
        <w:t>Airflow</w:t>
      </w:r>
      <w:r w:rsidRPr="00B1717B">
        <w:rPr>
          <w:lang w:val="ru-RU"/>
        </w:rPr>
        <w:t xml:space="preserve">, </w:t>
      </w:r>
      <w:r>
        <w:t>Python</w:t>
      </w:r>
      <w:r w:rsidRPr="00B1717B">
        <w:rPr>
          <w:lang w:val="ru-RU"/>
        </w:rPr>
        <w:t xml:space="preserve">, </w:t>
      </w:r>
      <w:r>
        <w:t>SQL</w:t>
      </w:r>
      <w:r w:rsidRPr="00B1717B">
        <w:rPr>
          <w:lang w:val="ru-RU"/>
        </w:rPr>
        <w:t xml:space="preserve"> и </w:t>
      </w:r>
      <w:proofErr w:type="spellStart"/>
      <w:r>
        <w:t>GreenPlu</w:t>
      </w:r>
      <w:r>
        <w:t>m</w:t>
      </w:r>
      <w:proofErr w:type="spellEnd"/>
      <w:r w:rsidRPr="00B1717B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B1717B">
        <w:rPr>
          <w:lang w:val="ru-RU"/>
        </w:rPr>
        <w:t>.</w:t>
      </w:r>
      <w:r w:rsidRPr="00B1717B">
        <w:rPr>
          <w:lang w:val="ru-RU"/>
        </w:rPr>
        <w:br/>
        <w:t>- Написание полной и понятной документации для внутренних и внешних аналитиков.</w:t>
      </w:r>
      <w:r w:rsidRPr="00B1717B">
        <w:rPr>
          <w:lang w:val="ru-RU"/>
        </w:rPr>
        <w:br/>
        <w:t xml:space="preserve">- Проектирование полного цикла загрузки данных: извлечение из источников, трансформацию и агрегацию данных, построение витрин для аналитики и </w:t>
      </w:r>
      <w:r>
        <w:t>BI</w:t>
      </w:r>
      <w:r w:rsidRPr="00B1717B">
        <w:rPr>
          <w:lang w:val="ru-RU"/>
        </w:rPr>
        <w:t>.</w:t>
      </w:r>
      <w:r w:rsidRPr="00B1717B">
        <w:rPr>
          <w:lang w:val="ru-RU"/>
        </w:rPr>
        <w:br/>
        <w:t>- Оптимизация с</w:t>
      </w:r>
      <w:r w:rsidRPr="00B1717B">
        <w:rPr>
          <w:lang w:val="ru-RU"/>
        </w:rPr>
        <w:t xml:space="preserve">уществующих </w:t>
      </w:r>
      <w:r>
        <w:t>SQL</w:t>
      </w:r>
      <w:r w:rsidRPr="00B1717B">
        <w:rPr>
          <w:lang w:val="ru-RU"/>
        </w:rPr>
        <w:t xml:space="preserve">-скриптов и витрин данных аналитиков с использованием </w:t>
      </w:r>
      <w:proofErr w:type="spellStart"/>
      <w:r w:rsidRPr="00B1717B">
        <w:rPr>
          <w:lang w:val="ru-RU"/>
        </w:rPr>
        <w:t>партиционирования</w:t>
      </w:r>
      <w:proofErr w:type="spellEnd"/>
      <w:r w:rsidRPr="00B1717B">
        <w:rPr>
          <w:lang w:val="ru-RU"/>
        </w:rPr>
        <w:t xml:space="preserve"> и индексации.</w:t>
      </w:r>
      <w:r w:rsidRPr="00B1717B">
        <w:rPr>
          <w:lang w:val="ru-RU"/>
        </w:rPr>
        <w:br/>
        <w:t xml:space="preserve">- Проектирование архитектуры в </w:t>
      </w:r>
      <w:r>
        <w:t>Greenplum</w:t>
      </w:r>
      <w:r w:rsidRPr="00B1717B">
        <w:rPr>
          <w:lang w:val="ru-RU"/>
        </w:rPr>
        <w:t xml:space="preserve"> (</w:t>
      </w:r>
      <w:r>
        <w:t>raw</w:t>
      </w:r>
      <w:r w:rsidRPr="00B1717B">
        <w:rPr>
          <w:lang w:val="ru-RU"/>
        </w:rPr>
        <w:t xml:space="preserve">, </w:t>
      </w:r>
      <w:r>
        <w:t>ODS</w:t>
      </w:r>
      <w:r w:rsidRPr="00B1717B">
        <w:rPr>
          <w:lang w:val="ru-RU"/>
        </w:rPr>
        <w:t xml:space="preserve">, </w:t>
      </w:r>
      <w:r>
        <w:t>mart</w:t>
      </w:r>
      <w:r w:rsidRPr="00B1717B">
        <w:rPr>
          <w:lang w:val="ru-RU"/>
        </w:rPr>
        <w:t>), придерживаясь методу Кимбалла.</w:t>
      </w:r>
      <w:r w:rsidRPr="00B1717B">
        <w:rPr>
          <w:lang w:val="ru-RU"/>
        </w:rPr>
        <w:br/>
      </w:r>
      <w:r w:rsidRPr="00B1717B">
        <w:rPr>
          <w:lang w:val="ru-RU"/>
        </w:rPr>
        <w:br/>
      </w:r>
      <w:proofErr w:type="spellStart"/>
      <w:r>
        <w:t>Стек</w:t>
      </w:r>
      <w:proofErr w:type="spellEnd"/>
      <w:r>
        <w:t>: Python, SQL, Greenplum, ClickHouse, Apache Airflow, Postgr</w:t>
      </w:r>
      <w:r>
        <w:t>eSQL, ETL, Atlassian Confluence.</w:t>
      </w:r>
      <w:r>
        <w:br/>
      </w:r>
      <w:r>
        <w:br/>
      </w:r>
      <w:r w:rsidRPr="00B1717B">
        <w:rPr>
          <w:lang w:val="ru-RU"/>
        </w:rPr>
        <w:t>Достижения:</w:t>
      </w:r>
      <w:r w:rsidRPr="00B1717B">
        <w:rPr>
          <w:lang w:val="ru-RU"/>
        </w:rPr>
        <w:br/>
        <w:t xml:space="preserve">- Реализовал успешное внедрение </w:t>
      </w:r>
      <w:r>
        <w:t>BI</w:t>
      </w:r>
      <w:r w:rsidRPr="00B1717B">
        <w:rPr>
          <w:lang w:val="ru-RU"/>
        </w:rPr>
        <w:t xml:space="preserve"> в компании, разработал архитектуру </w:t>
      </w:r>
      <w:r>
        <w:t>BI</w:t>
      </w:r>
      <w:r w:rsidRPr="00B1717B">
        <w:rPr>
          <w:lang w:val="ru-RU"/>
        </w:rPr>
        <w:t>, что привело к экономии более 20 млн.</w:t>
      </w:r>
      <w:r w:rsidRPr="00B1717B">
        <w:rPr>
          <w:lang w:val="ru-RU"/>
        </w:rPr>
        <w:br/>
        <w:t xml:space="preserve">- Разработал и внедрил документацию по управлению данными, охватывающую полный спектр стандартов и </w:t>
      </w:r>
      <w:r w:rsidRPr="00B1717B">
        <w:rPr>
          <w:lang w:val="ru-RU"/>
        </w:rPr>
        <w:t>шаблонов технической документации.</w:t>
      </w:r>
      <w:r w:rsidRPr="00B1717B">
        <w:rPr>
          <w:lang w:val="ru-RU"/>
        </w:rPr>
        <w:br/>
        <w:t>- Осуществил систематизацию и структурирование нормативно-справочной информации (НСИ), а также оптимизировал бизнес-процессы, связанные с управлением данными.</w:t>
      </w:r>
      <w:r w:rsidRPr="00B1717B">
        <w:rPr>
          <w:lang w:val="ru-RU"/>
        </w:rPr>
        <w:br/>
        <w:t xml:space="preserve">- Организовал сбор данных компании в </w:t>
      </w:r>
      <w:r>
        <w:t>DWH</w:t>
      </w:r>
      <w:r w:rsidRPr="00B1717B">
        <w:rPr>
          <w:lang w:val="ru-RU"/>
        </w:rPr>
        <w:t xml:space="preserve">, создал </w:t>
      </w:r>
      <w:r>
        <w:t>ETL</w:t>
      </w:r>
      <w:r w:rsidRPr="00B1717B">
        <w:rPr>
          <w:lang w:val="ru-RU"/>
        </w:rPr>
        <w:t>-</w:t>
      </w:r>
      <w:proofErr w:type="spellStart"/>
      <w:r w:rsidRPr="00B1717B">
        <w:rPr>
          <w:lang w:val="ru-RU"/>
        </w:rPr>
        <w:t>пайплайны</w:t>
      </w:r>
      <w:proofErr w:type="spellEnd"/>
      <w:r w:rsidRPr="00B1717B">
        <w:rPr>
          <w:lang w:val="ru-RU"/>
        </w:rPr>
        <w:t>.</w:t>
      </w:r>
      <w:r w:rsidRPr="00B1717B">
        <w:rPr>
          <w:lang w:val="ru-RU"/>
        </w:rPr>
        <w:br/>
        <w:t>- Преобразовал сложные технические данные в интуитивно понятные визуализации, которые стали основным источником принятия стратегических решений для руководства.</w:t>
      </w:r>
      <w:r w:rsidRPr="00B1717B">
        <w:rPr>
          <w:lang w:val="ru-RU"/>
        </w:rPr>
        <w:br/>
        <w:t>- Разработал стратегию хранения данных, что привело к снижению расходов на хранение и улучшен</w:t>
      </w:r>
      <w:r w:rsidRPr="00B1717B">
        <w:rPr>
          <w:lang w:val="ru-RU"/>
        </w:rPr>
        <w:t>ию производительности, обеспечив бесперебойную работу аналитических инструментов.</w:t>
      </w:r>
    </w:p>
    <w:p w14:paraId="673AAB1A" w14:textId="77777777" w:rsidR="00AD0004" w:rsidRPr="00B1717B" w:rsidRDefault="00B1717B">
      <w:pPr>
        <w:pStyle w:val="31"/>
        <w:rPr>
          <w:lang w:val="ru-RU"/>
        </w:rPr>
      </w:pPr>
      <w:r w:rsidRPr="00B1717B">
        <w:rPr>
          <w:lang w:val="ru-RU"/>
        </w:rPr>
        <w:t>Ключевые навыки</w:t>
      </w:r>
    </w:p>
    <w:p w14:paraId="50C2EC5F" w14:textId="77777777" w:rsidR="00AD0004" w:rsidRPr="00B1717B" w:rsidRDefault="00B1717B">
      <w:pPr>
        <w:rPr>
          <w:lang w:val="ru-RU"/>
        </w:rPr>
      </w:pPr>
      <w:r>
        <w:t>Python</w:t>
      </w:r>
      <w:r w:rsidRPr="00B1717B">
        <w:rPr>
          <w:lang w:val="ru-RU"/>
        </w:rPr>
        <w:t xml:space="preserve">, </w:t>
      </w:r>
      <w:r>
        <w:t>SQL</w:t>
      </w:r>
      <w:r w:rsidRPr="00B1717B">
        <w:rPr>
          <w:lang w:val="ru-RU"/>
        </w:rPr>
        <w:t xml:space="preserve">, </w:t>
      </w:r>
      <w:r>
        <w:t>PostgreSQL</w:t>
      </w:r>
      <w:r w:rsidRPr="00B1717B">
        <w:rPr>
          <w:lang w:val="ru-RU"/>
        </w:rPr>
        <w:t xml:space="preserve">, </w:t>
      </w:r>
      <w:r>
        <w:t>Apache</w:t>
      </w:r>
      <w:r w:rsidRPr="00B1717B">
        <w:rPr>
          <w:lang w:val="ru-RU"/>
        </w:rPr>
        <w:t xml:space="preserve"> </w:t>
      </w:r>
      <w:r>
        <w:t>Airflow</w:t>
      </w:r>
      <w:r w:rsidRPr="00B1717B">
        <w:rPr>
          <w:lang w:val="ru-RU"/>
        </w:rPr>
        <w:t xml:space="preserve">, </w:t>
      </w:r>
      <w:r>
        <w:t>Git</w:t>
      </w:r>
      <w:r w:rsidRPr="00B1717B">
        <w:rPr>
          <w:lang w:val="ru-RU"/>
        </w:rPr>
        <w:t xml:space="preserve">, </w:t>
      </w:r>
      <w:r>
        <w:t>ETL</w:t>
      </w:r>
      <w:r w:rsidRPr="00B1717B">
        <w:rPr>
          <w:lang w:val="ru-RU"/>
        </w:rPr>
        <w:t xml:space="preserve">, </w:t>
      </w:r>
      <w:r>
        <w:t>pandas</w:t>
      </w:r>
      <w:r w:rsidRPr="00B1717B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B1717B">
        <w:rPr>
          <w:lang w:val="ru-RU"/>
        </w:rPr>
        <w:t xml:space="preserve">, </w:t>
      </w:r>
      <w:r>
        <w:t>Docker</w:t>
      </w:r>
      <w:r w:rsidRPr="00B1717B">
        <w:rPr>
          <w:lang w:val="ru-RU"/>
        </w:rPr>
        <w:t xml:space="preserve">, </w:t>
      </w:r>
      <w:r>
        <w:t>Docker</w:t>
      </w:r>
      <w:r w:rsidRPr="00B1717B">
        <w:rPr>
          <w:lang w:val="ru-RU"/>
        </w:rPr>
        <w:t>-</w:t>
      </w:r>
      <w:r>
        <w:t>compose</w:t>
      </w:r>
      <w:r w:rsidRPr="00B1717B">
        <w:rPr>
          <w:lang w:val="ru-RU"/>
        </w:rPr>
        <w:t xml:space="preserve">, </w:t>
      </w:r>
      <w:r>
        <w:t>Big</w:t>
      </w:r>
      <w:r w:rsidRPr="00B1717B">
        <w:rPr>
          <w:lang w:val="ru-RU"/>
        </w:rPr>
        <w:t xml:space="preserve"> </w:t>
      </w:r>
      <w:r>
        <w:t>Data</w:t>
      </w:r>
      <w:r w:rsidRPr="00B1717B">
        <w:rPr>
          <w:lang w:val="ru-RU"/>
        </w:rPr>
        <w:t xml:space="preserve">, </w:t>
      </w:r>
      <w:r>
        <w:t>Greenplum</w:t>
      </w:r>
      <w:r w:rsidRPr="00B1717B">
        <w:rPr>
          <w:lang w:val="ru-RU"/>
        </w:rPr>
        <w:t xml:space="preserve">, </w:t>
      </w:r>
      <w:r>
        <w:t>Apache</w:t>
      </w:r>
      <w:r w:rsidRPr="00B1717B">
        <w:rPr>
          <w:lang w:val="ru-RU"/>
        </w:rPr>
        <w:t xml:space="preserve"> </w:t>
      </w:r>
      <w:r>
        <w:t>Kafka</w:t>
      </w:r>
      <w:r w:rsidRPr="00B1717B">
        <w:rPr>
          <w:lang w:val="ru-RU"/>
        </w:rPr>
        <w:t xml:space="preserve">, </w:t>
      </w:r>
      <w:r>
        <w:t>DWH</w:t>
      </w:r>
      <w:r w:rsidRPr="00B1717B">
        <w:rPr>
          <w:lang w:val="ru-RU"/>
        </w:rPr>
        <w:t xml:space="preserve">, </w:t>
      </w:r>
      <w:proofErr w:type="spellStart"/>
      <w:r>
        <w:t>PySpark</w:t>
      </w:r>
      <w:proofErr w:type="spellEnd"/>
      <w:r w:rsidRPr="00B1717B">
        <w:rPr>
          <w:lang w:val="ru-RU"/>
        </w:rPr>
        <w:t xml:space="preserve">, </w:t>
      </w:r>
      <w:r>
        <w:t>Apache</w:t>
      </w:r>
      <w:r w:rsidRPr="00B1717B">
        <w:rPr>
          <w:lang w:val="ru-RU"/>
        </w:rPr>
        <w:t xml:space="preserve"> </w:t>
      </w:r>
      <w:r>
        <w:t>Spark</w:t>
      </w:r>
      <w:r w:rsidRPr="00B1717B">
        <w:rPr>
          <w:lang w:val="ru-RU"/>
        </w:rPr>
        <w:t xml:space="preserve">, </w:t>
      </w:r>
      <w:r>
        <w:t>Linux</w:t>
      </w:r>
      <w:r w:rsidRPr="00B1717B">
        <w:rPr>
          <w:lang w:val="ru-RU"/>
        </w:rPr>
        <w:t xml:space="preserve">, </w:t>
      </w:r>
      <w:proofErr w:type="spellStart"/>
      <w:r>
        <w:t>Jupyter</w:t>
      </w:r>
      <w:proofErr w:type="spellEnd"/>
      <w:r w:rsidRPr="00B1717B">
        <w:rPr>
          <w:lang w:val="ru-RU"/>
        </w:rPr>
        <w:t xml:space="preserve"> </w:t>
      </w:r>
      <w:r>
        <w:t>Notebook</w:t>
      </w:r>
      <w:r w:rsidRPr="00B1717B">
        <w:rPr>
          <w:lang w:val="ru-RU"/>
        </w:rPr>
        <w:t xml:space="preserve">, </w:t>
      </w:r>
      <w:r>
        <w:t>Bash</w:t>
      </w:r>
      <w:r w:rsidRPr="00B1717B">
        <w:rPr>
          <w:lang w:val="ru-RU"/>
        </w:rPr>
        <w:t xml:space="preserve">, </w:t>
      </w:r>
      <w:r>
        <w:t>S</w:t>
      </w:r>
      <w:r w:rsidRPr="00B1717B">
        <w:rPr>
          <w:lang w:val="ru-RU"/>
        </w:rPr>
        <w:t xml:space="preserve">3, </w:t>
      </w:r>
      <w:r>
        <w:t>Spark</w:t>
      </w:r>
      <w:r w:rsidRPr="00B1717B">
        <w:rPr>
          <w:lang w:val="ru-RU"/>
        </w:rPr>
        <w:t xml:space="preserve">, </w:t>
      </w:r>
      <w:r>
        <w:t>airflow</w:t>
      </w:r>
      <w:r w:rsidRPr="00B1717B">
        <w:rPr>
          <w:lang w:val="ru-RU"/>
        </w:rPr>
        <w:t xml:space="preserve">, </w:t>
      </w:r>
      <w:r>
        <w:t>Atlassian</w:t>
      </w:r>
      <w:r w:rsidRPr="00B1717B">
        <w:rPr>
          <w:lang w:val="ru-RU"/>
        </w:rPr>
        <w:t xml:space="preserve"> </w:t>
      </w:r>
      <w:r>
        <w:t>Confluence</w:t>
      </w:r>
      <w:r w:rsidRPr="00B1717B">
        <w:rPr>
          <w:lang w:val="ru-RU"/>
        </w:rPr>
        <w:t xml:space="preserve">, </w:t>
      </w:r>
      <w:r>
        <w:t>REST</w:t>
      </w:r>
      <w:r w:rsidRPr="00B1717B">
        <w:rPr>
          <w:lang w:val="ru-RU"/>
        </w:rPr>
        <w:t xml:space="preserve"> </w:t>
      </w:r>
      <w:r>
        <w:t>API</w:t>
      </w:r>
      <w:r w:rsidRPr="00B1717B">
        <w:rPr>
          <w:lang w:val="ru-RU"/>
        </w:rPr>
        <w:t xml:space="preserve">, </w:t>
      </w:r>
      <w:r>
        <w:t>Atlassian</w:t>
      </w:r>
      <w:r w:rsidRPr="00B1717B">
        <w:rPr>
          <w:lang w:val="ru-RU"/>
        </w:rPr>
        <w:t xml:space="preserve"> </w:t>
      </w:r>
      <w:r>
        <w:t>Jira</w:t>
      </w:r>
      <w:r w:rsidRPr="00B1717B">
        <w:rPr>
          <w:lang w:val="ru-RU"/>
        </w:rPr>
        <w:t xml:space="preserve">, Английский язык, </w:t>
      </w:r>
      <w:r>
        <w:t>CI</w:t>
      </w:r>
      <w:r w:rsidRPr="00B1717B">
        <w:rPr>
          <w:lang w:val="ru-RU"/>
        </w:rPr>
        <w:t>/</w:t>
      </w:r>
      <w:r>
        <w:t>CD</w:t>
      </w:r>
      <w:r w:rsidRPr="00B1717B">
        <w:rPr>
          <w:lang w:val="ru-RU"/>
        </w:rPr>
        <w:t xml:space="preserve">, </w:t>
      </w:r>
      <w:r>
        <w:t>Apache</w:t>
      </w:r>
      <w:r w:rsidRPr="00B1717B">
        <w:rPr>
          <w:lang w:val="ru-RU"/>
        </w:rPr>
        <w:t xml:space="preserve"> </w:t>
      </w:r>
      <w:r>
        <w:t>Hive</w:t>
      </w:r>
      <w:r w:rsidRPr="00B1717B">
        <w:rPr>
          <w:lang w:val="ru-RU"/>
        </w:rPr>
        <w:t xml:space="preserve">, </w:t>
      </w:r>
      <w:r>
        <w:t>Kubernetes</w:t>
      </w:r>
      <w:r w:rsidRPr="00B1717B">
        <w:rPr>
          <w:lang w:val="ru-RU"/>
        </w:rPr>
        <w:t xml:space="preserve">, </w:t>
      </w:r>
      <w:r>
        <w:t>Hadoop</w:t>
      </w:r>
    </w:p>
    <w:p w14:paraId="35DA8126" w14:textId="77777777" w:rsidR="00AD0004" w:rsidRPr="00B1717B" w:rsidRDefault="00B1717B">
      <w:pPr>
        <w:pStyle w:val="5"/>
        <w:rPr>
          <w:lang w:val="ru-RU"/>
        </w:rPr>
      </w:pPr>
      <w:r w:rsidRPr="00B1717B">
        <w:rPr>
          <w:lang w:val="ru-RU"/>
        </w:rPr>
        <w:t>Образование</w:t>
      </w:r>
    </w:p>
    <w:p w14:paraId="1A9950AB" w14:textId="77777777" w:rsidR="00AD0004" w:rsidRPr="00B1717B" w:rsidRDefault="00B1717B">
      <w:pPr>
        <w:pStyle w:val="31"/>
        <w:rPr>
          <w:lang w:val="ru-RU"/>
        </w:rPr>
      </w:pPr>
      <w:r w:rsidRPr="00B1717B">
        <w:rPr>
          <w:lang w:val="ru-RU"/>
        </w:rPr>
        <w:t>Высшее</w:t>
      </w:r>
    </w:p>
    <w:p w14:paraId="06B87D00" w14:textId="77777777" w:rsidR="00AD0004" w:rsidRPr="00B1717B" w:rsidRDefault="00B1717B">
      <w:pPr>
        <w:pStyle w:val="4"/>
        <w:rPr>
          <w:lang w:val="ru-RU"/>
        </w:rPr>
      </w:pPr>
      <w:r w:rsidRPr="00B1717B">
        <w:rPr>
          <w:lang w:val="ru-RU"/>
        </w:rPr>
        <w:t>Казанский национальный исследовательский технологический униве</w:t>
      </w:r>
      <w:r w:rsidRPr="00B1717B">
        <w:rPr>
          <w:lang w:val="ru-RU"/>
        </w:rPr>
        <w:t>рситет, Казань</w:t>
      </w:r>
    </w:p>
    <w:p w14:paraId="6EA02A69" w14:textId="77777777" w:rsidR="00AD0004" w:rsidRPr="00B1717B" w:rsidRDefault="00B1717B">
      <w:pPr>
        <w:rPr>
          <w:lang w:val="ru-RU"/>
        </w:rPr>
      </w:pPr>
      <w:r w:rsidRPr="00B1717B">
        <w:rPr>
          <w:lang w:val="ru-RU"/>
        </w:rPr>
        <w:t>2025</w:t>
      </w:r>
    </w:p>
    <w:p w14:paraId="1187EDF1" w14:textId="77777777" w:rsidR="00AD0004" w:rsidRPr="00B1717B" w:rsidRDefault="00B1717B">
      <w:pPr>
        <w:pStyle w:val="31"/>
        <w:rPr>
          <w:lang w:val="ru-RU"/>
        </w:rPr>
      </w:pPr>
      <w:r w:rsidRPr="00B1717B">
        <w:rPr>
          <w:lang w:val="ru-RU"/>
        </w:rPr>
        <w:t>Знание языков</w:t>
      </w:r>
    </w:p>
    <w:p w14:paraId="26BFEA54" w14:textId="77777777" w:rsidR="00AD0004" w:rsidRPr="00B1717B" w:rsidRDefault="00B1717B">
      <w:pPr>
        <w:rPr>
          <w:lang w:val="ru-RU"/>
        </w:rPr>
      </w:pPr>
      <w:r w:rsidRPr="00B1717B">
        <w:rPr>
          <w:lang w:val="ru-RU"/>
        </w:rPr>
        <w:t>Русский — Родной</w:t>
      </w:r>
      <w:r w:rsidRPr="00B1717B">
        <w:rPr>
          <w:lang w:val="ru-RU"/>
        </w:rPr>
        <w:br/>
        <w:t xml:space="preserve">Английский — </w:t>
      </w:r>
      <w:r>
        <w:t>B</w:t>
      </w:r>
      <w:r w:rsidRPr="00B1717B">
        <w:rPr>
          <w:lang w:val="ru-RU"/>
        </w:rPr>
        <w:t>1 — Средний</w:t>
      </w:r>
    </w:p>
    <w:p w14:paraId="52CEAE34" w14:textId="314FE2D5" w:rsidR="00AD0004" w:rsidRPr="00B1717B" w:rsidRDefault="00AD0004">
      <w:pPr>
        <w:rPr>
          <w:lang w:val="ru-RU"/>
        </w:rPr>
      </w:pPr>
    </w:p>
    <w:sectPr w:rsidR="00AD0004" w:rsidRPr="00B1717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0004"/>
    <w:rsid w:val="00B171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867E5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2026-04-30T17:40:00Z</dcterms:created>
  <dcterms:modified xsi:type="dcterms:W3CDTF">2026-04-30T17:40:00Z</dcterms:modified>
  <cp:category/>
</cp:coreProperties>
</file>