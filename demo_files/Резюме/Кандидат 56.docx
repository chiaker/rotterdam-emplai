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7A690" w14:textId="30FD7D0B" w:rsidR="000815B1" w:rsidRDefault="000815B1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0815B1" w14:paraId="289696C1" w14:textId="77777777">
        <w:tc>
          <w:tcPr>
            <w:tcW w:w="5270" w:type="dxa"/>
          </w:tcPr>
          <w:p w14:paraId="55DDCAFC" w14:textId="5BB83B7C" w:rsidR="000815B1" w:rsidRPr="00A76B4B" w:rsidRDefault="00A76B4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56</w:t>
            </w:r>
          </w:p>
          <w:p w14:paraId="4F72C4C7" w14:textId="77777777" w:rsidR="000815B1" w:rsidRDefault="000815B1"/>
        </w:tc>
        <w:tc>
          <w:tcPr>
            <w:tcW w:w="5270" w:type="dxa"/>
          </w:tcPr>
          <w:p w14:paraId="00F3EB4D" w14:textId="77777777" w:rsidR="000815B1" w:rsidRDefault="000815B1">
            <w:pPr>
              <w:jc w:val="right"/>
            </w:pPr>
          </w:p>
        </w:tc>
      </w:tr>
    </w:tbl>
    <w:p w14:paraId="6B1D9FC1" w14:textId="77777777" w:rsidR="000815B1" w:rsidRPr="00A76B4B" w:rsidRDefault="00A76B4B">
      <w:pPr>
        <w:pStyle w:val="5"/>
        <w:rPr>
          <w:lang w:val="ru-RU"/>
        </w:rPr>
      </w:pPr>
      <w:r w:rsidRPr="00A76B4B">
        <w:rPr>
          <w:lang w:val="ru-RU"/>
        </w:rPr>
        <w:t>Профессиональн</w:t>
      </w:r>
      <w:r w:rsidRPr="00A76B4B">
        <w:rPr>
          <w:lang w:val="ru-RU"/>
        </w:rPr>
        <w:t>ый опыт</w:t>
      </w:r>
    </w:p>
    <w:p w14:paraId="6A86B169" w14:textId="77777777" w:rsidR="000815B1" w:rsidRPr="00A76B4B" w:rsidRDefault="00A76B4B">
      <w:pPr>
        <w:pStyle w:val="4"/>
        <w:rPr>
          <w:lang w:val="ru-RU"/>
        </w:rPr>
      </w:pPr>
      <w:r>
        <w:t>AICT</w:t>
      </w:r>
    </w:p>
    <w:p w14:paraId="4C51048D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Главный системный архитектор</w:t>
      </w:r>
    </w:p>
    <w:p w14:paraId="5B287548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Апрель 2025 — Октябрь 2025 (7 месяцев)</w:t>
      </w:r>
    </w:p>
    <w:p w14:paraId="3A281FC0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Проектирование и реализация биржевой крипто-платформы для анализа и торговли крипто-активами с использованием моделей ИИ и машинного обучения, позволяющими в режиме реального </w:t>
      </w:r>
      <w:r w:rsidRPr="00A76B4B">
        <w:rPr>
          <w:lang w:val="ru-RU"/>
        </w:rPr>
        <w:t>времени анализировать различные источники данных с последующей агрегацией и предоставлением предложений к торговле, а так же ее непосредственным контролем и исполнением фактических сделок на внешних публичных биржах (5 разных) одновременно.</w:t>
      </w:r>
      <w:r w:rsidRPr="00A76B4B">
        <w:rPr>
          <w:lang w:val="ru-RU"/>
        </w:rPr>
        <w:br/>
      </w:r>
      <w:r w:rsidRPr="00A76B4B">
        <w:rPr>
          <w:lang w:val="ru-RU"/>
        </w:rPr>
        <w:br/>
        <w:t>Обучение персо</w:t>
      </w:r>
      <w:r w:rsidRPr="00A76B4B">
        <w:rPr>
          <w:lang w:val="ru-RU"/>
        </w:rPr>
        <w:t>нала, контроль сроков и качества реализации целей.</w:t>
      </w:r>
      <w:r w:rsidRPr="00A76B4B">
        <w:rPr>
          <w:lang w:val="ru-RU"/>
        </w:rPr>
        <w:br/>
      </w:r>
      <w:r w:rsidRPr="00A76B4B">
        <w:rPr>
          <w:lang w:val="ru-RU"/>
        </w:rPr>
        <w:br/>
        <w:t xml:space="preserve">Разработка компонентов (40+) - </w:t>
      </w:r>
      <w:proofErr w:type="spellStart"/>
      <w:r w:rsidRPr="00A76B4B">
        <w:rPr>
          <w:lang w:val="ru-RU"/>
        </w:rPr>
        <w:t>фронтенд</w:t>
      </w:r>
      <w:proofErr w:type="spellEnd"/>
      <w:r w:rsidRPr="00A76B4B">
        <w:rPr>
          <w:lang w:val="ru-RU"/>
        </w:rPr>
        <w:t>/</w:t>
      </w:r>
      <w:proofErr w:type="spellStart"/>
      <w:r w:rsidRPr="00A76B4B">
        <w:rPr>
          <w:lang w:val="ru-RU"/>
        </w:rPr>
        <w:t>бекенд</w:t>
      </w:r>
      <w:proofErr w:type="spellEnd"/>
      <w:r w:rsidRPr="00A76B4B">
        <w:rPr>
          <w:lang w:val="ru-RU"/>
        </w:rPr>
        <w:t xml:space="preserve">/базы данных + </w:t>
      </w:r>
      <w:r>
        <w:t>CI</w:t>
      </w:r>
      <w:r w:rsidRPr="00A76B4B">
        <w:rPr>
          <w:lang w:val="ru-RU"/>
        </w:rPr>
        <w:t>/</w:t>
      </w:r>
      <w:r>
        <w:t>CD</w:t>
      </w:r>
      <w:r w:rsidRPr="00A76B4B">
        <w:rPr>
          <w:lang w:val="ru-RU"/>
        </w:rPr>
        <w:t xml:space="preserve"> + </w:t>
      </w:r>
      <w:proofErr w:type="spellStart"/>
      <w:r>
        <w:t>etc</w:t>
      </w:r>
      <w:proofErr w:type="spellEnd"/>
    </w:p>
    <w:p w14:paraId="3056E55D" w14:textId="77777777" w:rsidR="000815B1" w:rsidRPr="00A76B4B" w:rsidRDefault="00A76B4B">
      <w:pPr>
        <w:pStyle w:val="4"/>
        <w:rPr>
          <w:lang w:val="ru-RU"/>
        </w:rPr>
      </w:pPr>
      <w:r w:rsidRPr="00A76B4B">
        <w:rPr>
          <w:lang w:val="ru-RU"/>
        </w:rPr>
        <w:t>Альфа-Банк (Беларусь)</w:t>
      </w:r>
    </w:p>
    <w:p w14:paraId="10A9E7BF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Главный Системный Архитектор</w:t>
      </w:r>
    </w:p>
    <w:p w14:paraId="612C3E63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Июнь 2023 — Февраль 2025 (1 год 9 месяцев)</w:t>
      </w:r>
    </w:p>
    <w:p w14:paraId="7962380C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В составе группы архитекторов проекти</w:t>
      </w:r>
      <w:r w:rsidRPr="00A76B4B">
        <w:rPr>
          <w:lang w:val="ru-RU"/>
        </w:rPr>
        <w:t>ровал и согласовывал комплексные архитектурные</w:t>
      </w:r>
      <w:r w:rsidRPr="00A76B4B">
        <w:rPr>
          <w:lang w:val="ru-RU"/>
        </w:rPr>
        <w:br/>
        <w:t xml:space="preserve">решения для критически важных банковских </w:t>
      </w:r>
      <w:r>
        <w:t>IT</w:t>
      </w:r>
      <w:r w:rsidRPr="00A76B4B">
        <w:rPr>
          <w:lang w:val="ru-RU"/>
        </w:rPr>
        <w:t>-систем, обеспечивая их соответствие</w:t>
      </w:r>
      <w:r w:rsidRPr="00A76B4B">
        <w:rPr>
          <w:lang w:val="ru-RU"/>
        </w:rPr>
        <w:br/>
        <w:t>регуляторным требованиям и бизнес-целям</w:t>
      </w:r>
      <w:r w:rsidRPr="00A76B4B">
        <w:rPr>
          <w:lang w:val="ru-RU"/>
        </w:rPr>
        <w:br/>
        <w:t xml:space="preserve">Активно взаимодействовал с группами </w:t>
      </w:r>
      <w:r>
        <w:t>DevOps</w:t>
      </w:r>
      <w:r w:rsidRPr="00A76B4B">
        <w:rPr>
          <w:lang w:val="ru-RU"/>
        </w:rPr>
        <w:t xml:space="preserve"> и безопасности для внедрения и оптимизации</w:t>
      </w:r>
      <w:r w:rsidRPr="00A76B4B">
        <w:rPr>
          <w:lang w:val="ru-RU"/>
        </w:rPr>
        <w:br/>
        <w:t>арх</w:t>
      </w:r>
      <w:r w:rsidRPr="00A76B4B">
        <w:rPr>
          <w:lang w:val="ru-RU"/>
        </w:rPr>
        <w:t>итектурных решений, обеспечивая целостный подход к проектированию систем</w:t>
      </w:r>
      <w:r w:rsidRPr="00A76B4B">
        <w:rPr>
          <w:lang w:val="ru-RU"/>
        </w:rPr>
        <w:br/>
        <w:t xml:space="preserve">Участвовал в проектировании компонентов банковской системы как для </w:t>
      </w:r>
      <w:proofErr w:type="spellStart"/>
      <w:r w:rsidRPr="00A76B4B">
        <w:rPr>
          <w:lang w:val="ru-RU"/>
        </w:rPr>
        <w:t>трайба</w:t>
      </w:r>
      <w:proofErr w:type="spellEnd"/>
      <w:r w:rsidRPr="00A76B4B">
        <w:rPr>
          <w:lang w:val="ru-RU"/>
        </w:rPr>
        <w:t xml:space="preserve"> юридических,</w:t>
      </w:r>
      <w:r w:rsidRPr="00A76B4B">
        <w:rPr>
          <w:lang w:val="ru-RU"/>
        </w:rPr>
        <w:br/>
        <w:t>так и физических лиц, включая их интеграцию с внешними сервисами и внутренними</w:t>
      </w:r>
      <w:r w:rsidRPr="00A76B4B">
        <w:rPr>
          <w:lang w:val="ru-RU"/>
        </w:rPr>
        <w:br/>
        <w:t>системами</w:t>
      </w:r>
      <w:r w:rsidRPr="00A76B4B">
        <w:rPr>
          <w:lang w:val="ru-RU"/>
        </w:rPr>
        <w:br/>
        <w:t>Разраба</w:t>
      </w:r>
      <w:r w:rsidRPr="00A76B4B">
        <w:rPr>
          <w:lang w:val="ru-RU"/>
        </w:rPr>
        <w:t>тывал и согласовывал решения по переработке и обновлению компонентов</w:t>
      </w:r>
      <w:r w:rsidRPr="00A76B4B">
        <w:rPr>
          <w:lang w:val="ru-RU"/>
        </w:rPr>
        <w:br/>
        <w:t>управления процессинговой части</w:t>
      </w:r>
      <w:r w:rsidRPr="00A76B4B">
        <w:rPr>
          <w:lang w:val="ru-RU"/>
        </w:rPr>
        <w:br/>
        <w:t>Проектировал отказоустойчивую многоуровневую инфраструктуру с учетом специфических</w:t>
      </w:r>
      <w:r w:rsidRPr="00A76B4B">
        <w:rPr>
          <w:lang w:val="ru-RU"/>
        </w:rPr>
        <w:br/>
        <w:t>требований финансового сектора к безопасности, доступности и производите</w:t>
      </w:r>
      <w:r w:rsidRPr="00A76B4B">
        <w:rPr>
          <w:lang w:val="ru-RU"/>
        </w:rPr>
        <w:t>льности</w:t>
      </w:r>
      <w:r w:rsidRPr="00A76B4B">
        <w:rPr>
          <w:lang w:val="ru-RU"/>
        </w:rPr>
        <w:br/>
        <w:t>Участвовал в разработке стратегии миграции устаревших систем на современные</w:t>
      </w:r>
      <w:r w:rsidRPr="00A76B4B">
        <w:rPr>
          <w:lang w:val="ru-RU"/>
        </w:rPr>
        <w:br/>
        <w:t>технологические стеки с минимизацией рисков и простоев</w:t>
      </w:r>
      <w:r w:rsidRPr="00A76B4B">
        <w:rPr>
          <w:lang w:val="ru-RU"/>
        </w:rPr>
        <w:br/>
        <w:t xml:space="preserve">Оптимизировал процессы </w:t>
      </w:r>
      <w:r>
        <w:t>CI</w:t>
      </w:r>
      <w:r w:rsidRPr="00A76B4B">
        <w:rPr>
          <w:lang w:val="ru-RU"/>
        </w:rPr>
        <w:t>/</w:t>
      </w:r>
      <w:r>
        <w:t>CD</w:t>
      </w:r>
      <w:r w:rsidRPr="00A76B4B">
        <w:rPr>
          <w:lang w:val="ru-RU"/>
        </w:rPr>
        <w:t xml:space="preserve"> для критически важных банковских приложений в сотрудничестве с </w:t>
      </w:r>
      <w:r>
        <w:t>DevOps</w:t>
      </w:r>
      <w:r w:rsidRPr="00A76B4B">
        <w:rPr>
          <w:lang w:val="ru-RU"/>
        </w:rPr>
        <w:t>-командой, сократив</w:t>
      </w:r>
      <w:r w:rsidRPr="00A76B4B">
        <w:rPr>
          <w:lang w:val="ru-RU"/>
        </w:rPr>
        <w:t xml:space="preserve"> время развертывания при одновременном</w:t>
      </w:r>
      <w:r w:rsidRPr="00A76B4B">
        <w:rPr>
          <w:lang w:val="ru-RU"/>
        </w:rPr>
        <w:br/>
        <w:t>повышении качества и безопасности кода</w:t>
      </w:r>
      <w:r w:rsidRPr="00A76B4B">
        <w:rPr>
          <w:lang w:val="ru-RU"/>
        </w:rPr>
        <w:br/>
        <w:t xml:space="preserve">Внедрял современные практики </w:t>
      </w:r>
      <w:proofErr w:type="spellStart"/>
      <w:r>
        <w:t>DevSecOps</w:t>
      </w:r>
      <w:proofErr w:type="spellEnd"/>
      <w:r w:rsidRPr="00A76B4B">
        <w:rPr>
          <w:lang w:val="ru-RU"/>
        </w:rPr>
        <w:t xml:space="preserve"> совместно с группой безопасности, интегрируя</w:t>
      </w:r>
      <w:r w:rsidRPr="00A76B4B">
        <w:rPr>
          <w:lang w:val="ru-RU"/>
        </w:rPr>
        <w:br/>
        <w:t>инструменты безопасности на всех этапах жизненного цикла разработки программного</w:t>
      </w:r>
      <w:r w:rsidRPr="00A76B4B">
        <w:rPr>
          <w:lang w:val="ru-RU"/>
        </w:rPr>
        <w:br/>
        <w:t>обеспечения</w:t>
      </w:r>
      <w:r w:rsidRPr="00A76B4B">
        <w:rPr>
          <w:lang w:val="ru-RU"/>
        </w:rPr>
        <w:br/>
        <w:t>У</w:t>
      </w:r>
      <w:r w:rsidRPr="00A76B4B">
        <w:rPr>
          <w:lang w:val="ru-RU"/>
        </w:rPr>
        <w:t>частвовал в создании и внедрении архитектурных стандартов и шаблонов для обеспечения</w:t>
      </w:r>
      <w:r w:rsidRPr="00A76B4B">
        <w:rPr>
          <w:lang w:val="ru-RU"/>
        </w:rPr>
        <w:br/>
        <w:t>согласованности и масштабируемости банковских систем</w:t>
      </w:r>
      <w:r w:rsidRPr="00A76B4B">
        <w:rPr>
          <w:lang w:val="ru-RU"/>
        </w:rPr>
        <w:br/>
        <w:t>Проводил регулярные архитектурные обзоры и аудиты в сотрудничестве с другими</w:t>
      </w:r>
      <w:r w:rsidRPr="00A76B4B">
        <w:rPr>
          <w:lang w:val="ru-RU"/>
        </w:rPr>
        <w:br/>
        <w:t>архитекторами для выявления потенциальных</w:t>
      </w:r>
      <w:r w:rsidRPr="00A76B4B">
        <w:rPr>
          <w:lang w:val="ru-RU"/>
        </w:rPr>
        <w:t xml:space="preserve"> проблем и возможностей для оптимизации процессов</w:t>
      </w:r>
    </w:p>
    <w:p w14:paraId="480D2DA1" w14:textId="77777777" w:rsidR="000815B1" w:rsidRDefault="00A76B4B">
      <w:pPr>
        <w:pStyle w:val="4"/>
      </w:pPr>
      <w:r>
        <w:lastRenderedPageBreak/>
        <w:t>At in the EDGE</w:t>
      </w:r>
    </w:p>
    <w:p w14:paraId="3C9C4A56" w14:textId="77777777" w:rsidR="000815B1" w:rsidRDefault="00A76B4B">
      <w:pPr>
        <w:pStyle w:val="31"/>
      </w:pPr>
      <w:r>
        <w:t>Cloud Developer</w:t>
      </w:r>
    </w:p>
    <w:p w14:paraId="52DC9EB5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Сентябрь 2020 — Январь 2022 (1 год 5 месяцев)</w:t>
      </w:r>
    </w:p>
    <w:p w14:paraId="74C15AF2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Участвовал в разработке инновационных решений на базе искусственного интеллекта:</w:t>
      </w:r>
      <w:r w:rsidRPr="00A76B4B">
        <w:rPr>
          <w:lang w:val="ru-RU"/>
        </w:rPr>
        <w:br/>
        <w:t xml:space="preserve">Проектировал и разрабатывал компоненты </w:t>
      </w:r>
      <w:r>
        <w:t>AI</w:t>
      </w:r>
      <w:r w:rsidRPr="00A76B4B">
        <w:rPr>
          <w:lang w:val="ru-RU"/>
        </w:rPr>
        <w:t>-систем</w:t>
      </w:r>
      <w:r w:rsidRPr="00A76B4B">
        <w:rPr>
          <w:lang w:val="ru-RU"/>
        </w:rPr>
        <w:t xml:space="preserve"> с использованием современных</w:t>
      </w:r>
      <w:r w:rsidRPr="00A76B4B">
        <w:rPr>
          <w:lang w:val="ru-RU"/>
        </w:rPr>
        <w:br/>
        <w:t>технологий и фреймворков</w:t>
      </w:r>
      <w:r w:rsidRPr="00A76B4B">
        <w:rPr>
          <w:lang w:val="ru-RU"/>
        </w:rPr>
        <w:br/>
        <w:t xml:space="preserve">Реализовывал полный цикл разработки от концепции до </w:t>
      </w:r>
      <w:proofErr w:type="spellStart"/>
      <w:r w:rsidRPr="00A76B4B">
        <w:rPr>
          <w:lang w:val="ru-RU"/>
        </w:rPr>
        <w:t>продакшн</w:t>
      </w:r>
      <w:proofErr w:type="spellEnd"/>
      <w:r w:rsidRPr="00A76B4B">
        <w:rPr>
          <w:lang w:val="ru-RU"/>
        </w:rPr>
        <w:t>-релиза</w:t>
      </w:r>
      <w:r w:rsidRPr="00A76B4B">
        <w:rPr>
          <w:lang w:val="ru-RU"/>
        </w:rPr>
        <w:br/>
        <w:t xml:space="preserve">Оптимизировал процессы </w:t>
      </w:r>
      <w:r>
        <w:t>CI</w:t>
      </w:r>
      <w:r w:rsidRPr="00A76B4B">
        <w:rPr>
          <w:lang w:val="ru-RU"/>
        </w:rPr>
        <w:t>/</w:t>
      </w:r>
      <w:r>
        <w:t>CD</w:t>
      </w:r>
      <w:r w:rsidRPr="00A76B4B">
        <w:rPr>
          <w:lang w:val="ru-RU"/>
        </w:rPr>
        <w:t xml:space="preserve"> для ускорения доставки новых функций</w:t>
      </w:r>
      <w:r w:rsidRPr="00A76B4B">
        <w:rPr>
          <w:lang w:val="ru-RU"/>
        </w:rPr>
        <w:br/>
        <w:t xml:space="preserve">Интегрировал </w:t>
      </w:r>
      <w:r>
        <w:t>AI</w:t>
      </w:r>
      <w:r w:rsidRPr="00A76B4B">
        <w:rPr>
          <w:lang w:val="ru-RU"/>
        </w:rPr>
        <w:t>-решения с существующими бизнес-системами</w:t>
      </w:r>
      <w:r w:rsidRPr="00A76B4B">
        <w:rPr>
          <w:lang w:val="ru-RU"/>
        </w:rPr>
        <w:br/>
        <w:t>Участвовал</w:t>
      </w:r>
      <w:r w:rsidRPr="00A76B4B">
        <w:rPr>
          <w:lang w:val="ru-RU"/>
        </w:rPr>
        <w:t xml:space="preserve"> в исследовании и внедрении передовых методов машинного обучения</w:t>
      </w:r>
    </w:p>
    <w:p w14:paraId="38CAE3E9" w14:textId="77777777" w:rsidR="000815B1" w:rsidRPr="00A76B4B" w:rsidRDefault="00A76B4B">
      <w:pPr>
        <w:pStyle w:val="4"/>
        <w:rPr>
          <w:lang w:val="ru-RU"/>
        </w:rPr>
      </w:pPr>
      <w:proofErr w:type="spellStart"/>
      <w:r>
        <w:t>SberCloud</w:t>
      </w:r>
      <w:proofErr w:type="spellEnd"/>
    </w:p>
    <w:p w14:paraId="5A962DFF" w14:textId="77777777" w:rsidR="000815B1" w:rsidRPr="00A76B4B" w:rsidRDefault="00A76B4B">
      <w:pPr>
        <w:pStyle w:val="31"/>
        <w:rPr>
          <w:lang w:val="ru-RU"/>
        </w:rPr>
      </w:pPr>
      <w:r>
        <w:t>Head</w:t>
      </w:r>
      <w:r w:rsidRPr="00A76B4B">
        <w:rPr>
          <w:lang w:val="ru-RU"/>
        </w:rPr>
        <w:t xml:space="preserve"> </w:t>
      </w:r>
      <w:r>
        <w:t>of</w:t>
      </w:r>
      <w:r w:rsidRPr="00A76B4B">
        <w:rPr>
          <w:lang w:val="ru-RU"/>
        </w:rPr>
        <w:t xml:space="preserve"> </w:t>
      </w:r>
      <w:r>
        <w:t>DevOps</w:t>
      </w:r>
    </w:p>
    <w:p w14:paraId="4E6F6CFF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Апрель 2020 — Сентябрь 2020 (6 месяцев)</w:t>
      </w:r>
    </w:p>
    <w:p w14:paraId="23B558EA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Возглавил проект по созданию комплексной </w:t>
      </w:r>
      <w:proofErr w:type="spellStart"/>
      <w:r>
        <w:t>IaC</w:t>
      </w:r>
      <w:proofErr w:type="spellEnd"/>
      <w:r w:rsidRPr="00A76B4B">
        <w:rPr>
          <w:lang w:val="ru-RU"/>
        </w:rPr>
        <w:t>-платформы для управления облачной</w:t>
      </w:r>
      <w:r w:rsidRPr="00A76B4B">
        <w:rPr>
          <w:lang w:val="ru-RU"/>
        </w:rPr>
        <w:br/>
        <w:t>инфраструктурой:</w:t>
      </w:r>
      <w:r w:rsidRPr="00A76B4B">
        <w:rPr>
          <w:lang w:val="ru-RU"/>
        </w:rPr>
        <w:br/>
        <w:t xml:space="preserve">Спроектировал и </w:t>
      </w:r>
      <w:r w:rsidRPr="00A76B4B">
        <w:rPr>
          <w:lang w:val="ru-RU"/>
        </w:rPr>
        <w:t xml:space="preserve">реализовал полнофункциональную </w:t>
      </w:r>
      <w:r>
        <w:t>Ansible</w:t>
      </w:r>
      <w:r w:rsidRPr="00A76B4B">
        <w:rPr>
          <w:lang w:val="ru-RU"/>
        </w:rPr>
        <w:t xml:space="preserve">-платформу для </w:t>
      </w:r>
      <w:r>
        <w:t>VMware</w:t>
      </w:r>
      <w:r w:rsidRPr="00A76B4B">
        <w:rPr>
          <w:lang w:val="ru-RU"/>
        </w:rPr>
        <w:t xml:space="preserve"> </w:t>
      </w:r>
      <w:proofErr w:type="spellStart"/>
      <w:r>
        <w:t>vCloud</w:t>
      </w:r>
      <w:proofErr w:type="spellEnd"/>
      <w:r w:rsidRPr="00A76B4B">
        <w:rPr>
          <w:lang w:val="ru-RU"/>
        </w:rPr>
        <w:br/>
      </w:r>
      <w:r>
        <w:t>Director</w:t>
      </w:r>
      <w:r w:rsidRPr="00A76B4B">
        <w:rPr>
          <w:lang w:val="ru-RU"/>
        </w:rPr>
        <w:t xml:space="preserve"> в сжатые сроки (6 месяцев)</w:t>
      </w:r>
      <w:r w:rsidRPr="00A76B4B">
        <w:rPr>
          <w:lang w:val="ru-RU"/>
        </w:rPr>
        <w:br/>
        <w:t xml:space="preserve">Разработал </w:t>
      </w:r>
      <w:r>
        <w:t>API</w:t>
      </w:r>
      <w:r w:rsidRPr="00A76B4B">
        <w:rPr>
          <w:lang w:val="ru-RU"/>
        </w:rPr>
        <w:t xml:space="preserve">-адаптер для </w:t>
      </w:r>
      <w:r>
        <w:t>VMware</w:t>
      </w:r>
      <w:r w:rsidRPr="00A76B4B">
        <w:rPr>
          <w:lang w:val="ru-RU"/>
        </w:rPr>
        <w:t xml:space="preserve"> </w:t>
      </w:r>
      <w:proofErr w:type="spellStart"/>
      <w:r>
        <w:t>vCloud</w:t>
      </w:r>
      <w:proofErr w:type="spellEnd"/>
      <w:r w:rsidRPr="00A76B4B">
        <w:rPr>
          <w:lang w:val="ru-RU"/>
        </w:rPr>
        <w:t xml:space="preserve"> </w:t>
      </w:r>
      <w:r>
        <w:t>Director</w:t>
      </w:r>
      <w:r w:rsidRPr="00A76B4B">
        <w:rPr>
          <w:lang w:val="ru-RU"/>
        </w:rPr>
        <w:t>, обеспечивающий программное</w:t>
      </w:r>
      <w:r w:rsidRPr="00A76B4B">
        <w:rPr>
          <w:lang w:val="ru-RU"/>
        </w:rPr>
        <w:br/>
        <w:t>управление облачной инфраструктурой</w:t>
      </w:r>
      <w:r w:rsidRPr="00A76B4B">
        <w:rPr>
          <w:lang w:val="ru-RU"/>
        </w:rPr>
        <w:br/>
        <w:t xml:space="preserve">Внес существенный вклад в экосистему </w:t>
      </w:r>
      <w:r>
        <w:t>VM</w:t>
      </w:r>
      <w:r>
        <w:t>ware</w:t>
      </w:r>
      <w:r w:rsidRPr="00A76B4B">
        <w:rPr>
          <w:lang w:val="ru-RU"/>
        </w:rPr>
        <w:t xml:space="preserve">, создав и опубликовав исправления для </w:t>
      </w:r>
      <w:r>
        <w:t>SDK</w:t>
      </w:r>
      <w:r w:rsidRPr="00A76B4B">
        <w:rPr>
          <w:lang w:val="ru-RU"/>
        </w:rPr>
        <w:br/>
        <w:t>(</w:t>
      </w:r>
      <w:r>
        <w:t>https</w:t>
      </w:r>
      <w:r w:rsidRPr="00A76B4B">
        <w:rPr>
          <w:lang w:val="ru-RU"/>
        </w:rPr>
        <w:t>://</w:t>
      </w:r>
      <w:proofErr w:type="spellStart"/>
      <w:r>
        <w:t>github</w:t>
      </w:r>
      <w:proofErr w:type="spellEnd"/>
      <w:r w:rsidRPr="00A76B4B">
        <w:rPr>
          <w:lang w:val="ru-RU"/>
        </w:rPr>
        <w:t>.</w:t>
      </w:r>
      <w:r>
        <w:t>com</w:t>
      </w:r>
      <w:r w:rsidRPr="00A76B4B">
        <w:rPr>
          <w:lang w:val="ru-RU"/>
        </w:rPr>
        <w:t>/</w:t>
      </w:r>
      <w:proofErr w:type="spellStart"/>
      <w:r>
        <w:t>vmware</w:t>
      </w:r>
      <w:proofErr w:type="spellEnd"/>
      <w:r w:rsidRPr="00A76B4B">
        <w:rPr>
          <w:lang w:val="ru-RU"/>
        </w:rPr>
        <w:t>/</w:t>
      </w:r>
      <w:proofErr w:type="spellStart"/>
      <w:r>
        <w:t>pyvcloud</w:t>
      </w:r>
      <w:proofErr w:type="spellEnd"/>
      <w:r w:rsidRPr="00A76B4B">
        <w:rPr>
          <w:lang w:val="ru-RU"/>
        </w:rPr>
        <w:t>/</w:t>
      </w:r>
      <w:r>
        <w:t>pull</w:t>
      </w:r>
      <w:r w:rsidRPr="00A76B4B">
        <w:rPr>
          <w:lang w:val="ru-RU"/>
        </w:rPr>
        <w:t>/696)</w:t>
      </w:r>
      <w:r w:rsidRPr="00A76B4B">
        <w:rPr>
          <w:lang w:val="ru-RU"/>
        </w:rPr>
        <w:br/>
        <w:t xml:space="preserve">Предложил </w:t>
      </w:r>
      <w:r>
        <w:t>RFC</w:t>
      </w:r>
      <w:r w:rsidRPr="00A76B4B">
        <w:rPr>
          <w:lang w:val="ru-RU"/>
        </w:rPr>
        <w:t xml:space="preserve"> для исправления критических ошибок в </w:t>
      </w:r>
      <w:r>
        <w:t>SDK</w:t>
      </w:r>
      <w:r w:rsidRPr="00A76B4B">
        <w:rPr>
          <w:lang w:val="ru-RU"/>
        </w:rPr>
        <w:t xml:space="preserve"> </w:t>
      </w:r>
      <w:r>
        <w:t>VMware</w:t>
      </w:r>
      <w:r w:rsidRPr="00A76B4B">
        <w:rPr>
          <w:lang w:val="ru-RU"/>
        </w:rPr>
        <w:t xml:space="preserve"> </w:t>
      </w:r>
      <w:proofErr w:type="spellStart"/>
      <w:r>
        <w:t>vCloud</w:t>
      </w:r>
      <w:proofErr w:type="spellEnd"/>
      <w:r w:rsidRPr="00A76B4B">
        <w:rPr>
          <w:lang w:val="ru-RU"/>
        </w:rPr>
        <w:t xml:space="preserve"> </w:t>
      </w:r>
      <w:r>
        <w:t>Director</w:t>
      </w:r>
      <w:r w:rsidRPr="00A76B4B">
        <w:rPr>
          <w:lang w:val="ru-RU"/>
        </w:rPr>
        <w:br/>
        <w:t>(</w:t>
      </w:r>
      <w:r>
        <w:t>https</w:t>
      </w:r>
      <w:r w:rsidRPr="00A76B4B">
        <w:rPr>
          <w:lang w:val="ru-RU"/>
        </w:rPr>
        <w:t>://</w:t>
      </w:r>
      <w:proofErr w:type="spellStart"/>
      <w:r>
        <w:t>github</w:t>
      </w:r>
      <w:proofErr w:type="spellEnd"/>
      <w:r w:rsidRPr="00A76B4B">
        <w:rPr>
          <w:lang w:val="ru-RU"/>
        </w:rPr>
        <w:t>.</w:t>
      </w:r>
      <w:r>
        <w:t>com</w:t>
      </w:r>
      <w:r w:rsidRPr="00A76B4B">
        <w:rPr>
          <w:lang w:val="ru-RU"/>
        </w:rPr>
        <w:t>/</w:t>
      </w:r>
      <w:proofErr w:type="spellStart"/>
      <w:r>
        <w:t>vmware</w:t>
      </w:r>
      <w:proofErr w:type="spellEnd"/>
      <w:r w:rsidRPr="00A76B4B">
        <w:rPr>
          <w:lang w:val="ru-RU"/>
        </w:rPr>
        <w:t>/</w:t>
      </w:r>
      <w:r>
        <w:t>ansible</w:t>
      </w:r>
      <w:r w:rsidRPr="00A76B4B">
        <w:rPr>
          <w:lang w:val="ru-RU"/>
        </w:rPr>
        <w:t>-</w:t>
      </w:r>
      <w:r>
        <w:t>module</w:t>
      </w:r>
      <w:r w:rsidRPr="00A76B4B">
        <w:rPr>
          <w:lang w:val="ru-RU"/>
        </w:rPr>
        <w:t>-</w:t>
      </w:r>
      <w:proofErr w:type="spellStart"/>
      <w:r>
        <w:t>vcloud</w:t>
      </w:r>
      <w:proofErr w:type="spellEnd"/>
      <w:r w:rsidRPr="00A76B4B">
        <w:rPr>
          <w:lang w:val="ru-RU"/>
        </w:rPr>
        <w:t>-</w:t>
      </w:r>
      <w:r>
        <w:t>director</w:t>
      </w:r>
      <w:r w:rsidRPr="00A76B4B">
        <w:rPr>
          <w:lang w:val="ru-RU"/>
        </w:rPr>
        <w:t>/</w:t>
      </w:r>
      <w:r>
        <w:t>pull</w:t>
      </w:r>
      <w:r w:rsidRPr="00A76B4B">
        <w:rPr>
          <w:lang w:val="ru-RU"/>
        </w:rPr>
        <w:t>/131)</w:t>
      </w:r>
      <w:r w:rsidRPr="00A76B4B">
        <w:rPr>
          <w:lang w:val="ru-RU"/>
        </w:rPr>
        <w:br/>
        <w:t>Создал централизо</w:t>
      </w:r>
      <w:r w:rsidRPr="00A76B4B">
        <w:rPr>
          <w:lang w:val="ru-RU"/>
        </w:rPr>
        <w:t xml:space="preserve">ванную систему управления инфраструктурой на основе </w:t>
      </w:r>
      <w:proofErr w:type="spellStart"/>
      <w:r>
        <w:t>GitOps</w:t>
      </w:r>
      <w:proofErr w:type="spellEnd"/>
      <w:r w:rsidRPr="00A76B4B">
        <w:rPr>
          <w:lang w:val="ru-RU"/>
        </w:rPr>
        <w:t>-подхода</w:t>
      </w:r>
      <w:r w:rsidRPr="00A76B4B">
        <w:rPr>
          <w:lang w:val="ru-RU"/>
        </w:rPr>
        <w:br/>
        <w:t xml:space="preserve">Провел аудит </w:t>
      </w:r>
      <w:r>
        <w:t>IT</w:t>
      </w:r>
      <w:r w:rsidRPr="00A76B4B">
        <w:rPr>
          <w:lang w:val="ru-RU"/>
        </w:rPr>
        <w:t>-продуктов компании и разработал стратегию их интеграции в</w:t>
      </w:r>
      <w:r w:rsidRPr="00A76B4B">
        <w:rPr>
          <w:lang w:val="ru-RU"/>
        </w:rPr>
        <w:br/>
      </w:r>
      <w:r>
        <w:t>CI</w:t>
      </w:r>
      <w:r w:rsidRPr="00A76B4B">
        <w:rPr>
          <w:lang w:val="ru-RU"/>
        </w:rPr>
        <w:t>/</w:t>
      </w:r>
      <w:r>
        <w:t>CD</w:t>
      </w:r>
      <w:r w:rsidRPr="00A76B4B">
        <w:rPr>
          <w:lang w:val="ru-RU"/>
        </w:rPr>
        <w:t>-</w:t>
      </w:r>
      <w:proofErr w:type="spellStart"/>
      <w:r w:rsidRPr="00A76B4B">
        <w:rPr>
          <w:lang w:val="ru-RU"/>
        </w:rPr>
        <w:t>пайплайны</w:t>
      </w:r>
      <w:proofErr w:type="spellEnd"/>
      <w:r w:rsidRPr="00A76B4B">
        <w:rPr>
          <w:lang w:val="ru-RU"/>
        </w:rPr>
        <w:br/>
        <w:t xml:space="preserve">Внедрил </w:t>
      </w:r>
      <w:r>
        <w:t>Vortex</w:t>
      </w:r>
      <w:r w:rsidRPr="00A76B4B">
        <w:rPr>
          <w:lang w:val="ru-RU"/>
        </w:rPr>
        <w:t xml:space="preserve"> </w:t>
      </w:r>
      <w:proofErr w:type="spellStart"/>
      <w:r>
        <w:t>CloudUP</w:t>
      </w:r>
      <w:proofErr w:type="spellEnd"/>
      <w:r w:rsidRPr="00A76B4B">
        <w:rPr>
          <w:lang w:val="ru-RU"/>
        </w:rPr>
        <w:t xml:space="preserve"> для быстрого развертывания тестовых и </w:t>
      </w:r>
      <w:proofErr w:type="spellStart"/>
      <w:r w:rsidRPr="00A76B4B">
        <w:rPr>
          <w:lang w:val="ru-RU"/>
        </w:rPr>
        <w:t>продакшн</w:t>
      </w:r>
      <w:proofErr w:type="spellEnd"/>
      <w:r w:rsidRPr="00A76B4B">
        <w:rPr>
          <w:lang w:val="ru-RU"/>
        </w:rPr>
        <w:t>-сред</w:t>
      </w:r>
      <w:r w:rsidRPr="00A76B4B">
        <w:rPr>
          <w:lang w:val="ru-RU"/>
        </w:rPr>
        <w:br/>
        <w:t xml:space="preserve">Повысил квалификацию </w:t>
      </w:r>
      <w:r>
        <w:t>Mid</w:t>
      </w:r>
      <w:r>
        <w:t>dle</w:t>
      </w:r>
      <w:r w:rsidRPr="00A76B4B">
        <w:rPr>
          <w:lang w:val="ru-RU"/>
        </w:rPr>
        <w:t xml:space="preserve"> </w:t>
      </w:r>
      <w:r>
        <w:t>DevOps</w:t>
      </w:r>
      <w:r w:rsidRPr="00A76B4B">
        <w:rPr>
          <w:lang w:val="ru-RU"/>
        </w:rPr>
        <w:t xml:space="preserve">-инженеров до уровня </w:t>
      </w:r>
      <w:r>
        <w:t>Senior</w:t>
      </w:r>
      <w:r w:rsidRPr="00A76B4B">
        <w:rPr>
          <w:lang w:val="ru-RU"/>
        </w:rPr>
        <w:t xml:space="preserve"> через менторство и</w:t>
      </w:r>
      <w:r w:rsidRPr="00A76B4B">
        <w:rPr>
          <w:lang w:val="ru-RU"/>
        </w:rPr>
        <w:br/>
        <w:t>практические задачи</w:t>
      </w:r>
    </w:p>
    <w:p w14:paraId="7F20E085" w14:textId="77777777" w:rsidR="000815B1" w:rsidRPr="00A76B4B" w:rsidRDefault="00A76B4B">
      <w:pPr>
        <w:pStyle w:val="4"/>
        <w:rPr>
          <w:lang w:val="ru-RU"/>
        </w:rPr>
      </w:pPr>
      <w:proofErr w:type="spellStart"/>
      <w:r>
        <w:t>ChronoPay</w:t>
      </w:r>
      <w:proofErr w:type="spellEnd"/>
    </w:p>
    <w:p w14:paraId="2B525484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Технический директор (</w:t>
      </w:r>
      <w:r>
        <w:t>CTO</w:t>
      </w:r>
      <w:r w:rsidRPr="00A76B4B">
        <w:rPr>
          <w:lang w:val="ru-RU"/>
        </w:rPr>
        <w:t>)</w:t>
      </w:r>
    </w:p>
    <w:p w14:paraId="10810BB8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Февраль 2019 — Март 2020 (1 год 2 месяца)</w:t>
      </w:r>
    </w:p>
    <w:p w14:paraId="41AB5B6C" w14:textId="77777777" w:rsidR="000815B1" w:rsidRDefault="00A76B4B">
      <w:pPr>
        <w:spacing w:after="283"/>
        <w:ind w:left="283"/>
      </w:pPr>
      <w:r>
        <w:t>PCI DSS</w:t>
      </w:r>
    </w:p>
    <w:p w14:paraId="65DF264F" w14:textId="77777777" w:rsidR="000815B1" w:rsidRDefault="00A76B4B">
      <w:pPr>
        <w:pStyle w:val="4"/>
      </w:pPr>
      <w:r>
        <w:t>ReactivePay</w:t>
      </w:r>
    </w:p>
    <w:p w14:paraId="3CCD8A01" w14:textId="77777777" w:rsidR="000815B1" w:rsidRDefault="00A76B4B">
      <w:pPr>
        <w:pStyle w:val="31"/>
      </w:pPr>
      <w:r>
        <w:t>DevOps Cloud Architect</w:t>
      </w:r>
    </w:p>
    <w:p w14:paraId="34341205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Январь 2019 — Март 2020 (1 год 3 месяца)</w:t>
      </w:r>
    </w:p>
    <w:p w14:paraId="4CA4127F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Руководил </w:t>
      </w:r>
      <w:r w:rsidRPr="00A76B4B">
        <w:rPr>
          <w:lang w:val="ru-RU"/>
        </w:rPr>
        <w:t>технической стратегией платежных систем и разработал инновационную облачную</w:t>
      </w:r>
      <w:r w:rsidRPr="00A76B4B">
        <w:rPr>
          <w:lang w:val="ru-RU"/>
        </w:rPr>
        <w:br/>
        <w:t>платформу:</w:t>
      </w:r>
      <w:r w:rsidRPr="00A76B4B">
        <w:rPr>
          <w:lang w:val="ru-RU"/>
        </w:rPr>
        <w:br/>
        <w:t xml:space="preserve">Создал масштабируемую </w:t>
      </w:r>
      <w:proofErr w:type="spellStart"/>
      <w:r>
        <w:t>IaC</w:t>
      </w:r>
      <w:proofErr w:type="spellEnd"/>
      <w:r w:rsidRPr="00A76B4B">
        <w:rPr>
          <w:lang w:val="ru-RU"/>
        </w:rPr>
        <w:t>-платформу "</w:t>
      </w:r>
      <w:r>
        <w:t>Vortex</w:t>
      </w:r>
      <w:r w:rsidRPr="00A76B4B">
        <w:rPr>
          <w:lang w:val="ru-RU"/>
        </w:rPr>
        <w:t xml:space="preserve">" на базе </w:t>
      </w:r>
      <w:r>
        <w:t>Ansible</w:t>
      </w:r>
      <w:r w:rsidRPr="00A76B4B">
        <w:rPr>
          <w:lang w:val="ru-RU"/>
        </w:rPr>
        <w:t>, обеспечивающую быстрое</w:t>
      </w:r>
      <w:r w:rsidRPr="00A76B4B">
        <w:rPr>
          <w:lang w:val="ru-RU"/>
        </w:rPr>
        <w:br/>
        <w:t>развертывание инфраструктуры для платежных систем</w:t>
      </w:r>
      <w:r w:rsidRPr="00A76B4B">
        <w:rPr>
          <w:lang w:val="ru-RU"/>
        </w:rPr>
        <w:br/>
        <w:t>Спроектировал и внедрил архитектур</w:t>
      </w:r>
      <w:r w:rsidRPr="00A76B4B">
        <w:rPr>
          <w:lang w:val="ru-RU"/>
        </w:rPr>
        <w:t xml:space="preserve">у, соответствующую строгим требованиям </w:t>
      </w:r>
      <w:r>
        <w:t>PCI</w:t>
      </w:r>
      <w:r w:rsidRPr="00A76B4B">
        <w:rPr>
          <w:lang w:val="ru-RU"/>
        </w:rPr>
        <w:t xml:space="preserve"> </w:t>
      </w:r>
      <w:r>
        <w:t>DSS</w:t>
      </w:r>
      <w:r w:rsidRPr="00A76B4B">
        <w:rPr>
          <w:lang w:val="ru-RU"/>
        </w:rPr>
        <w:t xml:space="preserve"> для</w:t>
      </w:r>
      <w:r w:rsidRPr="00A76B4B">
        <w:rPr>
          <w:lang w:val="ru-RU"/>
        </w:rPr>
        <w:br/>
        <w:t>обработки платежных данных</w:t>
      </w:r>
      <w:r w:rsidRPr="00A76B4B">
        <w:rPr>
          <w:lang w:val="ru-RU"/>
        </w:rPr>
        <w:br/>
        <w:t>Развернул и поддерживал 12+ независимых облачных экосистем на различных провайдерах с</w:t>
      </w:r>
      <w:r w:rsidRPr="00A76B4B">
        <w:rPr>
          <w:lang w:val="ru-RU"/>
        </w:rPr>
        <w:br/>
        <w:t xml:space="preserve">единой кодовой базой </w:t>
      </w:r>
      <w:proofErr w:type="spellStart"/>
      <w:r>
        <w:t>IaC</w:t>
      </w:r>
      <w:proofErr w:type="spellEnd"/>
      <w:r w:rsidRPr="00A76B4B">
        <w:rPr>
          <w:lang w:val="ru-RU"/>
        </w:rPr>
        <w:br/>
      </w:r>
      <w:r w:rsidRPr="00A76B4B">
        <w:rPr>
          <w:lang w:val="ru-RU"/>
        </w:rPr>
        <w:lastRenderedPageBreak/>
        <w:t>Реализовал полностью автоматизированный процесс развертывания инфра</w:t>
      </w:r>
      <w:r w:rsidRPr="00A76B4B">
        <w:rPr>
          <w:lang w:val="ru-RU"/>
        </w:rPr>
        <w:t>структуры от</w:t>
      </w:r>
      <w:r w:rsidRPr="00A76B4B">
        <w:rPr>
          <w:lang w:val="ru-RU"/>
        </w:rPr>
        <w:br/>
        <w:t>"чистого листа" до готовой к эксплуатации системы</w:t>
      </w:r>
      <w:r w:rsidRPr="00A76B4B">
        <w:rPr>
          <w:lang w:val="ru-RU"/>
        </w:rPr>
        <w:br/>
        <w:t xml:space="preserve">Внедрил </w:t>
      </w:r>
      <w:proofErr w:type="spellStart"/>
      <w:r>
        <w:t>GitFlow</w:t>
      </w:r>
      <w:proofErr w:type="spellEnd"/>
      <w:r w:rsidRPr="00A76B4B">
        <w:rPr>
          <w:lang w:val="ru-RU"/>
        </w:rPr>
        <w:t>-методологию для управления инфраструктурным кодом, обеспечивая</w:t>
      </w:r>
      <w:r w:rsidRPr="00A76B4B">
        <w:rPr>
          <w:lang w:val="ru-RU"/>
        </w:rPr>
        <w:br/>
        <w:t>контроль версий и аудит изменений</w:t>
      </w:r>
      <w:r w:rsidRPr="00A76B4B">
        <w:rPr>
          <w:lang w:val="ru-RU"/>
        </w:rPr>
        <w:br/>
        <w:t>Создал комплексную систему мониторинга и оповещения для обеспечения высокой</w:t>
      </w:r>
      <w:r w:rsidRPr="00A76B4B">
        <w:rPr>
          <w:lang w:val="ru-RU"/>
        </w:rPr>
        <w:br/>
        <w:t>дост</w:t>
      </w:r>
      <w:r w:rsidRPr="00A76B4B">
        <w:rPr>
          <w:lang w:val="ru-RU"/>
        </w:rPr>
        <w:t>упности платежных сервисов</w:t>
      </w:r>
      <w:r w:rsidRPr="00A76B4B">
        <w:rPr>
          <w:lang w:val="ru-RU"/>
        </w:rPr>
        <w:br/>
        <w:t>Оптимизировал производительность систем, обрабатывающих миллионы транзакций</w:t>
      </w:r>
      <w:r w:rsidRPr="00A76B4B">
        <w:rPr>
          <w:lang w:val="ru-RU"/>
        </w:rPr>
        <w:br/>
        <w:t>ежедневно</w:t>
      </w:r>
    </w:p>
    <w:p w14:paraId="4D667351" w14:textId="77777777" w:rsidR="000815B1" w:rsidRDefault="00A76B4B">
      <w:pPr>
        <w:pStyle w:val="4"/>
      </w:pPr>
      <w:proofErr w:type="spellStart"/>
      <w:r>
        <w:t>Acquiropay</w:t>
      </w:r>
      <w:proofErr w:type="spellEnd"/>
    </w:p>
    <w:p w14:paraId="6E62DAD1" w14:textId="77777777" w:rsidR="000815B1" w:rsidRDefault="00A76B4B">
      <w:pPr>
        <w:pStyle w:val="31"/>
      </w:pPr>
      <w:r>
        <w:t>DevOps Lead / Technical Architect</w:t>
      </w:r>
    </w:p>
    <w:p w14:paraId="61716F72" w14:textId="77777777" w:rsidR="000815B1" w:rsidRDefault="00A76B4B">
      <w:r>
        <w:t>Июль 2017 — Май 2019 (1 год 11 месяцев)</w:t>
      </w:r>
    </w:p>
    <w:p w14:paraId="57CD5B6E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Руководил </w:t>
      </w:r>
      <w:r>
        <w:t>DevOps</w:t>
      </w:r>
      <w:r w:rsidRPr="00A76B4B">
        <w:rPr>
          <w:lang w:val="ru-RU"/>
        </w:rPr>
        <w:t>-направлением и проектировал высоконагруже</w:t>
      </w:r>
      <w:r w:rsidRPr="00A76B4B">
        <w:rPr>
          <w:lang w:val="ru-RU"/>
        </w:rPr>
        <w:t>нную инфраструктуру</w:t>
      </w:r>
      <w:r w:rsidRPr="00A76B4B">
        <w:rPr>
          <w:lang w:val="ru-RU"/>
        </w:rPr>
        <w:br/>
        <w:t>платежной системы:</w:t>
      </w:r>
      <w:r w:rsidRPr="00A76B4B">
        <w:rPr>
          <w:lang w:val="ru-RU"/>
        </w:rPr>
        <w:br/>
        <w:t xml:space="preserve">Разработал автоматизированную систему развертывания инфраструктуры на базе </w:t>
      </w:r>
      <w:r>
        <w:t>Ansible</w:t>
      </w:r>
      <w:r w:rsidRPr="00A76B4B">
        <w:rPr>
          <w:lang w:val="ru-RU"/>
        </w:rPr>
        <w:t xml:space="preserve"> для</w:t>
      </w:r>
      <w:r w:rsidRPr="00A76B4B">
        <w:rPr>
          <w:lang w:val="ru-RU"/>
        </w:rPr>
        <w:br/>
      </w:r>
      <w:r>
        <w:t>VMware</w:t>
      </w:r>
      <w:r w:rsidRPr="00A76B4B">
        <w:rPr>
          <w:lang w:val="ru-RU"/>
        </w:rPr>
        <w:t xml:space="preserve"> </w:t>
      </w:r>
      <w:r>
        <w:t>vSphere</w:t>
      </w:r>
      <w:r w:rsidRPr="00A76B4B">
        <w:rPr>
          <w:lang w:val="ru-RU"/>
        </w:rPr>
        <w:t>, сократив время запуска новых сред с дней до десятков минут</w:t>
      </w:r>
      <w:r w:rsidRPr="00A76B4B">
        <w:rPr>
          <w:lang w:val="ru-RU"/>
        </w:rPr>
        <w:br/>
        <w:t>Спроектировал и внедрил отказоустойчивые кластеры для к</w:t>
      </w:r>
      <w:r w:rsidRPr="00A76B4B">
        <w:rPr>
          <w:lang w:val="ru-RU"/>
        </w:rPr>
        <w:t>ритически важных компонентов</w:t>
      </w:r>
      <w:r w:rsidRPr="00A76B4B">
        <w:rPr>
          <w:lang w:val="ru-RU"/>
        </w:rPr>
        <w:br/>
        <w:t>(</w:t>
      </w:r>
      <w:r>
        <w:t>Consul</w:t>
      </w:r>
      <w:r w:rsidRPr="00A76B4B">
        <w:rPr>
          <w:lang w:val="ru-RU"/>
        </w:rPr>
        <w:t xml:space="preserve">, </w:t>
      </w:r>
      <w:proofErr w:type="spellStart"/>
      <w:r>
        <w:t>GlusterFS</w:t>
      </w:r>
      <w:proofErr w:type="spellEnd"/>
      <w:r w:rsidRPr="00A76B4B">
        <w:rPr>
          <w:lang w:val="ru-RU"/>
        </w:rPr>
        <w:t xml:space="preserve">, </w:t>
      </w:r>
      <w:r>
        <w:t>Elasticsearch</w:t>
      </w:r>
      <w:r w:rsidRPr="00A76B4B">
        <w:rPr>
          <w:lang w:val="ru-RU"/>
        </w:rPr>
        <w:t xml:space="preserve">, </w:t>
      </w:r>
      <w:proofErr w:type="spellStart"/>
      <w:r>
        <w:t>Percona</w:t>
      </w:r>
      <w:proofErr w:type="spellEnd"/>
      <w:r w:rsidRPr="00A76B4B">
        <w:rPr>
          <w:lang w:val="ru-RU"/>
        </w:rPr>
        <w:t xml:space="preserve">, </w:t>
      </w:r>
      <w:r>
        <w:t>Redis</w:t>
      </w:r>
      <w:r w:rsidRPr="00A76B4B">
        <w:rPr>
          <w:lang w:val="ru-RU"/>
        </w:rPr>
        <w:t xml:space="preserve">, </w:t>
      </w:r>
      <w:r>
        <w:t>RabbitMQ</w:t>
      </w:r>
      <w:r w:rsidRPr="00A76B4B">
        <w:rPr>
          <w:lang w:val="ru-RU"/>
        </w:rPr>
        <w:t>)</w:t>
      </w:r>
      <w:r w:rsidRPr="00A76B4B">
        <w:rPr>
          <w:lang w:val="ru-RU"/>
        </w:rPr>
        <w:br/>
        <w:t xml:space="preserve">Обеспечил соответствие инфраструктуры требованиям </w:t>
      </w:r>
      <w:r>
        <w:t>PCI</w:t>
      </w:r>
      <w:r w:rsidRPr="00A76B4B">
        <w:rPr>
          <w:lang w:val="ru-RU"/>
        </w:rPr>
        <w:t xml:space="preserve"> </w:t>
      </w:r>
      <w:r>
        <w:t>DSS</w:t>
      </w:r>
      <w:r w:rsidRPr="00A76B4B">
        <w:rPr>
          <w:lang w:val="ru-RU"/>
        </w:rPr>
        <w:t>, успешно проходя регулярные</w:t>
      </w:r>
      <w:r w:rsidRPr="00A76B4B">
        <w:rPr>
          <w:lang w:val="ru-RU"/>
        </w:rPr>
        <w:br/>
        <w:t>аудиты безопасности</w:t>
      </w:r>
      <w:r w:rsidRPr="00A76B4B">
        <w:rPr>
          <w:lang w:val="ru-RU"/>
        </w:rPr>
        <w:br/>
        <w:t xml:space="preserve">Внедрил </w:t>
      </w:r>
      <w:r>
        <w:t>GitLab</w:t>
      </w:r>
      <w:r w:rsidRPr="00A76B4B">
        <w:rPr>
          <w:lang w:val="ru-RU"/>
        </w:rPr>
        <w:t xml:space="preserve"> </w:t>
      </w:r>
      <w:r>
        <w:t>CI</w:t>
      </w:r>
      <w:r w:rsidRPr="00A76B4B">
        <w:rPr>
          <w:lang w:val="ru-RU"/>
        </w:rPr>
        <w:t xml:space="preserve"> для автоматизации сборки, тестирования и д</w:t>
      </w:r>
      <w:r w:rsidRPr="00A76B4B">
        <w:rPr>
          <w:lang w:val="ru-RU"/>
        </w:rPr>
        <w:t>оставки программных</w:t>
      </w:r>
      <w:r w:rsidRPr="00A76B4B">
        <w:rPr>
          <w:lang w:val="ru-RU"/>
        </w:rPr>
        <w:br/>
        <w:t>компонентов</w:t>
      </w:r>
      <w:r w:rsidRPr="00A76B4B">
        <w:rPr>
          <w:lang w:val="ru-RU"/>
        </w:rPr>
        <w:br/>
        <w:t xml:space="preserve">Создал комплексную систему мониторинга с </w:t>
      </w:r>
      <w:proofErr w:type="spellStart"/>
      <w:r w:rsidRPr="00A76B4B">
        <w:rPr>
          <w:lang w:val="ru-RU"/>
        </w:rPr>
        <w:t>проактивным</w:t>
      </w:r>
      <w:proofErr w:type="spellEnd"/>
      <w:r w:rsidRPr="00A76B4B">
        <w:rPr>
          <w:lang w:val="ru-RU"/>
        </w:rPr>
        <w:t xml:space="preserve"> оповещением о потенциальных</w:t>
      </w:r>
      <w:r w:rsidRPr="00A76B4B">
        <w:rPr>
          <w:lang w:val="ru-RU"/>
        </w:rPr>
        <w:br/>
        <w:t>проблемах</w:t>
      </w:r>
      <w:r w:rsidRPr="00A76B4B">
        <w:rPr>
          <w:lang w:val="ru-RU"/>
        </w:rPr>
        <w:br/>
        <w:t>Оптимизировал сетевую инфраструктуру для обеспечения высокой пропускной способности и</w:t>
      </w:r>
      <w:r w:rsidRPr="00A76B4B">
        <w:rPr>
          <w:lang w:val="ru-RU"/>
        </w:rPr>
        <w:br/>
        <w:t>минимальной латентности</w:t>
      </w:r>
      <w:r w:rsidRPr="00A76B4B">
        <w:rPr>
          <w:lang w:val="ru-RU"/>
        </w:rPr>
        <w:br/>
        <w:t xml:space="preserve">Руководил командой </w:t>
      </w:r>
      <w:r>
        <w:t>DevO</w:t>
      </w:r>
      <w:r>
        <w:t>ps</w:t>
      </w:r>
      <w:r w:rsidRPr="00A76B4B">
        <w:rPr>
          <w:lang w:val="ru-RU"/>
        </w:rPr>
        <w:t>-инженеров, обеспечивая круглосуточную поддержку критически</w:t>
      </w:r>
      <w:r w:rsidRPr="00A76B4B">
        <w:rPr>
          <w:lang w:val="ru-RU"/>
        </w:rPr>
        <w:br/>
        <w:t>важных систем</w:t>
      </w:r>
    </w:p>
    <w:p w14:paraId="7C395DD4" w14:textId="77777777" w:rsidR="000815B1" w:rsidRDefault="00A76B4B">
      <w:pPr>
        <w:pStyle w:val="4"/>
      </w:pPr>
      <w:proofErr w:type="spellStart"/>
      <w:r>
        <w:t>EVote</w:t>
      </w:r>
      <w:proofErr w:type="spellEnd"/>
    </w:p>
    <w:p w14:paraId="3FD18A2C" w14:textId="77777777" w:rsidR="000815B1" w:rsidRDefault="00A76B4B">
      <w:pPr>
        <w:pStyle w:val="31"/>
      </w:pPr>
      <w:r>
        <w:t>Senior Linux System Administrator</w:t>
      </w:r>
    </w:p>
    <w:p w14:paraId="64AE9312" w14:textId="77777777" w:rsidR="000815B1" w:rsidRDefault="00A76B4B">
      <w:r>
        <w:t>Март 2016 — Июль 2017 (1 год 5 месяцев)</w:t>
      </w:r>
    </w:p>
    <w:p w14:paraId="184D189F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Проектировал и поддерживал современную облачную инфраструктуру для системы</w:t>
      </w:r>
      <w:r w:rsidRPr="00A76B4B">
        <w:rPr>
          <w:lang w:val="ru-RU"/>
        </w:rPr>
        <w:br/>
        <w:t>электронного голосования:</w:t>
      </w:r>
      <w:r w:rsidRPr="00A76B4B">
        <w:rPr>
          <w:lang w:val="ru-RU"/>
        </w:rPr>
        <w:br/>
        <w:t xml:space="preserve">Создал </w:t>
      </w:r>
      <w:proofErr w:type="spellStart"/>
      <w:r w:rsidRPr="00A76B4B">
        <w:rPr>
          <w:lang w:val="ru-RU"/>
        </w:rPr>
        <w:t>контейнеризированную</w:t>
      </w:r>
      <w:proofErr w:type="spellEnd"/>
      <w:r w:rsidRPr="00A76B4B">
        <w:rPr>
          <w:lang w:val="ru-RU"/>
        </w:rPr>
        <w:t xml:space="preserve"> инфраструктуру на базе </w:t>
      </w:r>
      <w:r>
        <w:t>Docker</w:t>
      </w:r>
      <w:r w:rsidRPr="00A76B4B">
        <w:rPr>
          <w:lang w:val="ru-RU"/>
        </w:rPr>
        <w:t xml:space="preserve"> </w:t>
      </w:r>
      <w:r>
        <w:t>Swarm</w:t>
      </w:r>
      <w:r w:rsidRPr="00A76B4B">
        <w:rPr>
          <w:lang w:val="ru-RU"/>
        </w:rPr>
        <w:t xml:space="preserve"> с </w:t>
      </w:r>
      <w:proofErr w:type="spellStart"/>
      <w:r w:rsidRPr="00A76B4B">
        <w:rPr>
          <w:lang w:val="ru-RU"/>
        </w:rPr>
        <w:t>оркестрацией</w:t>
      </w:r>
      <w:proofErr w:type="spellEnd"/>
      <w:r w:rsidRPr="00A76B4B">
        <w:rPr>
          <w:lang w:val="ru-RU"/>
        </w:rPr>
        <w:t xml:space="preserve"> через</w:t>
      </w:r>
      <w:r w:rsidRPr="00A76B4B">
        <w:rPr>
          <w:lang w:val="ru-RU"/>
        </w:rPr>
        <w:br/>
      </w:r>
      <w:proofErr w:type="spellStart"/>
      <w:r>
        <w:t>Mantl</w:t>
      </w:r>
      <w:proofErr w:type="spellEnd"/>
      <w:r w:rsidRPr="00A76B4B">
        <w:rPr>
          <w:lang w:val="ru-RU"/>
        </w:rPr>
        <w:t xml:space="preserve"> и </w:t>
      </w:r>
      <w:r>
        <w:t>Consul</w:t>
      </w:r>
      <w:r w:rsidRPr="00A76B4B">
        <w:rPr>
          <w:lang w:val="ru-RU"/>
        </w:rPr>
        <w:br/>
        <w:t>Внедрил практики непрерывного развертывания (</w:t>
      </w:r>
      <w:r>
        <w:t>CD</w:t>
      </w:r>
      <w:r w:rsidRPr="00A76B4B">
        <w:rPr>
          <w:lang w:val="ru-RU"/>
        </w:rPr>
        <w:t>), сократив время выпуска новых версий</w:t>
      </w:r>
      <w:r w:rsidRPr="00A76B4B">
        <w:rPr>
          <w:lang w:val="ru-RU"/>
        </w:rPr>
        <w:br/>
        <w:t>с дней до минут</w:t>
      </w:r>
      <w:r w:rsidRPr="00A76B4B">
        <w:rPr>
          <w:lang w:val="ru-RU"/>
        </w:rPr>
        <w:br/>
        <w:t xml:space="preserve">Спроектировал и реализовал высоконагруженные системы </w:t>
      </w:r>
      <w:r w:rsidRPr="00A76B4B">
        <w:rPr>
          <w:lang w:val="ru-RU"/>
        </w:rPr>
        <w:t xml:space="preserve">на базе </w:t>
      </w:r>
      <w:proofErr w:type="spellStart"/>
      <w:r>
        <w:t>Tarantool</w:t>
      </w:r>
      <w:proofErr w:type="spellEnd"/>
      <w:r w:rsidRPr="00A76B4B">
        <w:rPr>
          <w:lang w:val="ru-RU"/>
        </w:rPr>
        <w:t xml:space="preserve">, </w:t>
      </w:r>
      <w:r>
        <w:t>NodeJS</w:t>
      </w:r>
      <w:r w:rsidRPr="00A76B4B">
        <w:rPr>
          <w:lang w:val="ru-RU"/>
        </w:rPr>
        <w:t xml:space="preserve"> и .</w:t>
      </w:r>
      <w:r>
        <w:t>NET</w:t>
      </w:r>
      <w:r w:rsidRPr="00A76B4B">
        <w:rPr>
          <w:lang w:val="ru-RU"/>
        </w:rPr>
        <w:t xml:space="preserve"> </w:t>
      </w:r>
      <w:r>
        <w:t>Core</w:t>
      </w:r>
      <w:r w:rsidRPr="00A76B4B">
        <w:rPr>
          <w:lang w:val="ru-RU"/>
        </w:rPr>
        <w:br/>
        <w:t>Разработал отказоустойчивую архитектуру с автоматическим восстановлением после сбоев</w:t>
      </w:r>
      <w:r w:rsidRPr="00A76B4B">
        <w:rPr>
          <w:lang w:val="ru-RU"/>
        </w:rPr>
        <w:br/>
        <w:t>Создал комплексную систему мониторинга и логирования для обеспечения прозрачности</w:t>
      </w:r>
      <w:r w:rsidRPr="00A76B4B">
        <w:rPr>
          <w:lang w:val="ru-RU"/>
        </w:rPr>
        <w:br/>
        <w:t>работы всех компонентов</w:t>
      </w:r>
      <w:r w:rsidRPr="00A76B4B">
        <w:rPr>
          <w:lang w:val="ru-RU"/>
        </w:rPr>
        <w:br/>
        <w:t>Оптимизировал производитель</w:t>
      </w:r>
      <w:r w:rsidRPr="00A76B4B">
        <w:rPr>
          <w:lang w:val="ru-RU"/>
        </w:rPr>
        <w:t>ность баз данных и кэширующих слоев для обработки пиковых</w:t>
      </w:r>
      <w:r w:rsidRPr="00A76B4B">
        <w:rPr>
          <w:lang w:val="ru-RU"/>
        </w:rPr>
        <w:br/>
        <w:t>нагрузок</w:t>
      </w:r>
      <w:r w:rsidRPr="00A76B4B">
        <w:rPr>
          <w:lang w:val="ru-RU"/>
        </w:rPr>
        <w:br/>
        <w:t>Внедрил инфраструктуру как код (</w:t>
      </w:r>
      <w:proofErr w:type="spellStart"/>
      <w:r>
        <w:t>IaC</w:t>
      </w:r>
      <w:proofErr w:type="spellEnd"/>
      <w:r w:rsidRPr="00A76B4B">
        <w:rPr>
          <w:lang w:val="ru-RU"/>
        </w:rPr>
        <w:t>) для обеспечения воспроизводимости сред разработки и</w:t>
      </w:r>
      <w:r w:rsidRPr="00A76B4B">
        <w:rPr>
          <w:lang w:val="ru-RU"/>
        </w:rPr>
        <w:br/>
      </w:r>
      <w:proofErr w:type="spellStart"/>
      <w:r w:rsidRPr="00A76B4B">
        <w:rPr>
          <w:lang w:val="ru-RU"/>
        </w:rPr>
        <w:t>продакшн</w:t>
      </w:r>
      <w:proofErr w:type="spellEnd"/>
    </w:p>
    <w:p w14:paraId="60B641A2" w14:textId="77777777" w:rsidR="000815B1" w:rsidRPr="00A76B4B" w:rsidRDefault="00A76B4B">
      <w:pPr>
        <w:pStyle w:val="4"/>
        <w:rPr>
          <w:lang w:val="ru-RU"/>
        </w:rPr>
      </w:pPr>
      <w:proofErr w:type="spellStart"/>
      <w:r>
        <w:lastRenderedPageBreak/>
        <w:t>PayOnline</w:t>
      </w:r>
      <w:proofErr w:type="spellEnd"/>
      <w:r w:rsidRPr="00A76B4B">
        <w:rPr>
          <w:lang w:val="ru-RU"/>
        </w:rPr>
        <w:t xml:space="preserve"> </w:t>
      </w:r>
      <w:r>
        <w:t>System</w:t>
      </w:r>
      <w:r w:rsidRPr="00A76B4B">
        <w:rPr>
          <w:lang w:val="ru-RU"/>
        </w:rPr>
        <w:t xml:space="preserve"> </w:t>
      </w:r>
      <w:r>
        <w:t>LLC</w:t>
      </w:r>
    </w:p>
    <w:p w14:paraId="4B00D4B1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Ведущий Системный Администратор</w:t>
      </w:r>
    </w:p>
    <w:p w14:paraId="79EC7944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Июнь 2013 — Март 2016 (2 года 10 месяц</w:t>
      </w:r>
      <w:r w:rsidRPr="00A76B4B">
        <w:rPr>
          <w:lang w:val="ru-RU"/>
        </w:rPr>
        <w:t>ев)</w:t>
      </w:r>
    </w:p>
    <w:p w14:paraId="7FF52647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Обеспечивал бесперебойную работу критически важной инфраструктуры платежной системы:</w:t>
      </w:r>
      <w:r w:rsidRPr="00A76B4B">
        <w:rPr>
          <w:lang w:val="ru-RU"/>
        </w:rPr>
        <w:br/>
        <w:t>Поддерживал высоконагруженную инфраструктуру, обрабатывающую многомиллионный</w:t>
      </w:r>
      <w:r w:rsidRPr="00A76B4B">
        <w:rPr>
          <w:lang w:val="ru-RU"/>
        </w:rPr>
        <w:br/>
        <w:t>ежедневный оборот транзакций</w:t>
      </w:r>
      <w:r w:rsidRPr="00A76B4B">
        <w:rPr>
          <w:lang w:val="ru-RU"/>
        </w:rPr>
        <w:br/>
        <w:t xml:space="preserve">Обеспечивал соответствие всех систем стандарту </w:t>
      </w:r>
      <w:r>
        <w:t>PCI</w:t>
      </w:r>
      <w:r w:rsidRPr="00A76B4B">
        <w:rPr>
          <w:lang w:val="ru-RU"/>
        </w:rPr>
        <w:t xml:space="preserve"> </w:t>
      </w:r>
      <w:r>
        <w:t>DSS</w:t>
      </w:r>
      <w:r w:rsidRPr="00A76B4B">
        <w:rPr>
          <w:lang w:val="ru-RU"/>
        </w:rPr>
        <w:t xml:space="preserve"> </w:t>
      </w:r>
      <w:r>
        <w:t>Level</w:t>
      </w:r>
      <w:r w:rsidRPr="00A76B4B">
        <w:rPr>
          <w:lang w:val="ru-RU"/>
        </w:rPr>
        <w:t xml:space="preserve"> </w:t>
      </w:r>
      <w:r w:rsidRPr="00A76B4B">
        <w:rPr>
          <w:lang w:val="ru-RU"/>
        </w:rPr>
        <w:t>1, успешно проходя ежегодные</w:t>
      </w:r>
      <w:r w:rsidRPr="00A76B4B">
        <w:rPr>
          <w:lang w:val="ru-RU"/>
        </w:rPr>
        <w:br/>
        <w:t>аудиты</w:t>
      </w:r>
      <w:r w:rsidRPr="00A76B4B">
        <w:rPr>
          <w:lang w:val="ru-RU"/>
        </w:rPr>
        <w:br/>
        <w:t>Проектировал и внедрял отказоустойчивые решения с использованием кластеризации и</w:t>
      </w:r>
      <w:r w:rsidRPr="00A76B4B">
        <w:rPr>
          <w:lang w:val="ru-RU"/>
        </w:rPr>
        <w:br/>
        <w:t>балансировки нагрузки</w:t>
      </w:r>
      <w:r w:rsidRPr="00A76B4B">
        <w:rPr>
          <w:lang w:val="ru-RU"/>
        </w:rPr>
        <w:br/>
        <w:t>Разрабатывал и внедрял системы мониторинга с круглосуточным оповещением о критических</w:t>
      </w:r>
      <w:r w:rsidRPr="00A76B4B">
        <w:rPr>
          <w:lang w:val="ru-RU"/>
        </w:rPr>
        <w:br/>
        <w:t>событиях</w:t>
      </w:r>
      <w:r w:rsidRPr="00A76B4B">
        <w:rPr>
          <w:lang w:val="ru-RU"/>
        </w:rPr>
        <w:br/>
        <w:t>Автоматизировал рутинн</w:t>
      </w:r>
      <w:r w:rsidRPr="00A76B4B">
        <w:rPr>
          <w:lang w:val="ru-RU"/>
        </w:rPr>
        <w:t>ые операции с помощью скриптов, повышая эффективность работы</w:t>
      </w:r>
      <w:r w:rsidRPr="00A76B4B">
        <w:rPr>
          <w:lang w:val="ru-RU"/>
        </w:rPr>
        <w:br/>
        <w:t>Июль 2012 —</w:t>
      </w:r>
      <w:r w:rsidRPr="00A76B4B">
        <w:rPr>
          <w:lang w:val="ru-RU"/>
        </w:rPr>
        <w:br/>
        <w:t>Ноябрь 2012</w:t>
      </w:r>
      <w:r w:rsidRPr="00A76B4B">
        <w:rPr>
          <w:lang w:val="ru-RU"/>
        </w:rPr>
        <w:br/>
        <w:t>5 месяцев</w:t>
      </w:r>
      <w:r w:rsidRPr="00A76B4B">
        <w:rPr>
          <w:lang w:val="ru-RU"/>
        </w:rPr>
        <w:br/>
        <w:t>команды</w:t>
      </w:r>
      <w:r w:rsidRPr="00A76B4B">
        <w:rPr>
          <w:lang w:val="ru-RU"/>
        </w:rPr>
        <w:br/>
        <w:t xml:space="preserve">Управлял сложной сетевой инфраструктурой на базе оборудования </w:t>
      </w:r>
      <w:r>
        <w:t>Cisco</w:t>
      </w:r>
      <w:r w:rsidRPr="00A76B4B">
        <w:rPr>
          <w:lang w:val="ru-RU"/>
        </w:rPr>
        <w:t xml:space="preserve"> с обеспечением</w:t>
      </w:r>
      <w:r w:rsidRPr="00A76B4B">
        <w:rPr>
          <w:lang w:val="ru-RU"/>
        </w:rPr>
        <w:br/>
        <w:t>высокой доступности</w:t>
      </w:r>
      <w:r w:rsidRPr="00A76B4B">
        <w:rPr>
          <w:lang w:val="ru-RU"/>
        </w:rPr>
        <w:br/>
        <w:t xml:space="preserve">Администрировал </w:t>
      </w:r>
      <w:r>
        <w:t>Windows</w:t>
      </w:r>
      <w:r w:rsidRPr="00A76B4B">
        <w:rPr>
          <w:lang w:val="ru-RU"/>
        </w:rPr>
        <w:t xml:space="preserve"> и </w:t>
      </w:r>
      <w:r>
        <w:t>Linux</w:t>
      </w:r>
      <w:r w:rsidRPr="00A76B4B">
        <w:rPr>
          <w:lang w:val="ru-RU"/>
        </w:rPr>
        <w:t xml:space="preserve"> серверы, включая </w:t>
      </w:r>
      <w:r>
        <w:t>A</w:t>
      </w:r>
      <w:r>
        <w:t>ctive</w:t>
      </w:r>
      <w:r w:rsidRPr="00A76B4B">
        <w:rPr>
          <w:lang w:val="ru-RU"/>
        </w:rPr>
        <w:t xml:space="preserve"> </w:t>
      </w:r>
      <w:r>
        <w:t>Directory</w:t>
      </w:r>
      <w:r w:rsidRPr="00A76B4B">
        <w:rPr>
          <w:lang w:val="ru-RU"/>
        </w:rPr>
        <w:t xml:space="preserve">, </w:t>
      </w:r>
      <w:r>
        <w:t>SQL</w:t>
      </w:r>
      <w:r w:rsidRPr="00A76B4B">
        <w:rPr>
          <w:lang w:val="ru-RU"/>
        </w:rPr>
        <w:t xml:space="preserve"> </w:t>
      </w:r>
      <w:r>
        <w:t>Server</w:t>
      </w:r>
      <w:r w:rsidRPr="00A76B4B">
        <w:rPr>
          <w:lang w:val="ru-RU"/>
        </w:rPr>
        <w:t xml:space="preserve"> </w:t>
      </w:r>
      <w:proofErr w:type="spellStart"/>
      <w:r>
        <w:t>AlwaysON</w:t>
      </w:r>
      <w:proofErr w:type="spellEnd"/>
      <w:r w:rsidRPr="00A76B4B">
        <w:rPr>
          <w:lang w:val="ru-RU"/>
        </w:rPr>
        <w:t>,</w:t>
      </w:r>
      <w:r w:rsidRPr="00A76B4B">
        <w:rPr>
          <w:lang w:val="ru-RU"/>
        </w:rPr>
        <w:br/>
      </w:r>
      <w:r>
        <w:t>Hyper</w:t>
      </w:r>
      <w:r w:rsidRPr="00A76B4B">
        <w:rPr>
          <w:lang w:val="ru-RU"/>
        </w:rPr>
        <w:t>-</w:t>
      </w:r>
      <w:r>
        <w:t>V</w:t>
      </w:r>
      <w:r w:rsidRPr="00A76B4B">
        <w:rPr>
          <w:lang w:val="ru-RU"/>
        </w:rPr>
        <w:t xml:space="preserve"> </w:t>
      </w:r>
      <w:proofErr w:type="spellStart"/>
      <w:r>
        <w:t>FailOver</w:t>
      </w:r>
      <w:proofErr w:type="spellEnd"/>
      <w:r w:rsidRPr="00A76B4B">
        <w:rPr>
          <w:lang w:val="ru-RU"/>
        </w:rPr>
        <w:t xml:space="preserve"> </w:t>
      </w:r>
      <w:r>
        <w:t>Cluster</w:t>
      </w:r>
      <w:r w:rsidRPr="00A76B4B">
        <w:rPr>
          <w:lang w:val="ru-RU"/>
        </w:rPr>
        <w:br/>
        <w:t>Проводил расследование инцидентов безопасности и внедрял меры по предотвращению угроз</w:t>
      </w:r>
    </w:p>
    <w:p w14:paraId="7ACA664E" w14:textId="77777777" w:rsidR="000815B1" w:rsidRPr="00A76B4B" w:rsidRDefault="00A76B4B">
      <w:pPr>
        <w:pStyle w:val="4"/>
        <w:rPr>
          <w:lang w:val="ru-RU"/>
        </w:rPr>
      </w:pPr>
      <w:r w:rsidRPr="00A76B4B">
        <w:rPr>
          <w:lang w:val="ru-RU"/>
        </w:rPr>
        <w:t>Белый Ветер ЦИФРОВОЙ</w:t>
      </w:r>
    </w:p>
    <w:p w14:paraId="41C3A98F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 xml:space="preserve">Системный администратор </w:t>
      </w:r>
      <w:r>
        <w:t>Linux</w:t>
      </w:r>
    </w:p>
    <w:p w14:paraId="0A4CAA18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Июль 2012 — Ноябрь 2012 (5 месяцев)</w:t>
      </w:r>
    </w:p>
    <w:p w14:paraId="3A2617B6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Управлял распределен</w:t>
      </w:r>
      <w:r w:rsidRPr="00A76B4B">
        <w:rPr>
          <w:lang w:val="ru-RU"/>
        </w:rPr>
        <w:t xml:space="preserve">ной </w:t>
      </w:r>
      <w:r>
        <w:t>IT</w:t>
      </w:r>
      <w:r w:rsidRPr="00A76B4B">
        <w:rPr>
          <w:lang w:val="ru-RU"/>
        </w:rPr>
        <w:t>-инфраструктурой крупной розничной сети:</w:t>
      </w:r>
      <w:r w:rsidRPr="00A76B4B">
        <w:rPr>
          <w:lang w:val="ru-RU"/>
        </w:rPr>
        <w:br/>
        <w:t xml:space="preserve">Администрировал масштабную сетевую инфраструктуру на базе оборудования </w:t>
      </w:r>
      <w:r>
        <w:t>Cisco</w:t>
      </w:r>
      <w:r w:rsidRPr="00A76B4B">
        <w:rPr>
          <w:lang w:val="ru-RU"/>
        </w:rPr>
        <w:t>,</w:t>
      </w:r>
      <w:r w:rsidRPr="00A76B4B">
        <w:rPr>
          <w:lang w:val="ru-RU"/>
        </w:rPr>
        <w:br/>
        <w:t>обеспечивая связь между 100+ удаленными объектами</w:t>
      </w:r>
      <w:r w:rsidRPr="00A76B4B">
        <w:rPr>
          <w:lang w:val="ru-RU"/>
        </w:rPr>
        <w:br/>
        <w:t xml:space="preserve">Поддерживал работу критически важных сервисов: </w:t>
      </w:r>
      <w:r>
        <w:t>Active</w:t>
      </w:r>
      <w:r w:rsidRPr="00A76B4B">
        <w:rPr>
          <w:lang w:val="ru-RU"/>
        </w:rPr>
        <w:t xml:space="preserve"> </w:t>
      </w:r>
      <w:r>
        <w:t>Directory</w:t>
      </w:r>
      <w:r w:rsidRPr="00A76B4B">
        <w:rPr>
          <w:lang w:val="ru-RU"/>
        </w:rPr>
        <w:t xml:space="preserve">, </w:t>
      </w:r>
      <w:r>
        <w:t>Exchange</w:t>
      </w:r>
      <w:r w:rsidRPr="00A76B4B">
        <w:rPr>
          <w:lang w:val="ru-RU"/>
        </w:rPr>
        <w:t xml:space="preserve"> 2010 </w:t>
      </w:r>
      <w:r>
        <w:t>HA</w:t>
      </w:r>
      <w:r w:rsidRPr="00A76B4B">
        <w:rPr>
          <w:lang w:val="ru-RU"/>
        </w:rPr>
        <w:t xml:space="preserve">, </w:t>
      </w:r>
      <w:r>
        <w:t>SQL</w:t>
      </w:r>
      <w:r w:rsidRPr="00A76B4B">
        <w:rPr>
          <w:lang w:val="ru-RU"/>
        </w:rPr>
        <w:t xml:space="preserve">, </w:t>
      </w:r>
      <w:r>
        <w:t>TMG</w:t>
      </w:r>
      <w:r w:rsidRPr="00A76B4B">
        <w:rPr>
          <w:lang w:val="ru-RU"/>
        </w:rPr>
        <w:br/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br/>
        <w:t xml:space="preserve">Управлял виртуальной инфраструктурой на базе </w:t>
      </w:r>
      <w:r>
        <w:t>VMware</w:t>
      </w:r>
      <w:r w:rsidRPr="00A76B4B">
        <w:rPr>
          <w:lang w:val="ru-RU"/>
        </w:rPr>
        <w:t xml:space="preserve"> </w:t>
      </w:r>
      <w:proofErr w:type="spellStart"/>
      <w:r>
        <w:t>ESXi</w:t>
      </w:r>
      <w:proofErr w:type="spellEnd"/>
      <w:r w:rsidRPr="00A76B4B">
        <w:rPr>
          <w:lang w:val="ru-RU"/>
        </w:rPr>
        <w:t xml:space="preserve"> с обеспечением высокой</w:t>
      </w:r>
      <w:r w:rsidRPr="00A76B4B">
        <w:rPr>
          <w:lang w:val="ru-RU"/>
        </w:rPr>
        <w:br/>
        <w:t>доступности</w:t>
      </w:r>
      <w:r w:rsidRPr="00A76B4B">
        <w:rPr>
          <w:lang w:val="ru-RU"/>
        </w:rPr>
        <w:br/>
        <w:t xml:space="preserve">Администрировал </w:t>
      </w:r>
      <w:r>
        <w:t>Linux</w:t>
      </w:r>
      <w:r w:rsidRPr="00A76B4B">
        <w:rPr>
          <w:lang w:val="ru-RU"/>
        </w:rPr>
        <w:t>-серверы (</w:t>
      </w:r>
      <w:r>
        <w:t>Squid</w:t>
      </w:r>
      <w:r w:rsidRPr="00A76B4B">
        <w:rPr>
          <w:lang w:val="ru-RU"/>
        </w:rPr>
        <w:t xml:space="preserve">, </w:t>
      </w:r>
      <w:r>
        <w:t>Asterisk</w:t>
      </w:r>
      <w:r w:rsidRPr="00A76B4B">
        <w:rPr>
          <w:lang w:val="ru-RU"/>
        </w:rPr>
        <w:t xml:space="preserve"> </w:t>
      </w:r>
      <w:r>
        <w:t>VoIP</w:t>
      </w:r>
      <w:r w:rsidRPr="00A76B4B">
        <w:rPr>
          <w:lang w:val="ru-RU"/>
        </w:rPr>
        <w:t xml:space="preserve">, </w:t>
      </w:r>
      <w:proofErr w:type="spellStart"/>
      <w:r>
        <w:t>Communigate</w:t>
      </w:r>
      <w:proofErr w:type="spellEnd"/>
      <w:r w:rsidRPr="00A76B4B">
        <w:rPr>
          <w:lang w:val="ru-RU"/>
        </w:rPr>
        <w:t xml:space="preserve">, </w:t>
      </w:r>
      <w:r>
        <w:t>Kaspersky</w:t>
      </w:r>
      <w:r w:rsidRPr="00A76B4B">
        <w:rPr>
          <w:lang w:val="ru-RU"/>
        </w:rPr>
        <w:t xml:space="preserve"> </w:t>
      </w:r>
      <w:r>
        <w:t>Mail</w:t>
      </w:r>
      <w:r w:rsidRPr="00A76B4B">
        <w:rPr>
          <w:lang w:val="ru-RU"/>
        </w:rPr>
        <w:t xml:space="preserve"> </w:t>
      </w:r>
      <w:r>
        <w:t>Gateway</w:t>
      </w:r>
      <w:r w:rsidRPr="00A76B4B">
        <w:rPr>
          <w:lang w:val="ru-RU"/>
        </w:rPr>
        <w:t>)</w:t>
      </w:r>
      <w:r w:rsidRPr="00A76B4B">
        <w:rPr>
          <w:lang w:val="ru-RU"/>
        </w:rPr>
        <w:br/>
        <w:t xml:space="preserve">Оптимизировал пропускную способность каналов </w:t>
      </w:r>
      <w:r w:rsidRPr="00A76B4B">
        <w:rPr>
          <w:lang w:val="ru-RU"/>
        </w:rPr>
        <w:t>связи для эффективной работы</w:t>
      </w:r>
      <w:r w:rsidRPr="00A76B4B">
        <w:rPr>
          <w:lang w:val="ru-RU"/>
        </w:rPr>
        <w:br/>
        <w:t>распределенных систем</w:t>
      </w:r>
      <w:r w:rsidRPr="00A76B4B">
        <w:rPr>
          <w:lang w:val="ru-RU"/>
        </w:rPr>
        <w:br/>
        <w:t xml:space="preserve">Участвовал в проектах по оптимизации бизнес-процессов и внедрению новых </w:t>
      </w:r>
      <w:r>
        <w:t>IT</w:t>
      </w:r>
      <w:r w:rsidRPr="00A76B4B">
        <w:rPr>
          <w:lang w:val="ru-RU"/>
        </w:rPr>
        <w:t>-решений</w:t>
      </w:r>
      <w:r w:rsidRPr="00A76B4B">
        <w:rPr>
          <w:lang w:val="ru-RU"/>
        </w:rPr>
        <w:br/>
        <w:t>Обеспечивал безопасность корпоративной сети с использованием современных средств</w:t>
      </w:r>
      <w:r w:rsidRPr="00A76B4B">
        <w:rPr>
          <w:lang w:val="ru-RU"/>
        </w:rPr>
        <w:br/>
        <w:t>защиты</w:t>
      </w:r>
    </w:p>
    <w:p w14:paraId="62687569" w14:textId="77777777" w:rsidR="000815B1" w:rsidRPr="00A76B4B" w:rsidRDefault="00A76B4B">
      <w:pPr>
        <w:pStyle w:val="4"/>
        <w:rPr>
          <w:lang w:val="ru-RU"/>
        </w:rPr>
      </w:pPr>
      <w:proofErr w:type="spellStart"/>
      <w:r w:rsidRPr="00A76B4B">
        <w:rPr>
          <w:lang w:val="ru-RU"/>
        </w:rPr>
        <w:t>НеоАрт</w:t>
      </w:r>
      <w:proofErr w:type="spellEnd"/>
      <w:r w:rsidRPr="00A76B4B">
        <w:rPr>
          <w:lang w:val="ru-RU"/>
        </w:rPr>
        <w:t>, Группа Компаний</w:t>
      </w:r>
    </w:p>
    <w:p w14:paraId="5C6D243F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 xml:space="preserve">Системный администратор </w:t>
      </w:r>
      <w:r>
        <w:t>Linux</w:t>
      </w:r>
    </w:p>
    <w:p w14:paraId="62145C54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Май 2011 — Июль 2012 (1 год 3 месяца)</w:t>
      </w:r>
    </w:p>
    <w:p w14:paraId="4226DB61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Разработал инновационные решения для оптимизации </w:t>
      </w:r>
      <w:r>
        <w:t>IT</w:t>
      </w:r>
      <w:r w:rsidRPr="00A76B4B">
        <w:rPr>
          <w:lang w:val="ru-RU"/>
        </w:rPr>
        <w:t>-инфраструктуры компании:</w:t>
      </w:r>
      <w:r w:rsidRPr="00A76B4B">
        <w:rPr>
          <w:lang w:val="ru-RU"/>
        </w:rPr>
        <w:br/>
        <w:t>Спроектировал и реализовал экономичное устройство для организации распределенной</w:t>
      </w:r>
      <w:r w:rsidRPr="00A76B4B">
        <w:rPr>
          <w:lang w:val="ru-RU"/>
        </w:rPr>
        <w:br/>
        <w:t xml:space="preserve">отказоустойчивой </w:t>
      </w:r>
      <w:r>
        <w:t>VPN</w:t>
      </w:r>
      <w:r w:rsidRPr="00A76B4B">
        <w:rPr>
          <w:lang w:val="ru-RU"/>
        </w:rPr>
        <w:t>-сети, сни</w:t>
      </w:r>
      <w:r w:rsidRPr="00A76B4B">
        <w:rPr>
          <w:lang w:val="ru-RU"/>
        </w:rPr>
        <w:t>зив затраты в 12 раз по сравнению с коммерческими</w:t>
      </w:r>
      <w:r w:rsidRPr="00A76B4B">
        <w:rPr>
          <w:lang w:val="ru-RU"/>
        </w:rPr>
        <w:br/>
        <w:t>решениями</w:t>
      </w:r>
      <w:r w:rsidRPr="00A76B4B">
        <w:rPr>
          <w:lang w:val="ru-RU"/>
        </w:rPr>
        <w:br/>
        <w:t xml:space="preserve">Администрировал </w:t>
      </w:r>
      <w:r>
        <w:t>Linux</w:t>
      </w:r>
      <w:r w:rsidRPr="00A76B4B">
        <w:rPr>
          <w:lang w:val="ru-RU"/>
        </w:rPr>
        <w:t>-серверы (</w:t>
      </w:r>
      <w:r>
        <w:t>Asterisk</w:t>
      </w:r>
      <w:r w:rsidRPr="00A76B4B">
        <w:rPr>
          <w:lang w:val="ru-RU"/>
        </w:rPr>
        <w:t xml:space="preserve">, </w:t>
      </w:r>
      <w:r>
        <w:t>Nginx</w:t>
      </w:r>
      <w:r w:rsidRPr="00A76B4B">
        <w:rPr>
          <w:lang w:val="ru-RU"/>
        </w:rPr>
        <w:t>+</w:t>
      </w:r>
      <w:r>
        <w:t>Apache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, </w:t>
      </w:r>
      <w:r>
        <w:t>Squid</w:t>
      </w:r>
      <w:r w:rsidRPr="00A76B4B">
        <w:rPr>
          <w:lang w:val="ru-RU"/>
        </w:rPr>
        <w:t>) с</w:t>
      </w:r>
      <w:r w:rsidRPr="00A76B4B">
        <w:rPr>
          <w:lang w:val="ru-RU"/>
        </w:rPr>
        <w:br/>
      </w:r>
      <w:r w:rsidRPr="00A76B4B">
        <w:rPr>
          <w:lang w:val="ru-RU"/>
        </w:rPr>
        <w:lastRenderedPageBreak/>
        <w:t>обеспечением высокой доступности</w:t>
      </w:r>
      <w:r w:rsidRPr="00A76B4B">
        <w:rPr>
          <w:lang w:val="ru-RU"/>
        </w:rPr>
        <w:br/>
        <w:t xml:space="preserve">Поддерживал </w:t>
      </w:r>
      <w:r>
        <w:t>Windows</w:t>
      </w:r>
      <w:r w:rsidRPr="00A76B4B">
        <w:rPr>
          <w:lang w:val="ru-RU"/>
        </w:rPr>
        <w:t>-инфраструктуру (</w:t>
      </w:r>
      <w:r>
        <w:t>Active</w:t>
      </w:r>
      <w:r w:rsidRPr="00A76B4B">
        <w:rPr>
          <w:lang w:val="ru-RU"/>
        </w:rPr>
        <w:t xml:space="preserve"> </w:t>
      </w:r>
      <w:r>
        <w:t>Directory</w:t>
      </w:r>
      <w:r w:rsidRPr="00A76B4B">
        <w:rPr>
          <w:lang w:val="ru-RU"/>
        </w:rPr>
        <w:t xml:space="preserve">, </w:t>
      </w:r>
      <w:r>
        <w:t>Exchange</w:t>
      </w:r>
      <w:r w:rsidRPr="00A76B4B">
        <w:rPr>
          <w:lang w:val="ru-RU"/>
        </w:rPr>
        <w:t xml:space="preserve">, </w:t>
      </w:r>
      <w:r>
        <w:t>SQL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t xml:space="preserve">, </w:t>
      </w:r>
      <w:r>
        <w:t>File</w:t>
      </w:r>
      <w:r>
        <w:t>server</w:t>
      </w:r>
      <w:r w:rsidRPr="00A76B4B">
        <w:rPr>
          <w:lang w:val="ru-RU"/>
        </w:rPr>
        <w:t>)</w:t>
      </w:r>
      <w:r w:rsidRPr="00A76B4B">
        <w:rPr>
          <w:lang w:val="ru-RU"/>
        </w:rPr>
        <w:br/>
        <w:t xml:space="preserve">Внедрил телефонию на базе </w:t>
      </w:r>
      <w:r>
        <w:t>Asterisk</w:t>
      </w:r>
      <w:r w:rsidRPr="00A76B4B">
        <w:rPr>
          <w:lang w:val="ru-RU"/>
        </w:rPr>
        <w:t xml:space="preserve"> с интеграцией факсов через почтовый клиент,</w:t>
      </w:r>
      <w:r w:rsidRPr="00A76B4B">
        <w:rPr>
          <w:lang w:val="ru-RU"/>
        </w:rPr>
        <w:br/>
        <w:t>оптимизировав коммуникационные процессы</w:t>
      </w:r>
      <w:r w:rsidRPr="00A76B4B">
        <w:rPr>
          <w:lang w:val="ru-RU"/>
        </w:rPr>
        <w:br/>
        <w:t>Разработал систему автоматического создания виртуальных машин из ночных резервных</w:t>
      </w:r>
      <w:r w:rsidRPr="00A76B4B">
        <w:rPr>
          <w:lang w:val="ru-RU"/>
        </w:rPr>
        <w:br/>
        <w:t>копий для тестирования</w:t>
      </w:r>
      <w:r w:rsidRPr="00A76B4B">
        <w:rPr>
          <w:lang w:val="ru-RU"/>
        </w:rPr>
        <w:br/>
        <w:t>Создал комплексную систе</w:t>
      </w:r>
      <w:r w:rsidRPr="00A76B4B">
        <w:rPr>
          <w:lang w:val="ru-RU"/>
        </w:rPr>
        <w:t xml:space="preserve">му мониторинга для </w:t>
      </w:r>
      <w:proofErr w:type="spellStart"/>
      <w:r w:rsidRPr="00A76B4B">
        <w:rPr>
          <w:lang w:val="ru-RU"/>
        </w:rPr>
        <w:t>проактивного</w:t>
      </w:r>
      <w:proofErr w:type="spellEnd"/>
      <w:r w:rsidRPr="00A76B4B">
        <w:rPr>
          <w:lang w:val="ru-RU"/>
        </w:rPr>
        <w:t xml:space="preserve"> выявления потенциальных</w:t>
      </w:r>
      <w:r w:rsidRPr="00A76B4B">
        <w:rPr>
          <w:lang w:val="ru-RU"/>
        </w:rPr>
        <w:br/>
        <w:t>проблем</w:t>
      </w:r>
      <w:r w:rsidRPr="00A76B4B">
        <w:rPr>
          <w:lang w:val="ru-RU"/>
        </w:rPr>
        <w:br/>
        <w:t>Оптимизировал сетевую инфраструктуру для обеспечения стабильной связи между</w:t>
      </w:r>
      <w:r w:rsidRPr="00A76B4B">
        <w:rPr>
          <w:lang w:val="ru-RU"/>
        </w:rPr>
        <w:br/>
        <w:t>удаленными офисами</w:t>
      </w:r>
    </w:p>
    <w:p w14:paraId="67BB0269" w14:textId="77777777" w:rsidR="000815B1" w:rsidRPr="00A76B4B" w:rsidRDefault="00A76B4B">
      <w:pPr>
        <w:pStyle w:val="4"/>
        <w:rPr>
          <w:lang w:val="ru-RU"/>
        </w:rPr>
      </w:pPr>
      <w:proofErr w:type="spellStart"/>
      <w:r>
        <w:t>BDirect</w:t>
      </w:r>
      <w:proofErr w:type="spellEnd"/>
    </w:p>
    <w:p w14:paraId="0C585EBF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 xml:space="preserve">Системный администратор </w:t>
      </w:r>
      <w:r>
        <w:t>Linux</w:t>
      </w:r>
    </w:p>
    <w:p w14:paraId="35378EBE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Июль 2010 — Май 2011 (11 месяцев)</w:t>
      </w:r>
    </w:p>
    <w:p w14:paraId="2F6BE232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 xml:space="preserve">Хорошо изучил </w:t>
      </w:r>
      <w:r>
        <w:t>Gentoo</w:t>
      </w:r>
      <w:r w:rsidRPr="00A76B4B">
        <w:rPr>
          <w:lang w:val="ru-RU"/>
        </w:rPr>
        <w:t>.</w:t>
      </w:r>
      <w:r w:rsidRPr="00A76B4B">
        <w:rPr>
          <w:lang w:val="ru-RU"/>
        </w:rPr>
        <w:br/>
        <w:t>Зан</w:t>
      </w:r>
      <w:r w:rsidRPr="00A76B4B">
        <w:rPr>
          <w:lang w:val="ru-RU"/>
        </w:rPr>
        <w:t>имался - заказами, сборкой, установкой и настройкой стоечных серверов, персональных</w:t>
      </w:r>
      <w:r w:rsidRPr="00A76B4B">
        <w:rPr>
          <w:lang w:val="ru-RU"/>
        </w:rPr>
        <w:br/>
        <w:t>компьютеров. Следил и ухаживал за парком машин, проводил тестирование дисков (в больших</w:t>
      </w:r>
      <w:r w:rsidRPr="00A76B4B">
        <w:rPr>
          <w:lang w:val="ru-RU"/>
        </w:rPr>
        <w:br/>
        <w:t>количествах, коробками), настройку операционных систем (</w:t>
      </w:r>
      <w:r>
        <w:t>Gentoo</w:t>
      </w:r>
      <w:r w:rsidRPr="00A76B4B">
        <w:rPr>
          <w:lang w:val="ru-RU"/>
        </w:rPr>
        <w:t>), установку</w:t>
      </w:r>
      <w:r w:rsidRPr="00A76B4B">
        <w:rPr>
          <w:lang w:val="ru-RU"/>
        </w:rPr>
        <w:br/>
        <w:t>отказоуст</w:t>
      </w:r>
      <w:r w:rsidRPr="00A76B4B">
        <w:rPr>
          <w:lang w:val="ru-RU"/>
        </w:rPr>
        <w:t xml:space="preserve">ойчивых и безопасных </w:t>
      </w:r>
      <w:proofErr w:type="gramStart"/>
      <w:r w:rsidRPr="00A76B4B">
        <w:rPr>
          <w:lang w:val="ru-RU"/>
        </w:rPr>
        <w:t>систем.(</w:t>
      </w:r>
      <w:proofErr w:type="gramEnd"/>
      <w:r>
        <w:t>RAID</w:t>
      </w:r>
      <w:r w:rsidRPr="00A76B4B">
        <w:rPr>
          <w:lang w:val="ru-RU"/>
        </w:rPr>
        <w:t xml:space="preserve"> и иже с ними)</w:t>
      </w:r>
      <w:r w:rsidRPr="00A76B4B">
        <w:rPr>
          <w:lang w:val="ru-RU"/>
        </w:rPr>
        <w:br/>
        <w:t xml:space="preserve">Так же работал с сетью передачи данных, маршрутизаторами </w:t>
      </w:r>
      <w:r>
        <w:t>Cisco</w:t>
      </w:r>
      <w:r w:rsidRPr="00A76B4B">
        <w:rPr>
          <w:lang w:val="ru-RU"/>
        </w:rPr>
        <w:t>. Управлял почтовым</w:t>
      </w:r>
      <w:r w:rsidRPr="00A76B4B">
        <w:rPr>
          <w:lang w:val="ru-RU"/>
        </w:rPr>
        <w:br/>
        <w:t>сервером, и другими службами.</w:t>
      </w:r>
      <w:r w:rsidRPr="00A76B4B">
        <w:rPr>
          <w:lang w:val="ru-RU"/>
        </w:rPr>
        <w:br/>
        <w:t>Еще являлся ответственным за заказ расходных и сопутствующих товаров..</w:t>
      </w:r>
      <w:r w:rsidRPr="00A76B4B">
        <w:rPr>
          <w:lang w:val="ru-RU"/>
        </w:rPr>
        <w:br/>
        <w:t>Обязанности - обеспечение</w:t>
      </w:r>
      <w:r w:rsidRPr="00A76B4B">
        <w:rPr>
          <w:lang w:val="ru-RU"/>
        </w:rPr>
        <w:t xml:space="preserve"> непрерывной и бесперебойной работы офиса, его систем, объектов</w:t>
      </w:r>
      <w:r w:rsidRPr="00A76B4B">
        <w:rPr>
          <w:lang w:val="ru-RU"/>
        </w:rPr>
        <w:br/>
        <w:t>и инфраструктуры рабочей среды компании.</w:t>
      </w:r>
      <w:r w:rsidRPr="00A76B4B">
        <w:rPr>
          <w:lang w:val="ru-RU"/>
        </w:rPr>
        <w:br/>
        <w:t xml:space="preserve">Настраивал, строил и проводил мониторинг </w:t>
      </w:r>
      <w:r>
        <w:t>IPsec</w:t>
      </w:r>
      <w:r w:rsidRPr="00A76B4B">
        <w:rPr>
          <w:lang w:val="ru-RU"/>
        </w:rPr>
        <w:t xml:space="preserve"> туннелей между распределенными</w:t>
      </w:r>
      <w:r w:rsidRPr="00A76B4B">
        <w:rPr>
          <w:lang w:val="ru-RU"/>
        </w:rPr>
        <w:br/>
        <w:t>объектами находящимися в разных странах.</w:t>
      </w:r>
      <w:r w:rsidRPr="00A76B4B">
        <w:rPr>
          <w:lang w:val="ru-RU"/>
        </w:rPr>
        <w:br/>
        <w:t>Усвоил стандарты обеспечения сет</w:t>
      </w:r>
      <w:r w:rsidRPr="00A76B4B">
        <w:rPr>
          <w:lang w:val="ru-RU"/>
        </w:rPr>
        <w:t xml:space="preserve">евой безопасности на уровне </w:t>
      </w:r>
      <w:r>
        <w:t>PCI</w:t>
      </w:r>
      <w:r w:rsidRPr="00A76B4B">
        <w:rPr>
          <w:lang w:val="ru-RU"/>
        </w:rPr>
        <w:t xml:space="preserve"> </w:t>
      </w:r>
      <w:r>
        <w:t>DSS</w:t>
      </w:r>
      <w:r w:rsidRPr="00A76B4B">
        <w:rPr>
          <w:lang w:val="ru-RU"/>
        </w:rPr>
        <w:t>, а так же получил опыт</w:t>
      </w:r>
      <w:r w:rsidRPr="00A76B4B">
        <w:rPr>
          <w:lang w:val="ru-RU"/>
        </w:rPr>
        <w:br/>
        <w:t>применения и реализации данных стандартов на практике.</w:t>
      </w:r>
      <w:r w:rsidRPr="00A76B4B">
        <w:rPr>
          <w:lang w:val="ru-RU"/>
        </w:rPr>
        <w:br/>
        <w:t>Виртуальные серверы в главном офисе - 15</w:t>
      </w:r>
      <w:r w:rsidRPr="00A76B4B">
        <w:rPr>
          <w:lang w:val="ru-RU"/>
        </w:rPr>
        <w:br/>
        <w:t>Физические серверы в главном офисе - 30+</w:t>
      </w:r>
      <w:r w:rsidRPr="00A76B4B">
        <w:rPr>
          <w:lang w:val="ru-RU"/>
        </w:rPr>
        <w:br/>
        <w:t>Системы хранения данных - 5</w:t>
      </w:r>
      <w:r w:rsidRPr="00A76B4B">
        <w:rPr>
          <w:lang w:val="ru-RU"/>
        </w:rPr>
        <w:br/>
        <w:t>Физические сервера на объектах -</w:t>
      </w:r>
      <w:r w:rsidRPr="00A76B4B">
        <w:rPr>
          <w:lang w:val="ru-RU"/>
        </w:rPr>
        <w:t xml:space="preserve"> 30+</w:t>
      </w:r>
      <w:r w:rsidRPr="00A76B4B">
        <w:rPr>
          <w:lang w:val="ru-RU"/>
        </w:rPr>
        <w:br/>
        <w:t>Маршрутизаторы - 30+ (Ядро сети, объекты)</w:t>
      </w:r>
      <w:r w:rsidRPr="00A76B4B">
        <w:rPr>
          <w:lang w:val="ru-RU"/>
        </w:rPr>
        <w:br/>
        <w:t>Удаленные объекты - 5</w:t>
      </w:r>
      <w:r w:rsidRPr="00A76B4B">
        <w:rPr>
          <w:lang w:val="ru-RU"/>
        </w:rPr>
        <w:br/>
        <w:t>Всего компьютеров - 100+</w:t>
      </w:r>
      <w:r w:rsidRPr="00A76B4B">
        <w:rPr>
          <w:lang w:val="ru-RU"/>
        </w:rPr>
        <w:br/>
        <w:t>Всего сетевого оборудования - 45+ (Брандмауэры, Роутеры, Шлюзы, Маршрутизаторы, Точки</w:t>
      </w:r>
      <w:r w:rsidRPr="00A76B4B">
        <w:rPr>
          <w:lang w:val="ru-RU"/>
        </w:rPr>
        <w:br/>
        <w:t>доступа)</w:t>
      </w:r>
    </w:p>
    <w:p w14:paraId="58D16377" w14:textId="77777777" w:rsidR="000815B1" w:rsidRPr="00A76B4B" w:rsidRDefault="00A76B4B">
      <w:pPr>
        <w:pStyle w:val="4"/>
        <w:rPr>
          <w:lang w:val="ru-RU"/>
        </w:rPr>
      </w:pPr>
      <w:r w:rsidRPr="00A76B4B">
        <w:rPr>
          <w:lang w:val="ru-RU"/>
        </w:rPr>
        <w:t>Ника Моторс Холдинг</w:t>
      </w:r>
    </w:p>
    <w:p w14:paraId="73E1BB1F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Системный администратор</w:t>
      </w:r>
    </w:p>
    <w:p w14:paraId="35D48DDF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Июнь 2009 — Февраль 201</w:t>
      </w:r>
      <w:r w:rsidRPr="00A76B4B">
        <w:rPr>
          <w:lang w:val="ru-RU"/>
        </w:rPr>
        <w:t>0 (9 месяцев)</w:t>
      </w:r>
    </w:p>
    <w:p w14:paraId="3653765C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Работал в команде отличных специалистов, мы обслуживали два дилерских центра по продаже</w:t>
      </w:r>
      <w:r w:rsidRPr="00A76B4B">
        <w:rPr>
          <w:lang w:val="ru-RU"/>
        </w:rPr>
        <w:br/>
        <w:t xml:space="preserve">автомобилей, их инфраструктуру, и </w:t>
      </w:r>
      <w:proofErr w:type="gramStart"/>
      <w:r w:rsidRPr="00A76B4B">
        <w:rPr>
          <w:lang w:val="ru-RU"/>
        </w:rPr>
        <w:t>объекты</w:t>
      </w:r>
      <w:proofErr w:type="gramEnd"/>
      <w:r w:rsidRPr="00A76B4B">
        <w:rPr>
          <w:lang w:val="ru-RU"/>
        </w:rPr>
        <w:t xml:space="preserve"> которые она включает. Большое количество</w:t>
      </w:r>
      <w:r w:rsidRPr="00A76B4B">
        <w:rPr>
          <w:lang w:val="ru-RU"/>
        </w:rPr>
        <w:br/>
        <w:t xml:space="preserve">серверов, как </w:t>
      </w:r>
      <w:proofErr w:type="gramStart"/>
      <w:r w:rsidRPr="00A76B4B">
        <w:rPr>
          <w:lang w:val="ru-RU"/>
        </w:rPr>
        <w:t>"железных"</w:t>
      </w:r>
      <w:proofErr w:type="gramEnd"/>
      <w:r w:rsidRPr="00A76B4B">
        <w:rPr>
          <w:lang w:val="ru-RU"/>
        </w:rPr>
        <w:t xml:space="preserve"> так и "виртуальных", и огромное количество раб</w:t>
      </w:r>
      <w:r w:rsidRPr="00A76B4B">
        <w:rPr>
          <w:lang w:val="ru-RU"/>
        </w:rPr>
        <w:t>очих станций и</w:t>
      </w:r>
      <w:r w:rsidRPr="00A76B4B">
        <w:rPr>
          <w:lang w:val="ru-RU"/>
        </w:rPr>
        <w:br/>
        <w:t>терминалов. Принтеры, и прочее офисное оборудование. Занимался учетом программного</w:t>
      </w:r>
      <w:r w:rsidRPr="00A76B4B">
        <w:rPr>
          <w:lang w:val="ru-RU"/>
        </w:rPr>
        <w:br/>
        <w:t xml:space="preserve">обеспечения и железа. Часть времени проводил на </w:t>
      </w:r>
      <w:r>
        <w:t>Help</w:t>
      </w:r>
      <w:r w:rsidRPr="00A76B4B">
        <w:rPr>
          <w:lang w:val="ru-RU"/>
        </w:rPr>
        <w:t>-</w:t>
      </w:r>
      <w:r>
        <w:t>desk</w:t>
      </w:r>
      <w:r w:rsidRPr="00A76B4B">
        <w:rPr>
          <w:lang w:val="ru-RU"/>
        </w:rPr>
        <w:t>'</w:t>
      </w:r>
      <w:r>
        <w:t>e</w:t>
      </w:r>
      <w:r w:rsidRPr="00A76B4B">
        <w:rPr>
          <w:lang w:val="ru-RU"/>
        </w:rPr>
        <w:t xml:space="preserve"> стараясь решить вопросы</w:t>
      </w:r>
      <w:r w:rsidRPr="00A76B4B">
        <w:rPr>
          <w:lang w:val="ru-RU"/>
        </w:rPr>
        <w:br/>
        <w:t>первой линии как можно быстрее и качественнее. Стандартные процедуры прово</w:t>
      </w:r>
      <w:r w:rsidRPr="00A76B4B">
        <w:rPr>
          <w:lang w:val="ru-RU"/>
        </w:rPr>
        <w:t>дились по</w:t>
      </w:r>
      <w:r w:rsidRPr="00A76B4B">
        <w:rPr>
          <w:lang w:val="ru-RU"/>
        </w:rPr>
        <w:br/>
        <w:t xml:space="preserve">графику еженедельно - проверка </w:t>
      </w:r>
      <w:r>
        <w:t>RAID</w:t>
      </w:r>
      <w:r w:rsidRPr="00A76B4B">
        <w:rPr>
          <w:lang w:val="ru-RU"/>
        </w:rPr>
        <w:t>, остатки тонеров, комплексные антивирусные</w:t>
      </w:r>
      <w:r w:rsidRPr="00A76B4B">
        <w:rPr>
          <w:lang w:val="ru-RU"/>
        </w:rPr>
        <w:br/>
        <w:t xml:space="preserve">проверки, и </w:t>
      </w:r>
      <w:proofErr w:type="spellStart"/>
      <w:r w:rsidRPr="00A76B4B">
        <w:rPr>
          <w:lang w:val="ru-RU"/>
        </w:rPr>
        <w:t>тд</w:t>
      </w:r>
      <w:proofErr w:type="spellEnd"/>
      <w:r w:rsidRPr="00A76B4B">
        <w:rPr>
          <w:lang w:val="ru-RU"/>
        </w:rPr>
        <w:t>.</w:t>
      </w:r>
      <w:r w:rsidRPr="00A76B4B">
        <w:rPr>
          <w:lang w:val="ru-RU"/>
        </w:rPr>
        <w:br/>
      </w:r>
      <w:r w:rsidRPr="00A76B4B">
        <w:rPr>
          <w:lang w:val="ru-RU"/>
        </w:rPr>
        <w:lastRenderedPageBreak/>
        <w:t xml:space="preserve">В прочем, так же приходилось заниматься сборкой, настройкой серверов </w:t>
      </w:r>
      <w:r>
        <w:t>IBM</w:t>
      </w:r>
      <w:r w:rsidRPr="00A76B4B">
        <w:rPr>
          <w:lang w:val="ru-RU"/>
        </w:rPr>
        <w:t xml:space="preserve"> &amp; </w:t>
      </w:r>
      <w:r>
        <w:t>Supermicro</w:t>
      </w:r>
      <w:r w:rsidRPr="00A76B4B">
        <w:rPr>
          <w:lang w:val="ru-RU"/>
        </w:rPr>
        <w:t>,</w:t>
      </w:r>
      <w:r w:rsidRPr="00A76B4B">
        <w:rPr>
          <w:lang w:val="ru-RU"/>
        </w:rPr>
        <w:br/>
        <w:t>установкой на них требуемых для конкретных задач операционных си</w:t>
      </w:r>
      <w:r w:rsidRPr="00A76B4B">
        <w:rPr>
          <w:lang w:val="ru-RU"/>
        </w:rPr>
        <w:t>стем, приложений и</w:t>
      </w:r>
      <w:r w:rsidRPr="00A76B4B">
        <w:rPr>
          <w:lang w:val="ru-RU"/>
        </w:rPr>
        <w:br/>
        <w:t>служб.</w:t>
      </w:r>
      <w:r w:rsidRPr="00A76B4B">
        <w:rPr>
          <w:lang w:val="ru-RU"/>
        </w:rPr>
        <w:br/>
        <w:t>Никуда не деться от мониторинга, проверки корректности выполнения стандартных</w:t>
      </w:r>
      <w:r w:rsidRPr="00A76B4B">
        <w:rPr>
          <w:lang w:val="ru-RU"/>
        </w:rPr>
        <w:br/>
        <w:t>автоматизированных процедур и всего-всего что обычно хотят от системного администратора.</w:t>
      </w:r>
      <w:r w:rsidRPr="00A76B4B">
        <w:rPr>
          <w:lang w:val="ru-RU"/>
        </w:rPr>
        <w:br/>
        <w:t xml:space="preserve">Обязанности так же включали управление серверами и </w:t>
      </w:r>
      <w:r>
        <w:t>IT</w:t>
      </w:r>
      <w:r w:rsidRPr="00A76B4B">
        <w:rPr>
          <w:lang w:val="ru-RU"/>
        </w:rPr>
        <w:t xml:space="preserve"> инфрастру</w:t>
      </w:r>
      <w:r w:rsidRPr="00A76B4B">
        <w:rPr>
          <w:lang w:val="ru-RU"/>
        </w:rPr>
        <w:t>ктурой:</w:t>
      </w:r>
      <w:r w:rsidRPr="00A76B4B">
        <w:rPr>
          <w:lang w:val="ru-RU"/>
        </w:rPr>
        <w:br/>
      </w:r>
      <w:r>
        <w:t>Active</w:t>
      </w:r>
      <w:r w:rsidRPr="00A76B4B">
        <w:rPr>
          <w:lang w:val="ru-RU"/>
        </w:rPr>
        <w:t xml:space="preserve"> </w:t>
      </w:r>
      <w:r>
        <w:t>Directory</w:t>
      </w:r>
      <w:r w:rsidRPr="00A76B4B">
        <w:rPr>
          <w:lang w:val="ru-RU"/>
        </w:rPr>
        <w:t xml:space="preserve"> (</w:t>
      </w:r>
      <w:r>
        <w:t>DNS</w:t>
      </w:r>
      <w:r w:rsidRPr="00A76B4B">
        <w:rPr>
          <w:lang w:val="ru-RU"/>
        </w:rPr>
        <w:t xml:space="preserve">, </w:t>
      </w:r>
      <w:r>
        <w:t>GPO</w:t>
      </w:r>
      <w:r w:rsidRPr="00A76B4B">
        <w:rPr>
          <w:lang w:val="ru-RU"/>
        </w:rPr>
        <w:t xml:space="preserve">, </w:t>
      </w:r>
      <w:r>
        <w:t>DHCP</w:t>
      </w:r>
      <w:r w:rsidRPr="00A76B4B">
        <w:rPr>
          <w:lang w:val="ru-RU"/>
        </w:rPr>
        <w:t xml:space="preserve">), </w:t>
      </w:r>
      <w:r>
        <w:t>Exchange</w:t>
      </w:r>
      <w:r w:rsidRPr="00A76B4B">
        <w:rPr>
          <w:lang w:val="ru-RU"/>
        </w:rPr>
        <w:t xml:space="preserve"> 2007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, </w:t>
      </w:r>
      <w:r>
        <w:t>SQL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>,</w:t>
      </w:r>
      <w:r w:rsidRPr="00A76B4B">
        <w:rPr>
          <w:lang w:val="ru-RU"/>
        </w:rPr>
        <w:br/>
      </w:r>
      <w:r>
        <w:t>Application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, </w:t>
      </w:r>
      <w:r>
        <w:t>Terminal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, </w:t>
      </w:r>
      <w:r>
        <w:t>VMware</w:t>
      </w:r>
      <w:r w:rsidRPr="00A76B4B">
        <w:rPr>
          <w:lang w:val="ru-RU"/>
        </w:rPr>
        <w:t xml:space="preserve"> </w:t>
      </w:r>
      <w:r>
        <w:t>ESX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>,</w:t>
      </w:r>
      <w:r w:rsidRPr="00A76B4B">
        <w:rPr>
          <w:lang w:val="ru-RU"/>
        </w:rPr>
        <w:br/>
      </w:r>
      <w:r>
        <w:t>Fileservers</w:t>
      </w:r>
      <w:r w:rsidRPr="00A76B4B">
        <w:rPr>
          <w:lang w:val="ru-RU"/>
        </w:rPr>
        <w:t xml:space="preserve">, </w:t>
      </w:r>
      <w:r>
        <w:t>Print</w:t>
      </w:r>
      <w:r w:rsidRPr="00A76B4B">
        <w:rPr>
          <w:lang w:val="ru-RU"/>
        </w:rPr>
        <w:t xml:space="preserve"> </w:t>
      </w:r>
      <w:r>
        <w:t>Server</w:t>
      </w:r>
      <w:r w:rsidRPr="00A76B4B">
        <w:rPr>
          <w:lang w:val="ru-RU"/>
        </w:rPr>
        <w:t xml:space="preserve">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>,</w:t>
      </w:r>
      <w:r w:rsidRPr="00A76B4B">
        <w:rPr>
          <w:lang w:val="ru-RU"/>
        </w:rPr>
        <w:t xml:space="preserve"> </w:t>
      </w:r>
      <w:r>
        <w:t>ISA</w:t>
      </w:r>
      <w:r w:rsidRPr="00A76B4B">
        <w:rPr>
          <w:lang w:val="ru-RU"/>
        </w:rPr>
        <w:t xml:space="preserve"> 2006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, </w:t>
      </w:r>
      <w:r>
        <w:t>Web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t xml:space="preserve"> (*</w:t>
      </w:r>
      <w:r>
        <w:t>nix</w:t>
      </w:r>
      <w:r w:rsidRPr="00A76B4B">
        <w:rPr>
          <w:lang w:val="ru-RU"/>
        </w:rPr>
        <w:t>)(</w:t>
      </w:r>
      <w:r>
        <w:t>portals</w:t>
      </w:r>
      <w:r w:rsidRPr="00A76B4B">
        <w:rPr>
          <w:lang w:val="ru-RU"/>
        </w:rPr>
        <w:t xml:space="preserve"> &amp;</w:t>
      </w:r>
      <w:r w:rsidRPr="00A76B4B">
        <w:rPr>
          <w:lang w:val="ru-RU"/>
        </w:rPr>
        <w:br/>
      </w:r>
      <w:proofErr w:type="spellStart"/>
      <w:r>
        <w:t>resourses</w:t>
      </w:r>
      <w:proofErr w:type="spellEnd"/>
      <w:r w:rsidRPr="00A76B4B">
        <w:rPr>
          <w:lang w:val="ru-RU"/>
        </w:rPr>
        <w:t xml:space="preserve">), </w:t>
      </w:r>
      <w:r>
        <w:t>HP</w:t>
      </w:r>
      <w:r w:rsidRPr="00A76B4B">
        <w:rPr>
          <w:lang w:val="ru-RU"/>
        </w:rPr>
        <w:t xml:space="preserve"> </w:t>
      </w:r>
      <w:r>
        <w:t>OpenView</w:t>
      </w:r>
      <w:r w:rsidRPr="00A76B4B">
        <w:rPr>
          <w:lang w:val="ru-RU"/>
        </w:rPr>
        <w:t xml:space="preserve"> </w:t>
      </w:r>
      <w:r>
        <w:t>SD</w:t>
      </w:r>
      <w:r w:rsidRPr="00A76B4B">
        <w:rPr>
          <w:lang w:val="ru-RU"/>
        </w:rPr>
        <w:t>/</w:t>
      </w:r>
      <w:r>
        <w:t>HD</w:t>
      </w:r>
      <w:r w:rsidRPr="00A76B4B">
        <w:rPr>
          <w:lang w:val="ru-RU"/>
        </w:rPr>
        <w:t xml:space="preserve"> </w:t>
      </w:r>
      <w:r>
        <w:t>Server</w:t>
      </w:r>
      <w:r w:rsidRPr="00A76B4B">
        <w:rPr>
          <w:lang w:val="ru-RU"/>
        </w:rPr>
        <w:t xml:space="preserve">, </w:t>
      </w:r>
      <w:r>
        <w:t>Symantec</w:t>
      </w:r>
      <w:r w:rsidRPr="00A76B4B">
        <w:rPr>
          <w:lang w:val="ru-RU"/>
        </w:rPr>
        <w:t xml:space="preserve"> </w:t>
      </w:r>
      <w:r>
        <w:t>Endpoint</w:t>
      </w:r>
      <w:r w:rsidRPr="00A76B4B">
        <w:rPr>
          <w:lang w:val="ru-RU"/>
        </w:rPr>
        <w:t xml:space="preserve"> </w:t>
      </w:r>
      <w:r>
        <w:t>Protection</w:t>
      </w:r>
      <w:r w:rsidRPr="00A76B4B">
        <w:rPr>
          <w:lang w:val="ru-RU"/>
        </w:rPr>
        <w:t xml:space="preserve"> 2008, а так же другие</w:t>
      </w:r>
      <w:r w:rsidRPr="00A76B4B">
        <w:rPr>
          <w:lang w:val="ru-RU"/>
        </w:rPr>
        <w:br/>
        <w:t>серверы и их службы.</w:t>
      </w:r>
      <w:r w:rsidRPr="00A76B4B">
        <w:rPr>
          <w:lang w:val="ru-RU"/>
        </w:rPr>
        <w:br/>
        <w:t xml:space="preserve">Настраивал </w:t>
      </w:r>
      <w:r>
        <w:t>High</w:t>
      </w:r>
      <w:r w:rsidRPr="00A76B4B">
        <w:rPr>
          <w:lang w:val="ru-RU"/>
        </w:rPr>
        <w:t xml:space="preserve"> </w:t>
      </w:r>
      <w:r>
        <w:t>Availability</w:t>
      </w:r>
      <w:r w:rsidRPr="00A76B4B">
        <w:rPr>
          <w:lang w:val="ru-RU"/>
        </w:rPr>
        <w:t xml:space="preserve"> конфигурации серверов на различных операционных системах</w:t>
      </w:r>
      <w:r w:rsidRPr="00A76B4B">
        <w:rPr>
          <w:lang w:val="ru-RU"/>
        </w:rPr>
        <w:br/>
        <w:t>пр</w:t>
      </w:r>
      <w:r w:rsidRPr="00A76B4B">
        <w:rPr>
          <w:lang w:val="ru-RU"/>
        </w:rPr>
        <w:t xml:space="preserve">и помощи узлов </w:t>
      </w:r>
      <w:r>
        <w:t>VMware</w:t>
      </w:r>
      <w:r w:rsidRPr="00A76B4B">
        <w:rPr>
          <w:lang w:val="ru-RU"/>
        </w:rPr>
        <w:t xml:space="preserve"> соединенных с отдельно стоящим шкафом полностью</w:t>
      </w:r>
      <w:r w:rsidRPr="00A76B4B">
        <w:rPr>
          <w:lang w:val="ru-RU"/>
        </w:rPr>
        <w:br/>
        <w:t xml:space="preserve">представляющем из себя систему хранения данных (СХД </w:t>
      </w:r>
      <w:r>
        <w:t>HITACHI</w:t>
      </w:r>
      <w:r w:rsidRPr="00A76B4B">
        <w:rPr>
          <w:lang w:val="ru-RU"/>
        </w:rPr>
        <w:t>). Используя соединение</w:t>
      </w:r>
      <w:r w:rsidRPr="00A76B4B">
        <w:rPr>
          <w:lang w:val="ru-RU"/>
        </w:rPr>
        <w:br/>
      </w:r>
      <w:proofErr w:type="spellStart"/>
      <w:r>
        <w:t>FiberChannel</w:t>
      </w:r>
      <w:proofErr w:type="spellEnd"/>
      <w:r w:rsidRPr="00A76B4B">
        <w:rPr>
          <w:lang w:val="ru-RU"/>
        </w:rPr>
        <w:t xml:space="preserve"> или </w:t>
      </w:r>
      <w:r>
        <w:t>iSCSI</w:t>
      </w:r>
      <w:r w:rsidRPr="00A76B4B">
        <w:rPr>
          <w:lang w:val="ru-RU"/>
        </w:rPr>
        <w:t>.</w:t>
      </w:r>
      <w:r w:rsidRPr="00A76B4B">
        <w:rPr>
          <w:lang w:val="ru-RU"/>
        </w:rPr>
        <w:br/>
        <w:t>Выполнение задач по первичному администрированию рабочей базы данных предприяти</w:t>
      </w:r>
      <w:r w:rsidRPr="00A76B4B">
        <w:rPr>
          <w:lang w:val="ru-RU"/>
        </w:rPr>
        <w:t>я,</w:t>
      </w:r>
      <w:r w:rsidRPr="00A76B4B">
        <w:rPr>
          <w:lang w:val="ru-RU"/>
        </w:rPr>
        <w:br/>
        <w:t>выполнение запросов внутри БД при возникновении ошибок или запросах пользователей на</w:t>
      </w:r>
      <w:r w:rsidRPr="00A76B4B">
        <w:rPr>
          <w:lang w:val="ru-RU"/>
        </w:rPr>
        <w:br/>
        <w:t>изменения данных в рамках установленных отделом разработки программного обеспечения.</w:t>
      </w:r>
      <w:r w:rsidRPr="00A76B4B">
        <w:rPr>
          <w:lang w:val="ru-RU"/>
        </w:rPr>
        <w:br/>
        <w:t>Виртуальные серверы в главном офисе - 20</w:t>
      </w:r>
      <w:r w:rsidRPr="00A76B4B">
        <w:rPr>
          <w:lang w:val="ru-RU"/>
        </w:rPr>
        <w:br/>
        <w:t>Физические серверы в главном офисе - 35+</w:t>
      </w:r>
      <w:r w:rsidRPr="00A76B4B">
        <w:rPr>
          <w:lang w:val="ru-RU"/>
        </w:rPr>
        <w:br/>
        <w:t>С</w:t>
      </w:r>
      <w:r w:rsidRPr="00A76B4B">
        <w:rPr>
          <w:lang w:val="ru-RU"/>
        </w:rPr>
        <w:t>истемы хранения данных - 1 стойка</w:t>
      </w:r>
      <w:r w:rsidRPr="00A76B4B">
        <w:rPr>
          <w:lang w:val="ru-RU"/>
        </w:rPr>
        <w:br/>
        <w:t>Физические сервера на объектах - 30</w:t>
      </w:r>
      <w:r w:rsidRPr="00A76B4B">
        <w:rPr>
          <w:lang w:val="ru-RU"/>
        </w:rPr>
        <w:br/>
        <w:t>Удаленные объекты - 1</w:t>
      </w:r>
      <w:r w:rsidRPr="00A76B4B">
        <w:rPr>
          <w:lang w:val="ru-RU"/>
        </w:rPr>
        <w:br/>
        <w:t>Всего компьютеров - 700+</w:t>
      </w:r>
      <w:r w:rsidRPr="00A76B4B">
        <w:rPr>
          <w:lang w:val="ru-RU"/>
        </w:rPr>
        <w:br/>
        <w:t>Всего сетевого оборудования - 75+ (Мультиплексоры, Брандмауэры, Роутеры, Шлюзы,</w:t>
      </w:r>
      <w:r w:rsidRPr="00A76B4B">
        <w:rPr>
          <w:lang w:val="ru-RU"/>
        </w:rPr>
        <w:br/>
        <w:t>Маршрутизаторы, Точки доступа)</w:t>
      </w:r>
    </w:p>
    <w:p w14:paraId="3AF072CD" w14:textId="77777777" w:rsidR="000815B1" w:rsidRPr="00A76B4B" w:rsidRDefault="00A76B4B">
      <w:pPr>
        <w:pStyle w:val="4"/>
        <w:rPr>
          <w:lang w:val="ru-RU"/>
        </w:rPr>
      </w:pPr>
      <w:proofErr w:type="spellStart"/>
      <w:r w:rsidRPr="00A76B4B">
        <w:rPr>
          <w:lang w:val="ru-RU"/>
        </w:rPr>
        <w:t>ООО"Русский</w:t>
      </w:r>
      <w:proofErr w:type="spellEnd"/>
      <w:r w:rsidRPr="00A76B4B">
        <w:rPr>
          <w:lang w:val="ru-RU"/>
        </w:rPr>
        <w:t xml:space="preserve"> проект - ритейл"</w:t>
      </w:r>
    </w:p>
    <w:p w14:paraId="3570F1F9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Системный администратор</w:t>
      </w:r>
    </w:p>
    <w:p w14:paraId="48FFAC95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Июнь 2008 — Декабрь 2008 (7 месяцев)</w:t>
      </w:r>
    </w:p>
    <w:p w14:paraId="138CA2C7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Администрировал парк ПК из 70 машин и 6 Серверов -</w:t>
      </w:r>
      <w:r w:rsidRPr="00A76B4B">
        <w:rPr>
          <w:lang w:val="ru-RU"/>
        </w:rPr>
        <w:br/>
        <w:t xml:space="preserve">1) </w:t>
      </w:r>
      <w:r>
        <w:t>SQL</w:t>
      </w:r>
      <w:r w:rsidRPr="00A76B4B">
        <w:rPr>
          <w:lang w:val="ru-RU"/>
        </w:rPr>
        <w:br/>
        <w:t xml:space="preserve">2) </w:t>
      </w:r>
      <w:r>
        <w:t>AD</w:t>
      </w:r>
      <w:r w:rsidRPr="00A76B4B">
        <w:rPr>
          <w:lang w:val="ru-RU"/>
        </w:rPr>
        <w:t>+</w:t>
      </w:r>
      <w:r>
        <w:t>Citrix</w:t>
      </w:r>
      <w:r w:rsidRPr="00A76B4B">
        <w:rPr>
          <w:lang w:val="ru-RU"/>
        </w:rPr>
        <w:br/>
        <w:t xml:space="preserve">3) </w:t>
      </w:r>
      <w:r>
        <w:t>ISA</w:t>
      </w:r>
      <w:r w:rsidRPr="00A76B4B">
        <w:rPr>
          <w:lang w:val="ru-RU"/>
        </w:rPr>
        <w:t>+</w:t>
      </w:r>
      <w:r>
        <w:t>Exchange</w:t>
      </w:r>
      <w:r w:rsidRPr="00A76B4B">
        <w:rPr>
          <w:lang w:val="ru-RU"/>
        </w:rPr>
        <w:br/>
        <w:t xml:space="preserve">4) </w:t>
      </w:r>
      <w:r>
        <w:t>File</w:t>
      </w:r>
      <w:r w:rsidRPr="00A76B4B">
        <w:rPr>
          <w:lang w:val="ru-RU"/>
        </w:rPr>
        <w:t xml:space="preserve"> </w:t>
      </w:r>
      <w:r>
        <w:t>Servers</w:t>
      </w:r>
      <w:r w:rsidRPr="00A76B4B">
        <w:rPr>
          <w:lang w:val="ru-RU"/>
        </w:rPr>
        <w:br/>
        <w:t xml:space="preserve">5) </w:t>
      </w:r>
      <w:r>
        <w:t>Work</w:t>
      </w:r>
      <w:r w:rsidRPr="00A76B4B">
        <w:rPr>
          <w:lang w:val="ru-RU"/>
        </w:rPr>
        <w:t xml:space="preserve"> </w:t>
      </w:r>
      <w:r>
        <w:t>time</w:t>
      </w:r>
      <w:r w:rsidRPr="00A76B4B">
        <w:rPr>
          <w:lang w:val="ru-RU"/>
        </w:rPr>
        <w:t xml:space="preserve"> </w:t>
      </w:r>
      <w:r>
        <w:t>report</w:t>
      </w:r>
      <w:r w:rsidRPr="00A76B4B">
        <w:rPr>
          <w:lang w:val="ru-RU"/>
        </w:rPr>
        <w:t xml:space="preserve"> </w:t>
      </w:r>
      <w:r>
        <w:t>server</w:t>
      </w:r>
      <w:r w:rsidRPr="00A76B4B">
        <w:rPr>
          <w:lang w:val="ru-RU"/>
        </w:rPr>
        <w:br/>
        <w:t xml:space="preserve">6) </w:t>
      </w:r>
      <w:r>
        <w:t>FreeBSD</w:t>
      </w:r>
      <w:r w:rsidRPr="00A76B4B">
        <w:rPr>
          <w:lang w:val="ru-RU"/>
        </w:rPr>
        <w:t xml:space="preserve"> </w:t>
      </w:r>
      <w:r>
        <w:t>squid</w:t>
      </w:r>
      <w:r w:rsidRPr="00A76B4B">
        <w:rPr>
          <w:lang w:val="ru-RU"/>
        </w:rPr>
        <w:t xml:space="preserve"> </w:t>
      </w:r>
      <w:r>
        <w:t>proxy</w:t>
      </w:r>
      <w:r w:rsidRPr="00A76B4B">
        <w:rPr>
          <w:lang w:val="ru-RU"/>
        </w:rPr>
        <w:br/>
        <w:t>Обязанности: Закупка расходных материалов</w:t>
      </w:r>
      <w:r w:rsidRPr="00A76B4B">
        <w:rPr>
          <w:lang w:val="ru-RU"/>
        </w:rPr>
        <w:t>, Оргтехники, комплектующих и ПК. Диагностика,</w:t>
      </w:r>
      <w:r w:rsidRPr="00A76B4B">
        <w:rPr>
          <w:lang w:val="ru-RU"/>
        </w:rPr>
        <w:br/>
        <w:t xml:space="preserve">ремонт парка машин. Мониторинг работы Серверов. Монтаж ЛВС. Систематические </w:t>
      </w:r>
      <w:proofErr w:type="spellStart"/>
      <w:r w:rsidRPr="00A76B4B">
        <w:rPr>
          <w:lang w:val="ru-RU"/>
        </w:rPr>
        <w:t>бекапы</w:t>
      </w:r>
      <w:proofErr w:type="spellEnd"/>
      <w:r w:rsidRPr="00A76B4B">
        <w:rPr>
          <w:lang w:val="ru-RU"/>
        </w:rPr>
        <w:t>.</w:t>
      </w:r>
      <w:r w:rsidRPr="00A76B4B">
        <w:rPr>
          <w:lang w:val="ru-RU"/>
        </w:rPr>
        <w:br/>
        <w:t>Установка ПО. Слежение за системой учета рабочего времени. Выявление слабых мест в работе</w:t>
      </w:r>
      <w:r w:rsidRPr="00A76B4B">
        <w:rPr>
          <w:lang w:val="ru-RU"/>
        </w:rPr>
        <w:br/>
        <w:t>ИТ инфраструктуры. Управление мини-</w:t>
      </w:r>
      <w:r w:rsidRPr="00A76B4B">
        <w:rPr>
          <w:lang w:val="ru-RU"/>
        </w:rPr>
        <w:t>АТС. Настройка сетевого оборудования.</w:t>
      </w:r>
      <w:r w:rsidRPr="00A76B4B">
        <w:rPr>
          <w:lang w:val="ru-RU"/>
        </w:rPr>
        <w:br/>
        <w:t>Консультирование пользователей по возникающим вопросам. Мониторинг и устранение сбоев</w:t>
      </w:r>
      <w:r w:rsidRPr="00A76B4B">
        <w:rPr>
          <w:lang w:val="ru-RU"/>
        </w:rPr>
        <w:br/>
        <w:t xml:space="preserve">в работе </w:t>
      </w:r>
      <w:r>
        <w:t>VPN</w:t>
      </w:r>
      <w:r w:rsidRPr="00A76B4B">
        <w:rPr>
          <w:lang w:val="ru-RU"/>
        </w:rPr>
        <w:t xml:space="preserve"> туннеля на удаленный объект (склад).</w:t>
      </w:r>
      <w:r w:rsidRPr="00A76B4B">
        <w:rPr>
          <w:lang w:val="ru-RU"/>
        </w:rPr>
        <w:br/>
        <w:t xml:space="preserve">В общем - стандартный пакет администрирования вместе с системным администратором. </w:t>
      </w:r>
      <w:r w:rsidRPr="00A76B4B">
        <w:rPr>
          <w:lang w:val="ru-RU"/>
        </w:rPr>
        <w:t>=)</w:t>
      </w:r>
      <w:r w:rsidRPr="00A76B4B">
        <w:rPr>
          <w:lang w:val="ru-RU"/>
        </w:rPr>
        <w:br/>
        <w:t>Физические серверы в главном офисе - 6</w:t>
      </w:r>
      <w:r w:rsidRPr="00A76B4B">
        <w:rPr>
          <w:lang w:val="ru-RU"/>
        </w:rPr>
        <w:br/>
        <w:t>Физические сервера на объектах - 2</w:t>
      </w:r>
      <w:r w:rsidRPr="00A76B4B">
        <w:rPr>
          <w:lang w:val="ru-RU"/>
        </w:rPr>
        <w:br/>
        <w:t>Удаленные объекты - 1</w:t>
      </w:r>
      <w:r w:rsidRPr="00A76B4B">
        <w:rPr>
          <w:lang w:val="ru-RU"/>
        </w:rPr>
        <w:br/>
        <w:t>Всего компьютеров - 70+</w:t>
      </w:r>
      <w:r w:rsidRPr="00A76B4B">
        <w:rPr>
          <w:lang w:val="ru-RU"/>
        </w:rPr>
        <w:br/>
      </w:r>
      <w:r w:rsidRPr="00A76B4B">
        <w:rPr>
          <w:lang w:val="ru-RU"/>
        </w:rPr>
        <w:lastRenderedPageBreak/>
        <w:t>Всего сетевого оборудования - 15+ (Брандмауэры, Роутеры, Шлюзы, Маршрутизаторы, Точки</w:t>
      </w:r>
      <w:r w:rsidRPr="00A76B4B">
        <w:rPr>
          <w:lang w:val="ru-RU"/>
        </w:rPr>
        <w:br/>
        <w:t>доступа)</w:t>
      </w:r>
    </w:p>
    <w:p w14:paraId="154D6D2F" w14:textId="77777777" w:rsidR="000815B1" w:rsidRPr="00A76B4B" w:rsidRDefault="00A76B4B">
      <w:pPr>
        <w:pStyle w:val="4"/>
        <w:rPr>
          <w:lang w:val="ru-RU"/>
        </w:rPr>
      </w:pPr>
      <w:proofErr w:type="spellStart"/>
      <w:r w:rsidRPr="00A76B4B">
        <w:rPr>
          <w:lang w:val="ru-RU"/>
        </w:rPr>
        <w:t>ООО"Инт</w:t>
      </w:r>
      <w:proofErr w:type="spellEnd"/>
      <w:r w:rsidRPr="00A76B4B">
        <w:rPr>
          <w:lang w:val="ru-RU"/>
        </w:rPr>
        <w:t xml:space="preserve"> реал"</w:t>
      </w:r>
    </w:p>
    <w:p w14:paraId="56626316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Системный администратор</w:t>
      </w:r>
    </w:p>
    <w:p w14:paraId="178039FB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>Сентябрь 2006 — Декабрь 2007 (1 год 4 месяца)</w:t>
      </w:r>
    </w:p>
    <w:p w14:paraId="2D3D16BF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Обслуживал парк из 20 компьютеров и 2 серверов (</w:t>
      </w:r>
      <w:r>
        <w:t>Proxy</w:t>
      </w:r>
      <w:r w:rsidRPr="00A76B4B">
        <w:rPr>
          <w:lang w:val="ru-RU"/>
        </w:rPr>
        <w:t xml:space="preserve">, </w:t>
      </w:r>
      <w:r>
        <w:t>File</w:t>
      </w:r>
      <w:r w:rsidRPr="00A76B4B">
        <w:rPr>
          <w:lang w:val="ru-RU"/>
        </w:rPr>
        <w:t xml:space="preserve"> </w:t>
      </w:r>
      <w:r>
        <w:t>Server</w:t>
      </w:r>
      <w:r w:rsidRPr="00A76B4B">
        <w:rPr>
          <w:lang w:val="ru-RU"/>
        </w:rPr>
        <w:t>)</w:t>
      </w:r>
      <w:r w:rsidRPr="00A76B4B">
        <w:rPr>
          <w:lang w:val="ru-RU"/>
        </w:rPr>
        <w:br/>
        <w:t>Осуществлял закупку и диагностику оборудования</w:t>
      </w:r>
      <w:r w:rsidRPr="00A76B4B">
        <w:rPr>
          <w:lang w:val="ru-RU"/>
        </w:rPr>
        <w:br/>
        <w:t>Мониторил работу серверов</w:t>
      </w:r>
    </w:p>
    <w:p w14:paraId="1B9E5895" w14:textId="77777777" w:rsidR="000815B1" w:rsidRPr="00A76B4B" w:rsidRDefault="00A76B4B">
      <w:pPr>
        <w:pStyle w:val="4"/>
        <w:rPr>
          <w:lang w:val="ru-RU"/>
        </w:rPr>
      </w:pPr>
      <w:r w:rsidRPr="00A76B4B">
        <w:rPr>
          <w:lang w:val="ru-RU"/>
        </w:rPr>
        <w:t>Пост-Сервис, ООО</w:t>
      </w:r>
    </w:p>
    <w:p w14:paraId="24B912A3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Инженер по гарантийному обслуживанию ПК</w:t>
      </w:r>
    </w:p>
    <w:p w14:paraId="6B0CCE21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 xml:space="preserve">Март 2004 — </w:t>
      </w:r>
      <w:r w:rsidRPr="00A76B4B">
        <w:rPr>
          <w:lang w:val="ru-RU"/>
        </w:rPr>
        <w:t>Май 2005 (1 год 3 месяца)</w:t>
      </w:r>
    </w:p>
    <w:p w14:paraId="654CBCCD" w14:textId="77777777" w:rsidR="000815B1" w:rsidRPr="00A76B4B" w:rsidRDefault="00A76B4B">
      <w:pPr>
        <w:spacing w:after="283"/>
        <w:ind w:left="283"/>
        <w:rPr>
          <w:lang w:val="ru-RU"/>
        </w:rPr>
      </w:pPr>
      <w:r w:rsidRPr="00A76B4B">
        <w:rPr>
          <w:lang w:val="ru-RU"/>
        </w:rPr>
        <w:t>Проводил тестирование стабильности работы компьютеров</w:t>
      </w:r>
      <w:r w:rsidRPr="00A76B4B">
        <w:rPr>
          <w:lang w:val="ru-RU"/>
        </w:rPr>
        <w:br/>
        <w:t>Выявлял неисправности и осуществлял ремонт ПК</w:t>
      </w:r>
      <w:r w:rsidRPr="00A76B4B">
        <w:rPr>
          <w:lang w:val="ru-RU"/>
        </w:rPr>
        <w:br/>
        <w:t>Устанавливал и настраивал программное обеспечение</w:t>
      </w:r>
      <w:r w:rsidRPr="00A76B4B">
        <w:rPr>
          <w:lang w:val="ru-RU"/>
        </w:rPr>
        <w:br/>
        <w:t>Заказывал комплектующие для ремонта</w:t>
      </w:r>
    </w:p>
    <w:p w14:paraId="4BF3E534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Ключевые навыки</w:t>
      </w:r>
    </w:p>
    <w:p w14:paraId="66ACE8D6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 xml:space="preserve">Управление командой, </w:t>
      </w:r>
      <w:r>
        <w:t>Postgre</w:t>
      </w:r>
      <w:r>
        <w:t>SQL</w:t>
      </w:r>
      <w:r w:rsidRPr="00A76B4B">
        <w:rPr>
          <w:lang w:val="ru-RU"/>
        </w:rPr>
        <w:t xml:space="preserve">, </w:t>
      </w:r>
      <w:r>
        <w:t>Linux</w:t>
      </w:r>
      <w:r w:rsidRPr="00A76B4B">
        <w:rPr>
          <w:lang w:val="ru-RU"/>
        </w:rPr>
        <w:t xml:space="preserve">, </w:t>
      </w:r>
      <w:r>
        <w:t>Python</w:t>
      </w:r>
      <w:r w:rsidRPr="00A76B4B">
        <w:rPr>
          <w:lang w:val="ru-RU"/>
        </w:rPr>
        <w:t xml:space="preserve">, </w:t>
      </w:r>
      <w:r>
        <w:t>DWH</w:t>
      </w:r>
      <w:r w:rsidRPr="00A76B4B">
        <w:rPr>
          <w:lang w:val="ru-RU"/>
        </w:rPr>
        <w:t xml:space="preserve">, С#, </w:t>
      </w:r>
      <w:r>
        <w:t>SQL</w:t>
      </w:r>
      <w:r w:rsidRPr="00A76B4B">
        <w:rPr>
          <w:lang w:val="ru-RU"/>
        </w:rPr>
        <w:t xml:space="preserve">, </w:t>
      </w:r>
      <w:r>
        <w:t>Git</w:t>
      </w:r>
    </w:p>
    <w:p w14:paraId="126D37A1" w14:textId="77777777" w:rsidR="000815B1" w:rsidRPr="00A76B4B" w:rsidRDefault="00A76B4B">
      <w:pPr>
        <w:pStyle w:val="5"/>
        <w:rPr>
          <w:lang w:val="ru-RU"/>
        </w:rPr>
      </w:pPr>
      <w:r w:rsidRPr="00A76B4B">
        <w:rPr>
          <w:lang w:val="ru-RU"/>
        </w:rPr>
        <w:t>Образование</w:t>
      </w:r>
    </w:p>
    <w:p w14:paraId="02FBE5D2" w14:textId="77777777" w:rsidR="000815B1" w:rsidRPr="00A76B4B" w:rsidRDefault="00A76B4B">
      <w:pPr>
        <w:pStyle w:val="31"/>
        <w:rPr>
          <w:lang w:val="ru-RU"/>
        </w:rPr>
      </w:pPr>
      <w:r w:rsidRPr="00A76B4B">
        <w:rPr>
          <w:lang w:val="ru-RU"/>
        </w:rPr>
        <w:t>Высшее</w:t>
      </w:r>
    </w:p>
    <w:p w14:paraId="14AC63F6" w14:textId="77777777" w:rsidR="000815B1" w:rsidRPr="00A76B4B" w:rsidRDefault="00A76B4B">
      <w:pPr>
        <w:pStyle w:val="4"/>
        <w:rPr>
          <w:lang w:val="ru-RU"/>
        </w:rPr>
      </w:pPr>
      <w:r w:rsidRPr="00A76B4B">
        <w:rPr>
          <w:lang w:val="ru-RU"/>
        </w:rPr>
        <w:t>Московский государственный технический университет имени Н.Э. Баумана (национальный исследовательский университет), Москва</w:t>
      </w:r>
    </w:p>
    <w:p w14:paraId="34839077" w14:textId="77777777" w:rsidR="000815B1" w:rsidRPr="00A76B4B" w:rsidRDefault="00A76B4B">
      <w:pPr>
        <w:rPr>
          <w:lang w:val="ru-RU"/>
        </w:rPr>
      </w:pPr>
      <w:r w:rsidRPr="00A76B4B">
        <w:rPr>
          <w:lang w:val="ru-RU"/>
        </w:rPr>
        <w:t xml:space="preserve">Факультет информатики и систем управления / Вычислительные машины, </w:t>
      </w:r>
      <w:r w:rsidRPr="00A76B4B">
        <w:rPr>
          <w:lang w:val="ru-RU"/>
        </w:rPr>
        <w:t>комплексы, системы и сети</w:t>
      </w:r>
      <w:r w:rsidRPr="00A76B4B">
        <w:rPr>
          <w:lang w:val="ru-RU"/>
        </w:rPr>
        <w:br/>
        <w:t>2009</w:t>
      </w:r>
    </w:p>
    <w:p w14:paraId="4C0529D4" w14:textId="45CEF9C2" w:rsidR="000815B1" w:rsidRDefault="000815B1"/>
    <w:sectPr w:rsidR="000815B1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B1"/>
    <w:rsid w:val="0015074B"/>
    <w:rsid w:val="0029639D"/>
    <w:rsid w:val="00326F90"/>
    <w:rsid w:val="00A76B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4D85E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2257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2026-04-30T17:59:00Z</dcterms:created>
  <dcterms:modified xsi:type="dcterms:W3CDTF">2026-04-30T17:59:00Z</dcterms:modified>
  <cp:category/>
</cp:coreProperties>
</file>