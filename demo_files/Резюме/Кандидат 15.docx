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D0A14" w14:textId="65670933" w:rsidR="00F00B2C" w:rsidRDefault="00F00B2C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F00B2C" w14:paraId="3953CE39" w14:textId="77777777">
        <w:tc>
          <w:tcPr>
            <w:tcW w:w="5270" w:type="dxa"/>
          </w:tcPr>
          <w:p w14:paraId="70E85530" w14:textId="491CE85D" w:rsidR="00F00B2C" w:rsidRPr="00A378DA" w:rsidRDefault="00A378DA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15</w:t>
            </w:r>
          </w:p>
          <w:p w14:paraId="2EFC5BA9" w14:textId="77777777" w:rsidR="00F00B2C" w:rsidRDefault="00F00B2C"/>
        </w:tc>
        <w:tc>
          <w:tcPr>
            <w:tcW w:w="5270" w:type="dxa"/>
          </w:tcPr>
          <w:p w14:paraId="2255315F" w14:textId="77777777" w:rsidR="00F00B2C" w:rsidRDefault="00F00B2C">
            <w:pPr>
              <w:jc w:val="right"/>
            </w:pPr>
          </w:p>
        </w:tc>
      </w:tr>
    </w:tbl>
    <w:p w14:paraId="2EA6905A" w14:textId="77777777" w:rsidR="00F00B2C" w:rsidRPr="00A378DA" w:rsidRDefault="00A378DA">
      <w:pPr>
        <w:pStyle w:val="5"/>
        <w:rPr>
          <w:lang w:val="ru-RU"/>
        </w:rPr>
      </w:pPr>
      <w:r w:rsidRPr="00A378DA">
        <w:rPr>
          <w:lang w:val="ru-RU"/>
        </w:rPr>
        <w:t>Профессиональный опыт</w:t>
      </w:r>
    </w:p>
    <w:p w14:paraId="46FC875D" w14:textId="793D9BED" w:rsidR="00F00B2C" w:rsidRPr="00A378DA" w:rsidRDefault="00A378DA">
      <w:pPr>
        <w:pStyle w:val="4"/>
        <w:rPr>
          <w:lang w:val="ru-RU"/>
        </w:rPr>
      </w:pPr>
      <w:r>
        <w:rPr>
          <w:lang w:val="ru-RU"/>
        </w:rPr>
        <w:t>Банк</w:t>
      </w:r>
    </w:p>
    <w:p w14:paraId="60E1DD3D" w14:textId="77777777" w:rsidR="00F00B2C" w:rsidRDefault="00A378DA">
      <w:pPr>
        <w:pStyle w:val="31"/>
      </w:pPr>
      <w:r>
        <w:t>Frontend-</w:t>
      </w:r>
      <w:proofErr w:type="spellStart"/>
      <w:r>
        <w:t>разработчик</w:t>
      </w:r>
      <w:proofErr w:type="spellEnd"/>
      <w:r>
        <w:t xml:space="preserve"> (React.js, Redux, Typescrip</w:t>
      </w:r>
      <w:r>
        <w:t>t)</w:t>
      </w:r>
    </w:p>
    <w:p w14:paraId="53F160EC" w14:textId="77777777" w:rsidR="00F00B2C" w:rsidRPr="00A378DA" w:rsidRDefault="00A378DA">
      <w:pPr>
        <w:rPr>
          <w:lang w:val="ru-RU"/>
        </w:rPr>
      </w:pPr>
      <w:r w:rsidRPr="00A378DA">
        <w:rPr>
          <w:lang w:val="ru-RU"/>
        </w:rPr>
        <w:t>Июнь 2025 — по настоящее время (11 месяцев)</w:t>
      </w:r>
    </w:p>
    <w:p w14:paraId="6E202FEC" w14:textId="77777777" w:rsidR="00F00B2C" w:rsidRDefault="00A378DA">
      <w:pPr>
        <w:spacing w:after="283"/>
        <w:ind w:left="283"/>
      </w:pPr>
      <w:r w:rsidRPr="00A378DA">
        <w:rPr>
          <w:lang w:val="ru-RU"/>
        </w:rPr>
        <w:t xml:space="preserve">Работал </w:t>
      </w:r>
      <w:r>
        <w:t>Frontend</w:t>
      </w:r>
      <w:r w:rsidRPr="00A378DA">
        <w:rPr>
          <w:lang w:val="ru-RU"/>
        </w:rPr>
        <w:t xml:space="preserve">-разработчиком над </w:t>
      </w:r>
      <w:r>
        <w:t>B</w:t>
      </w:r>
      <w:r w:rsidRPr="00A378DA">
        <w:rPr>
          <w:lang w:val="ru-RU"/>
        </w:rPr>
        <w:t>2</w:t>
      </w:r>
      <w:r>
        <w:t>B</w:t>
      </w:r>
      <w:r w:rsidRPr="00A378DA">
        <w:rPr>
          <w:lang w:val="ru-RU"/>
        </w:rPr>
        <w:t xml:space="preserve">-платформой для корпоративных клиентов — 'Расширенное банковское сопровождение контрактов' Альфа-Банка. Приложение разрабатывалось с нуля и прошло путь от стадии </w:t>
      </w:r>
      <w:r>
        <w:t>MVP</w:t>
      </w:r>
      <w:r w:rsidRPr="00A378DA">
        <w:rPr>
          <w:lang w:val="ru-RU"/>
        </w:rPr>
        <w:t xml:space="preserve"> до по</w:t>
      </w:r>
      <w:r w:rsidRPr="00A378DA">
        <w:rPr>
          <w:lang w:val="ru-RU"/>
        </w:rPr>
        <w:t>лноценного развития продукта в кросс-функциональной среде.</w:t>
      </w:r>
      <w:r w:rsidRPr="00A378DA">
        <w:rPr>
          <w:lang w:val="ru-RU"/>
        </w:rPr>
        <w:br/>
      </w:r>
      <w:r w:rsidRPr="00A378DA">
        <w:rPr>
          <w:lang w:val="ru-RU"/>
        </w:rPr>
        <w:br/>
        <w:t xml:space="preserve">Результаты работы и обязанности: </w:t>
      </w:r>
      <w:r w:rsidRPr="00A378DA">
        <w:rPr>
          <w:lang w:val="ru-RU"/>
        </w:rPr>
        <w:br/>
      </w:r>
      <w:r w:rsidRPr="00A378DA">
        <w:rPr>
          <w:lang w:val="ru-RU"/>
        </w:rPr>
        <w:br/>
        <w:t xml:space="preserve">✔ Разработал архитектуру и с нуля поднял </w:t>
      </w:r>
      <w:proofErr w:type="gramStart"/>
      <w:r>
        <w:t>Frontend</w:t>
      </w:r>
      <w:r w:rsidRPr="00A378DA">
        <w:rPr>
          <w:lang w:val="ru-RU"/>
        </w:rPr>
        <w:t xml:space="preserve">  </w:t>
      </w:r>
      <w:r>
        <w:t>SSR</w:t>
      </w:r>
      <w:proofErr w:type="gramEnd"/>
      <w:r w:rsidRPr="00A378DA">
        <w:rPr>
          <w:lang w:val="ru-RU"/>
        </w:rPr>
        <w:t xml:space="preserve">-приложение до стадии </w:t>
      </w:r>
      <w:r>
        <w:t>MVP</w:t>
      </w:r>
      <w:r w:rsidRPr="00A378DA">
        <w:rPr>
          <w:lang w:val="ru-RU"/>
        </w:rPr>
        <w:t>, обеспечив успешный релиз продукта и его дальнейшее развитие в условиях строгих т</w:t>
      </w:r>
      <w:r w:rsidRPr="00A378DA">
        <w:rPr>
          <w:lang w:val="ru-RU"/>
        </w:rPr>
        <w:t xml:space="preserve">ребований банковской инфраструктуры; </w:t>
      </w:r>
      <w:r w:rsidRPr="00A378DA">
        <w:rPr>
          <w:lang w:val="ru-RU"/>
        </w:rPr>
        <w:br/>
        <w:t xml:space="preserve">✔ Выступил инициатором и реализовал переход крупного </w:t>
      </w:r>
      <w:proofErr w:type="spellStart"/>
      <w:r w:rsidRPr="00A378DA">
        <w:rPr>
          <w:lang w:val="ru-RU"/>
        </w:rPr>
        <w:t>монорепозитория</w:t>
      </w:r>
      <w:proofErr w:type="spellEnd"/>
      <w:r w:rsidRPr="00A378DA">
        <w:rPr>
          <w:lang w:val="ru-RU"/>
        </w:rPr>
        <w:t xml:space="preserve"> на </w:t>
      </w:r>
      <w:proofErr w:type="spellStart"/>
      <w:r w:rsidRPr="00A378DA">
        <w:rPr>
          <w:lang w:val="ru-RU"/>
        </w:rPr>
        <w:t>микрофронтенд</w:t>
      </w:r>
      <w:proofErr w:type="spellEnd"/>
      <w:r w:rsidRPr="00A378DA">
        <w:rPr>
          <w:lang w:val="ru-RU"/>
        </w:rPr>
        <w:t>-архитектуру (</w:t>
      </w:r>
      <w:r>
        <w:t>module</w:t>
      </w:r>
      <w:r w:rsidRPr="00A378DA">
        <w:rPr>
          <w:lang w:val="ru-RU"/>
        </w:rPr>
        <w:t xml:space="preserve"> </w:t>
      </w:r>
      <w:r>
        <w:t>federation</w:t>
      </w:r>
      <w:r w:rsidRPr="00A378DA">
        <w:rPr>
          <w:lang w:val="ru-RU"/>
        </w:rPr>
        <w:t>). Разделил на модульную структуру 2 проекта, написал подробную документацию и помог соседним командам</w:t>
      </w:r>
      <w:r w:rsidRPr="00A378DA">
        <w:rPr>
          <w:lang w:val="ru-RU"/>
        </w:rPr>
        <w:t xml:space="preserve"> с процессом распила монолита, что значительно снизило связанность кода и ускорило </w:t>
      </w:r>
      <w:proofErr w:type="spellStart"/>
      <w:r w:rsidRPr="00A378DA">
        <w:rPr>
          <w:lang w:val="ru-RU"/>
        </w:rPr>
        <w:t>релизные</w:t>
      </w:r>
      <w:proofErr w:type="spellEnd"/>
      <w:r w:rsidRPr="00A378DA">
        <w:rPr>
          <w:lang w:val="ru-RU"/>
        </w:rPr>
        <w:t xml:space="preserve"> циклы; </w:t>
      </w:r>
      <w:r w:rsidRPr="00A378DA">
        <w:rPr>
          <w:lang w:val="ru-RU"/>
        </w:rPr>
        <w:br/>
        <w:t xml:space="preserve">✔ Разработал и внедрил механизм взаимодействия </w:t>
      </w:r>
      <w:proofErr w:type="spellStart"/>
      <w:r w:rsidRPr="00A378DA">
        <w:rPr>
          <w:lang w:val="ru-RU"/>
        </w:rPr>
        <w:t>микрофронтендов</w:t>
      </w:r>
      <w:proofErr w:type="spellEnd"/>
      <w:r w:rsidRPr="00A378DA">
        <w:rPr>
          <w:lang w:val="ru-RU"/>
        </w:rPr>
        <w:t xml:space="preserve"> через шину событий (</w:t>
      </w:r>
      <w:r>
        <w:t>event</w:t>
      </w:r>
      <w:r w:rsidRPr="00A378DA">
        <w:rPr>
          <w:lang w:val="ru-RU"/>
        </w:rPr>
        <w:t>-</w:t>
      </w:r>
      <w:r>
        <w:t>bus</w:t>
      </w:r>
      <w:r w:rsidRPr="00A378DA">
        <w:rPr>
          <w:lang w:val="ru-RU"/>
        </w:rPr>
        <w:t>), обеспечив надежный, асинхронный и эффективный обмен данными м</w:t>
      </w:r>
      <w:r w:rsidRPr="00A378DA">
        <w:rPr>
          <w:lang w:val="ru-RU"/>
        </w:rPr>
        <w:t xml:space="preserve">ежду независимыми приложениями без жесткой связанности компонентов; </w:t>
      </w:r>
      <w:r w:rsidRPr="00A378DA">
        <w:rPr>
          <w:lang w:val="ru-RU"/>
        </w:rPr>
        <w:br/>
        <w:t xml:space="preserve">✔ Выполнил миграцию </w:t>
      </w:r>
      <w:r>
        <w:t>e</w:t>
      </w:r>
      <w:r w:rsidRPr="00A378DA">
        <w:rPr>
          <w:lang w:val="ru-RU"/>
        </w:rPr>
        <w:t>2</w:t>
      </w:r>
      <w:r>
        <w:t>e</w:t>
      </w:r>
      <w:r w:rsidRPr="00A378DA">
        <w:rPr>
          <w:lang w:val="ru-RU"/>
        </w:rPr>
        <w:t xml:space="preserve">-тестов с </w:t>
      </w:r>
      <w:r>
        <w:t>Cypress</w:t>
      </w:r>
      <w:r w:rsidRPr="00A378DA">
        <w:rPr>
          <w:lang w:val="ru-RU"/>
        </w:rPr>
        <w:t xml:space="preserve"> на </w:t>
      </w:r>
      <w:r>
        <w:t>Playwright</w:t>
      </w:r>
      <w:r w:rsidRPr="00A378DA">
        <w:rPr>
          <w:lang w:val="ru-RU"/>
        </w:rPr>
        <w:t xml:space="preserve">, что в несколько раз ускорило процесс тестирования при </w:t>
      </w:r>
      <w:r>
        <w:t>CI</w:t>
      </w:r>
      <w:r w:rsidRPr="00A378DA">
        <w:rPr>
          <w:lang w:val="ru-RU"/>
        </w:rPr>
        <w:t>/</w:t>
      </w:r>
      <w:r>
        <w:t>CD</w:t>
      </w:r>
      <w:r w:rsidRPr="00A378DA">
        <w:rPr>
          <w:lang w:val="ru-RU"/>
        </w:rPr>
        <w:t>-сборках проекта и существенно сократило время поставки (</w:t>
      </w:r>
      <w:r>
        <w:t>time</w:t>
      </w:r>
      <w:r w:rsidRPr="00A378DA">
        <w:rPr>
          <w:lang w:val="ru-RU"/>
        </w:rPr>
        <w:t>-</w:t>
      </w:r>
      <w:r>
        <w:t>to</w:t>
      </w:r>
      <w:r w:rsidRPr="00A378DA">
        <w:rPr>
          <w:lang w:val="ru-RU"/>
        </w:rPr>
        <w:t>-</w:t>
      </w:r>
      <w:r>
        <w:t>market</w:t>
      </w:r>
      <w:r w:rsidRPr="00A378DA">
        <w:rPr>
          <w:lang w:val="ru-RU"/>
        </w:rPr>
        <w:t>)</w:t>
      </w:r>
      <w:r w:rsidRPr="00A378DA">
        <w:rPr>
          <w:lang w:val="ru-RU"/>
        </w:rPr>
        <w:t xml:space="preserve"> нового функционала; </w:t>
      </w:r>
      <w:r w:rsidRPr="00A378DA">
        <w:rPr>
          <w:lang w:val="ru-RU"/>
        </w:rPr>
        <w:br/>
        <w:t xml:space="preserve">✔ Контролировал процесс поставки доработок, проводил </w:t>
      </w:r>
      <w:r>
        <w:t>code</w:t>
      </w:r>
      <w:r w:rsidRPr="00A378DA">
        <w:rPr>
          <w:lang w:val="ru-RU"/>
        </w:rPr>
        <w:t>-</w:t>
      </w:r>
      <w:r>
        <w:t>review</w:t>
      </w:r>
      <w:r w:rsidRPr="00A378DA">
        <w:rPr>
          <w:lang w:val="ru-RU"/>
        </w:rPr>
        <w:t xml:space="preserve">, следил за качеством кода и участвовал в настройке процессов раскатки </w:t>
      </w:r>
      <w:proofErr w:type="spellStart"/>
      <w:r w:rsidRPr="00A378DA">
        <w:rPr>
          <w:lang w:val="ru-RU"/>
        </w:rPr>
        <w:t>релизных</w:t>
      </w:r>
      <w:proofErr w:type="spellEnd"/>
      <w:r w:rsidRPr="00A378DA">
        <w:rPr>
          <w:lang w:val="ru-RU"/>
        </w:rPr>
        <w:t xml:space="preserve"> сборок на различные стенды (</w:t>
      </w:r>
      <w:r>
        <w:t>Dev</w:t>
      </w:r>
      <w:r w:rsidRPr="00A378DA">
        <w:rPr>
          <w:lang w:val="ru-RU"/>
        </w:rPr>
        <w:t>/</w:t>
      </w:r>
      <w:r>
        <w:t>Test</w:t>
      </w:r>
      <w:r w:rsidRPr="00A378DA">
        <w:rPr>
          <w:lang w:val="ru-RU"/>
        </w:rPr>
        <w:t>/</w:t>
      </w:r>
      <w:r>
        <w:t>Prod</w:t>
      </w:r>
      <w:r w:rsidRPr="00A378DA">
        <w:rPr>
          <w:lang w:val="ru-RU"/>
        </w:rPr>
        <w:t xml:space="preserve">); </w:t>
      </w:r>
      <w:r w:rsidRPr="00A378DA">
        <w:rPr>
          <w:lang w:val="ru-RU"/>
        </w:rPr>
        <w:br/>
        <w:t xml:space="preserve">✔ Проявлял </w:t>
      </w:r>
      <w:proofErr w:type="spellStart"/>
      <w:r w:rsidRPr="00A378DA">
        <w:rPr>
          <w:lang w:val="ru-RU"/>
        </w:rPr>
        <w:t>проактивную</w:t>
      </w:r>
      <w:proofErr w:type="spellEnd"/>
      <w:r w:rsidRPr="00A378DA">
        <w:rPr>
          <w:lang w:val="ru-RU"/>
        </w:rPr>
        <w:t xml:space="preserve"> позицию в команде: отв</w:t>
      </w:r>
      <w:r w:rsidRPr="00A378DA">
        <w:rPr>
          <w:lang w:val="ru-RU"/>
        </w:rPr>
        <w:t xml:space="preserve">ечал за </w:t>
      </w:r>
      <w:proofErr w:type="spellStart"/>
      <w:r w:rsidRPr="00A378DA">
        <w:rPr>
          <w:lang w:val="ru-RU"/>
        </w:rPr>
        <w:t>онбординг</w:t>
      </w:r>
      <w:proofErr w:type="spellEnd"/>
      <w:r w:rsidRPr="00A378DA">
        <w:rPr>
          <w:lang w:val="ru-RU"/>
        </w:rPr>
        <w:t xml:space="preserve"> новых сотрудников, проводил </w:t>
      </w:r>
      <w:proofErr w:type="spellStart"/>
      <w:r w:rsidRPr="00A378DA">
        <w:rPr>
          <w:lang w:val="ru-RU"/>
        </w:rPr>
        <w:t>менторинг</w:t>
      </w:r>
      <w:proofErr w:type="spellEnd"/>
      <w:r w:rsidRPr="00A378DA">
        <w:rPr>
          <w:lang w:val="ru-RU"/>
        </w:rPr>
        <w:t xml:space="preserve">, помогал разработчикам в проектировании архитектуры и решении сложных нетривиальных задач; </w:t>
      </w:r>
      <w:r w:rsidRPr="00A378DA">
        <w:rPr>
          <w:lang w:val="ru-RU"/>
        </w:rPr>
        <w:br/>
        <w:t xml:space="preserve">✔ Работал в кросс-функциональной среде, активно взаимодействуя с </w:t>
      </w:r>
      <w:r>
        <w:t>backend</w:t>
      </w:r>
      <w:r w:rsidRPr="00A378DA">
        <w:rPr>
          <w:lang w:val="ru-RU"/>
        </w:rPr>
        <w:t>-разработчиками, системными аналитик</w:t>
      </w:r>
      <w:r w:rsidRPr="00A378DA">
        <w:rPr>
          <w:lang w:val="ru-RU"/>
        </w:rPr>
        <w:t xml:space="preserve">ами, </w:t>
      </w:r>
      <w:r>
        <w:t>QA</w:t>
      </w:r>
      <w:r w:rsidRPr="00A378DA">
        <w:rPr>
          <w:lang w:val="ru-RU"/>
        </w:rPr>
        <w:t xml:space="preserve">-инженерами и </w:t>
      </w:r>
      <w:r>
        <w:t>DevOps</w:t>
      </w:r>
      <w:r w:rsidRPr="00A378DA">
        <w:rPr>
          <w:lang w:val="ru-RU"/>
        </w:rPr>
        <w:t>-специалистами для согласования контрактов и требований.</w:t>
      </w:r>
      <w:r w:rsidRPr="00A378DA">
        <w:rPr>
          <w:lang w:val="ru-RU"/>
        </w:rPr>
        <w:br/>
      </w:r>
      <w:r w:rsidRPr="00A378DA">
        <w:rPr>
          <w:lang w:val="ru-RU"/>
        </w:rPr>
        <w:br/>
      </w:r>
      <w:r>
        <w:t>⚛</w:t>
      </w:r>
      <w:r>
        <w:t xml:space="preserve"> Stack: React.js, JavaScript, TypeScript, Webpack, Redux Toolkit, Microfrontends (Module Federation), Event-bus, React-hook-form, Yup, React-router, Jest, React-testing-l</w:t>
      </w:r>
      <w:r>
        <w:t>ibrary, Cypress, Playwright, ESLint, Prettier, Alfa UI Kit (Core Components).</w:t>
      </w:r>
    </w:p>
    <w:p w14:paraId="63DB6A0B" w14:textId="7283F727" w:rsidR="00F00B2C" w:rsidRPr="00A378DA" w:rsidRDefault="00A378DA">
      <w:pPr>
        <w:pStyle w:val="4"/>
        <w:rPr>
          <w:lang w:val="ru-RU"/>
        </w:rPr>
      </w:pPr>
      <w:proofErr w:type="spellStart"/>
      <w:r>
        <w:rPr>
          <w:lang w:val="ru-RU"/>
        </w:rPr>
        <w:t>ФИнтех</w:t>
      </w:r>
      <w:proofErr w:type="spellEnd"/>
    </w:p>
    <w:p w14:paraId="738004D4" w14:textId="77777777" w:rsidR="00F00B2C" w:rsidRDefault="00A378DA">
      <w:pPr>
        <w:pStyle w:val="31"/>
      </w:pPr>
      <w:r>
        <w:t>Frontend-</w:t>
      </w:r>
      <w:proofErr w:type="spellStart"/>
      <w:r>
        <w:t>разработчик</w:t>
      </w:r>
      <w:proofErr w:type="spellEnd"/>
      <w:r>
        <w:t xml:space="preserve"> (React.js, Redux, Typescript)</w:t>
      </w:r>
    </w:p>
    <w:p w14:paraId="11463B3F" w14:textId="77777777" w:rsidR="00F00B2C" w:rsidRPr="00A378DA" w:rsidRDefault="00A378DA">
      <w:pPr>
        <w:rPr>
          <w:lang w:val="ru-RU"/>
        </w:rPr>
      </w:pPr>
      <w:r w:rsidRPr="00A378DA">
        <w:rPr>
          <w:lang w:val="ru-RU"/>
        </w:rPr>
        <w:t>Октябрь 2022 — Апрель 2025 (2 года 7 месяцев)</w:t>
      </w:r>
    </w:p>
    <w:p w14:paraId="4E5B87AC" w14:textId="77777777" w:rsidR="00F00B2C" w:rsidRDefault="00A378DA">
      <w:pPr>
        <w:spacing w:after="283"/>
        <w:ind w:left="283"/>
      </w:pPr>
      <w:r w:rsidRPr="00A378DA">
        <w:rPr>
          <w:lang w:val="ru-RU"/>
        </w:rPr>
        <w:t xml:space="preserve">Работал над </w:t>
      </w:r>
      <w:proofErr w:type="spellStart"/>
      <w:r w:rsidRPr="00A378DA">
        <w:rPr>
          <w:lang w:val="ru-RU"/>
        </w:rPr>
        <w:t>финтех</w:t>
      </w:r>
      <w:proofErr w:type="spellEnd"/>
      <w:r w:rsidRPr="00A378DA">
        <w:rPr>
          <w:lang w:val="ru-RU"/>
        </w:rPr>
        <w:t>-проектом «Торговая П</w:t>
      </w:r>
      <w:r w:rsidRPr="00A378DA">
        <w:rPr>
          <w:lang w:val="ru-RU"/>
        </w:rPr>
        <w:t xml:space="preserve">латформа СПВБ» — приложением, автоматизирующим взаимодействие между торговой, клиринговой системами и внешними участниками. Платформа </w:t>
      </w:r>
      <w:r w:rsidRPr="00A378DA">
        <w:rPr>
          <w:lang w:val="ru-RU"/>
        </w:rPr>
        <w:lastRenderedPageBreak/>
        <w:t>обеспечивает обмен юридически значимыми документами, запуск регламентных операций, регистрацию эмитентов и сопровождение а</w:t>
      </w:r>
      <w:r w:rsidRPr="00A378DA">
        <w:rPr>
          <w:lang w:val="ru-RU"/>
        </w:rPr>
        <w:t>укционов и внебиржевых сделок для 2000+ пользователей.</w:t>
      </w:r>
      <w:r w:rsidRPr="00A378DA">
        <w:rPr>
          <w:lang w:val="ru-RU"/>
        </w:rPr>
        <w:br/>
      </w:r>
      <w:r w:rsidRPr="00A378DA">
        <w:rPr>
          <w:lang w:val="ru-RU"/>
        </w:rPr>
        <w:br/>
        <w:t>Результаты работы и обязанности:</w:t>
      </w:r>
      <w:r w:rsidRPr="00A378DA">
        <w:rPr>
          <w:lang w:val="ru-RU"/>
        </w:rPr>
        <w:br/>
        <w:t xml:space="preserve">✔ Разработал интерактивный </w:t>
      </w:r>
      <w:r>
        <w:t>React</w:t>
      </w:r>
      <w:r w:rsidRPr="00A378DA">
        <w:rPr>
          <w:lang w:val="ru-RU"/>
        </w:rPr>
        <w:t>-календарь для настройки шаблонов регламентных операций — системных действий, запускаемых по расписанию (расчёты, передачи данных, заве</w:t>
      </w:r>
      <w:r w:rsidRPr="00A378DA">
        <w:rPr>
          <w:lang w:val="ru-RU"/>
        </w:rPr>
        <w:t>ршение торгового дня), также реализовал функциональность изменения типа дня (будний, выходной), что позволило автоматизировать запуск операций и в разы ускорило управление расписанием;</w:t>
      </w:r>
      <w:r w:rsidRPr="00A378DA">
        <w:rPr>
          <w:lang w:val="ru-RU"/>
        </w:rPr>
        <w:br/>
        <w:t>✔ Внедрил графическую визуализацию важных показателей в виде линейных/с</w:t>
      </w:r>
      <w:r w:rsidRPr="00A378DA">
        <w:rPr>
          <w:lang w:val="ru-RU"/>
        </w:rPr>
        <w:t xml:space="preserve">толбчатых диаграмм на </w:t>
      </w:r>
      <w:r>
        <w:t>Chart</w:t>
      </w:r>
      <w:r w:rsidRPr="00A378DA">
        <w:rPr>
          <w:lang w:val="ru-RU"/>
        </w:rPr>
        <w:t>.</w:t>
      </w:r>
      <w:proofErr w:type="spellStart"/>
      <w:r>
        <w:t>js</w:t>
      </w:r>
      <w:proofErr w:type="spellEnd"/>
      <w:r w:rsidRPr="00A378DA">
        <w:rPr>
          <w:lang w:val="ru-RU"/>
        </w:rPr>
        <w:t xml:space="preserve"> в раздел мониторинга документооборота с внешними системами (Банк России, депозитарии), реализовав визуализацию статистики отправок и приёмов и разбивку по статусам, что обеспечило удобный контроль документов в реальном времен</w:t>
      </w:r>
      <w:r w:rsidRPr="00A378DA">
        <w:rPr>
          <w:lang w:val="ru-RU"/>
        </w:rPr>
        <w:t>и;</w:t>
      </w:r>
      <w:r w:rsidRPr="00A378DA">
        <w:rPr>
          <w:lang w:val="ru-RU"/>
        </w:rPr>
        <w:br/>
        <w:t xml:space="preserve">✔ Реализовал интеграцию с </w:t>
      </w:r>
      <w:r>
        <w:t>backend</w:t>
      </w:r>
      <w:r w:rsidRPr="00A378DA">
        <w:rPr>
          <w:lang w:val="ru-RU"/>
        </w:rPr>
        <w:t xml:space="preserve"> через </w:t>
      </w:r>
      <w:r>
        <w:t>Socket</w:t>
      </w:r>
      <w:r w:rsidRPr="00A378DA">
        <w:rPr>
          <w:lang w:val="ru-RU"/>
        </w:rPr>
        <w:t>.</w:t>
      </w:r>
      <w:r>
        <w:t>io</w:t>
      </w:r>
      <w:r w:rsidRPr="00A378DA">
        <w:rPr>
          <w:lang w:val="ru-RU"/>
        </w:rPr>
        <w:t xml:space="preserve"> для моментального отображения ключевых событий (завершение расчётов, истечение поручений и регламентов) через </w:t>
      </w:r>
      <w:r>
        <w:t>toast</w:t>
      </w:r>
      <w:r w:rsidRPr="00A378DA">
        <w:rPr>
          <w:lang w:val="ru-RU"/>
        </w:rPr>
        <w:t>-уведомления, благодаря чему сотрудники своевременно получают критически важную информац</w:t>
      </w:r>
      <w:r w:rsidRPr="00A378DA">
        <w:rPr>
          <w:lang w:val="ru-RU"/>
        </w:rPr>
        <w:t xml:space="preserve">ию и минимизируют пропуск сроков; </w:t>
      </w:r>
      <w:r w:rsidRPr="00A378DA">
        <w:rPr>
          <w:lang w:val="ru-RU"/>
        </w:rPr>
        <w:br/>
        <w:t>✔ Создал раздел для формирования отчётных форм участников торгов с поддержкой выбора параметров (дата, период, статус доступа, типы участников) и экспортом отчётов в форматах .</w:t>
      </w:r>
      <w:r>
        <w:t>xlsx</w:t>
      </w:r>
      <w:r w:rsidRPr="00A378DA">
        <w:rPr>
          <w:lang w:val="ru-RU"/>
        </w:rPr>
        <w:t>, .</w:t>
      </w:r>
      <w:r>
        <w:t>pdf</w:t>
      </w:r>
      <w:r w:rsidRPr="00A378DA">
        <w:rPr>
          <w:lang w:val="ru-RU"/>
        </w:rPr>
        <w:t>, .</w:t>
      </w:r>
      <w:r>
        <w:t>xml</w:t>
      </w:r>
      <w:r w:rsidRPr="00A378DA">
        <w:rPr>
          <w:lang w:val="ru-RU"/>
        </w:rPr>
        <w:t>, благодаря чему время подгот</w:t>
      </w:r>
      <w:r w:rsidRPr="00A378DA">
        <w:rPr>
          <w:lang w:val="ru-RU"/>
        </w:rPr>
        <w:t>овки и скачивания отчётности снизилось до 5 минут;</w:t>
      </w:r>
      <w:r w:rsidRPr="00A378DA">
        <w:rPr>
          <w:lang w:val="ru-RU"/>
        </w:rPr>
        <w:br/>
        <w:t>✔ Разработал универсальный виджет таблицы на основе @</w:t>
      </w:r>
      <w:proofErr w:type="spellStart"/>
      <w:r>
        <w:t>tanstack</w:t>
      </w:r>
      <w:proofErr w:type="spellEnd"/>
      <w:r w:rsidRPr="00A378DA">
        <w:rPr>
          <w:lang w:val="ru-RU"/>
        </w:rPr>
        <w:t>/</w:t>
      </w:r>
      <w:r>
        <w:t>react</w:t>
      </w:r>
      <w:r w:rsidRPr="00A378DA">
        <w:rPr>
          <w:lang w:val="ru-RU"/>
        </w:rPr>
        <w:t>-</w:t>
      </w:r>
      <w:r>
        <w:t>table</w:t>
      </w:r>
      <w:r w:rsidRPr="00A378DA">
        <w:rPr>
          <w:lang w:val="ru-RU"/>
        </w:rPr>
        <w:t>, который использовался для отображения данных на множестве страниц:</w:t>
      </w:r>
      <w:r w:rsidRPr="00A378DA">
        <w:rPr>
          <w:lang w:val="ru-RU"/>
        </w:rPr>
        <w:br/>
        <w:t xml:space="preserve">    - добавил логику для работы с иерархическими структурами (в</w:t>
      </w:r>
      <w:r w:rsidRPr="00A378DA">
        <w:rPr>
          <w:lang w:val="ru-RU"/>
        </w:rPr>
        <w:t>ложенность);</w:t>
      </w:r>
      <w:r w:rsidRPr="00A378DA">
        <w:rPr>
          <w:lang w:val="ru-RU"/>
        </w:rPr>
        <w:br/>
        <w:t xml:space="preserve">    - оптимизировал для отображения большого массива элементов, реализовав виртуализацию строк через @</w:t>
      </w:r>
      <w:proofErr w:type="spellStart"/>
      <w:r>
        <w:t>tanstack</w:t>
      </w:r>
      <w:proofErr w:type="spellEnd"/>
      <w:r w:rsidRPr="00A378DA">
        <w:rPr>
          <w:lang w:val="ru-RU"/>
        </w:rPr>
        <w:t>/</w:t>
      </w:r>
      <w:r>
        <w:t>react</w:t>
      </w:r>
      <w:r w:rsidRPr="00A378DA">
        <w:rPr>
          <w:lang w:val="ru-RU"/>
        </w:rPr>
        <w:t>-</w:t>
      </w:r>
      <w:r>
        <w:t>virtual</w:t>
      </w:r>
      <w:r w:rsidRPr="00A378DA">
        <w:rPr>
          <w:lang w:val="ru-RU"/>
        </w:rPr>
        <w:t>, обеспечив высокий уровень производительности даже при 500+ строк в таблице;</w:t>
      </w:r>
      <w:r w:rsidRPr="00A378DA">
        <w:rPr>
          <w:lang w:val="ru-RU"/>
        </w:rPr>
        <w:br/>
        <w:t xml:space="preserve">✔ Используя </w:t>
      </w:r>
      <w:r>
        <w:t>react</w:t>
      </w:r>
      <w:r w:rsidRPr="00A378DA">
        <w:rPr>
          <w:lang w:val="ru-RU"/>
        </w:rPr>
        <w:t>-</w:t>
      </w:r>
      <w:r>
        <w:t>hook</w:t>
      </w:r>
      <w:r w:rsidRPr="00A378DA">
        <w:rPr>
          <w:lang w:val="ru-RU"/>
        </w:rPr>
        <w:t>-</w:t>
      </w:r>
      <w:r>
        <w:t>form</w:t>
      </w:r>
      <w:r w:rsidRPr="00A378DA">
        <w:rPr>
          <w:lang w:val="ru-RU"/>
        </w:rPr>
        <w:t xml:space="preserve">, </w:t>
      </w:r>
      <w:r>
        <w:t>yup</w:t>
      </w:r>
      <w:r w:rsidRPr="00A378DA">
        <w:rPr>
          <w:lang w:val="ru-RU"/>
        </w:rPr>
        <w:t xml:space="preserve"> и </w:t>
      </w:r>
      <w:r>
        <w:t>react</w:t>
      </w:r>
      <w:r w:rsidRPr="00A378DA">
        <w:rPr>
          <w:lang w:val="ru-RU"/>
        </w:rPr>
        <w:t>-</w:t>
      </w:r>
      <w:r>
        <w:t>number</w:t>
      </w:r>
      <w:r w:rsidRPr="00A378DA">
        <w:rPr>
          <w:lang w:val="ru-RU"/>
        </w:rPr>
        <w:t xml:space="preserve">, разработал форму создания эмитента с более чем 30 полями, включая реквизиты организации, лицензии, банковские счета и данные о регистрации, тем самым обеспечив удобный </w:t>
      </w:r>
      <w:r>
        <w:t>UI</w:t>
      </w:r>
      <w:r w:rsidRPr="00A378DA">
        <w:rPr>
          <w:lang w:val="ru-RU"/>
        </w:rPr>
        <w:t xml:space="preserve"> для добавления новых сущностей;</w:t>
      </w:r>
      <w:r w:rsidRPr="00A378DA">
        <w:rPr>
          <w:lang w:val="ru-RU"/>
        </w:rPr>
        <w:br/>
        <w:t>✔ Разработал унифицированные компоненты внутр</w:t>
      </w:r>
      <w:r w:rsidRPr="00A378DA">
        <w:rPr>
          <w:lang w:val="ru-RU"/>
        </w:rPr>
        <w:t xml:space="preserve">еннего </w:t>
      </w:r>
      <w:r>
        <w:t>UI</w:t>
      </w:r>
      <w:r w:rsidRPr="00A378DA">
        <w:rPr>
          <w:lang w:val="ru-RU"/>
        </w:rPr>
        <w:t>-</w:t>
      </w:r>
      <w:r>
        <w:t>Kit</w:t>
      </w:r>
      <w:r w:rsidRPr="00A378DA">
        <w:rPr>
          <w:lang w:val="ru-RU"/>
        </w:rPr>
        <w:t xml:space="preserve"> на базе </w:t>
      </w:r>
      <w:proofErr w:type="spellStart"/>
      <w:r>
        <w:t>Antd</w:t>
      </w:r>
      <w:proofErr w:type="spellEnd"/>
      <w:r w:rsidRPr="00A378DA">
        <w:rPr>
          <w:lang w:val="ru-RU"/>
        </w:rPr>
        <w:t xml:space="preserve">, настроил и внедрил </w:t>
      </w:r>
      <w:r>
        <w:t>Storybook</w:t>
      </w:r>
      <w:r w:rsidRPr="00A378DA">
        <w:rPr>
          <w:lang w:val="ru-RU"/>
        </w:rPr>
        <w:t xml:space="preserve"> для отображения всех состояний и </w:t>
      </w:r>
      <w:r>
        <w:t>edge</w:t>
      </w:r>
      <w:r w:rsidRPr="00A378DA">
        <w:rPr>
          <w:lang w:val="ru-RU"/>
        </w:rPr>
        <w:t>-кейсов компонентов, значительно ускорив и упростив дальнейшую разработку интерфейсов системы;</w:t>
      </w:r>
      <w:r w:rsidRPr="00A378DA">
        <w:rPr>
          <w:lang w:val="ru-RU"/>
        </w:rPr>
        <w:br/>
        <w:t xml:space="preserve">✔ Занимался внедрением </w:t>
      </w:r>
      <w:r>
        <w:t>Sentry</w:t>
      </w:r>
      <w:r w:rsidRPr="00A378DA">
        <w:rPr>
          <w:lang w:val="ru-RU"/>
        </w:rPr>
        <w:t xml:space="preserve"> для отслеживания ошибок в </w:t>
      </w:r>
      <w:r>
        <w:t>production</w:t>
      </w:r>
      <w:r w:rsidRPr="00A378DA">
        <w:rPr>
          <w:lang w:val="ru-RU"/>
        </w:rPr>
        <w:t xml:space="preserve"> </w:t>
      </w:r>
      <w:r w:rsidRPr="00A378DA">
        <w:rPr>
          <w:lang w:val="ru-RU"/>
        </w:rPr>
        <w:t>с передачей расширенного контекста, что позволило сократить время на диагностику ошибок;</w:t>
      </w:r>
      <w:r w:rsidRPr="00A378DA">
        <w:rPr>
          <w:lang w:val="ru-RU"/>
        </w:rPr>
        <w:br/>
        <w:t xml:space="preserve">✔ Создавал экраны и компоненты на базе </w:t>
      </w:r>
      <w:r>
        <w:t>React</w:t>
      </w:r>
      <w:r w:rsidRPr="00A378DA">
        <w:rPr>
          <w:lang w:val="ru-RU"/>
        </w:rPr>
        <w:t xml:space="preserve"> &amp; </w:t>
      </w:r>
      <w:r>
        <w:t>Redux</w:t>
      </w:r>
      <w:r w:rsidRPr="00A378DA">
        <w:rPr>
          <w:lang w:val="ru-RU"/>
        </w:rPr>
        <w:t>-</w:t>
      </w:r>
      <w:r>
        <w:t>Toolkit</w:t>
      </w:r>
      <w:r w:rsidRPr="00A378DA">
        <w:rPr>
          <w:lang w:val="ru-RU"/>
        </w:rPr>
        <w:t xml:space="preserve">, покрывал ключевую бизнес-логику </w:t>
      </w:r>
      <w:r>
        <w:t>unit</w:t>
      </w:r>
      <w:r w:rsidRPr="00A378DA">
        <w:rPr>
          <w:lang w:val="ru-RU"/>
        </w:rPr>
        <w:t>-тестами (</w:t>
      </w:r>
      <w:r>
        <w:t>Jest</w:t>
      </w:r>
      <w:r w:rsidRPr="00A378DA">
        <w:rPr>
          <w:lang w:val="ru-RU"/>
        </w:rPr>
        <w:t xml:space="preserve">, </w:t>
      </w:r>
      <w:r>
        <w:t>React</w:t>
      </w:r>
      <w:r w:rsidRPr="00A378DA">
        <w:rPr>
          <w:lang w:val="ru-RU"/>
        </w:rPr>
        <w:t>-</w:t>
      </w:r>
      <w:r>
        <w:t>testing</w:t>
      </w:r>
      <w:r w:rsidRPr="00A378DA">
        <w:rPr>
          <w:lang w:val="ru-RU"/>
        </w:rPr>
        <w:t>-</w:t>
      </w:r>
      <w:r>
        <w:t>library</w:t>
      </w:r>
      <w:r w:rsidRPr="00A378DA">
        <w:rPr>
          <w:lang w:val="ru-RU"/>
        </w:rPr>
        <w:t xml:space="preserve">) и писал </w:t>
      </w:r>
      <w:r>
        <w:t>e</w:t>
      </w:r>
      <w:r w:rsidRPr="00A378DA">
        <w:rPr>
          <w:lang w:val="ru-RU"/>
        </w:rPr>
        <w:t>2</w:t>
      </w:r>
      <w:r>
        <w:t>e</w:t>
      </w:r>
      <w:r w:rsidRPr="00A378DA">
        <w:rPr>
          <w:lang w:val="ru-RU"/>
        </w:rPr>
        <w:t xml:space="preserve"> тесты на </w:t>
      </w:r>
      <w:r>
        <w:t>Cypress</w:t>
      </w:r>
      <w:r w:rsidRPr="00A378DA">
        <w:rPr>
          <w:lang w:val="ru-RU"/>
        </w:rPr>
        <w:t xml:space="preserve">. </w:t>
      </w:r>
      <w:r w:rsidRPr="00A378DA">
        <w:rPr>
          <w:lang w:val="ru-RU"/>
        </w:rPr>
        <w:t xml:space="preserve">Взаимодействовал с командой дизайнеров, аналитиков и </w:t>
      </w:r>
      <w:r>
        <w:t>backend</w:t>
      </w:r>
      <w:r w:rsidRPr="00A378DA">
        <w:rPr>
          <w:lang w:val="ru-RU"/>
        </w:rPr>
        <w:t>-разработчиков;</w:t>
      </w:r>
      <w:r w:rsidRPr="00A378DA">
        <w:rPr>
          <w:lang w:val="ru-RU"/>
        </w:rPr>
        <w:br/>
      </w:r>
      <w:r w:rsidRPr="00A378DA">
        <w:rPr>
          <w:lang w:val="ru-RU"/>
        </w:rPr>
        <w:br/>
        <w:t xml:space="preserve">Работал в составе </w:t>
      </w:r>
      <w:r>
        <w:t>Scrum</w:t>
      </w:r>
      <w:r w:rsidRPr="00A378DA">
        <w:rPr>
          <w:lang w:val="ru-RU"/>
        </w:rPr>
        <w:t>-команды из 15 человек с двухнедельными спринтами, принимая участие в планированиях, демо, ретро и других командных активностях.</w:t>
      </w:r>
      <w:r w:rsidRPr="00A378DA">
        <w:rPr>
          <w:lang w:val="ru-RU"/>
        </w:rPr>
        <w:br/>
      </w:r>
      <w:r w:rsidRPr="00A378DA">
        <w:rPr>
          <w:lang w:val="ru-RU"/>
        </w:rPr>
        <w:br/>
      </w:r>
      <w:r>
        <w:t>⚛</w:t>
      </w:r>
      <w:r>
        <w:t xml:space="preserve"> Stack: </w:t>
      </w:r>
      <w:r>
        <w:br/>
        <w:t>React.js, JavaSc</w:t>
      </w:r>
      <w:r>
        <w:t>ript, TypeScript, Webpack, Redux, RTK Query, Antd, Redux-toolkit, chart.js, react-hook-form, yup, socket.io/WebSocket, Eslint, Prettier, Jest, React-testing-library.</w:t>
      </w:r>
    </w:p>
    <w:p w14:paraId="2870BCA2" w14:textId="4044FF15" w:rsidR="00F00B2C" w:rsidRPr="00A378DA" w:rsidRDefault="00A378DA">
      <w:pPr>
        <w:pStyle w:val="4"/>
        <w:rPr>
          <w:lang w:val="ru-RU"/>
        </w:rPr>
      </w:pPr>
      <w:r>
        <w:rPr>
          <w:lang w:val="ru-RU"/>
        </w:rPr>
        <w:t>ООО</w:t>
      </w:r>
    </w:p>
    <w:p w14:paraId="080162F4" w14:textId="77777777" w:rsidR="00F00B2C" w:rsidRDefault="00A378DA">
      <w:pPr>
        <w:pStyle w:val="31"/>
      </w:pPr>
      <w:r>
        <w:t>Frontend-</w:t>
      </w:r>
      <w:proofErr w:type="spellStart"/>
      <w:r>
        <w:t>разработчик</w:t>
      </w:r>
      <w:proofErr w:type="spellEnd"/>
      <w:r>
        <w:t xml:space="preserve"> (React.js, Redux, Typescript)</w:t>
      </w:r>
    </w:p>
    <w:p w14:paraId="383DE4C9" w14:textId="77777777" w:rsidR="00F00B2C" w:rsidRPr="00A378DA" w:rsidRDefault="00A378DA">
      <w:pPr>
        <w:rPr>
          <w:lang w:val="ru-RU"/>
        </w:rPr>
      </w:pPr>
      <w:r w:rsidRPr="00A378DA">
        <w:rPr>
          <w:lang w:val="ru-RU"/>
        </w:rPr>
        <w:t xml:space="preserve">Март 2021 — Август 2022 (1 год 6 </w:t>
      </w:r>
      <w:r w:rsidRPr="00A378DA">
        <w:rPr>
          <w:lang w:val="ru-RU"/>
        </w:rPr>
        <w:t>месяцев)</w:t>
      </w:r>
    </w:p>
    <w:p w14:paraId="397ECB10" w14:textId="77777777" w:rsidR="00F00B2C" w:rsidRPr="00A378DA" w:rsidRDefault="00A378DA">
      <w:pPr>
        <w:spacing w:after="283"/>
        <w:ind w:left="283"/>
        <w:rPr>
          <w:lang w:val="ru-RU"/>
        </w:rPr>
      </w:pPr>
      <w:r w:rsidRPr="00A378DA">
        <w:rPr>
          <w:lang w:val="ru-RU"/>
        </w:rPr>
        <w:lastRenderedPageBreak/>
        <w:t>Разрабатывал приложение «</w:t>
      </w:r>
      <w:proofErr w:type="spellStart"/>
      <w:r>
        <w:t>Optilogs</w:t>
      </w:r>
      <w:proofErr w:type="spellEnd"/>
      <w:r w:rsidRPr="00A378DA">
        <w:rPr>
          <w:lang w:val="ru-RU"/>
        </w:rPr>
        <w:t xml:space="preserve">»— это </w:t>
      </w:r>
      <w:r>
        <w:t>CRM</w:t>
      </w:r>
      <w:r w:rsidRPr="00A378DA">
        <w:rPr>
          <w:lang w:val="ru-RU"/>
        </w:rPr>
        <w:t>-система для логистического планирования, предназначенная для автоматизации построения маршрутов доставки, управления автопарком, складами, торговыми точками и заказами. Решение позволяет снизить операцио</w:t>
      </w:r>
      <w:r w:rsidRPr="00A378DA">
        <w:rPr>
          <w:lang w:val="ru-RU"/>
        </w:rPr>
        <w:t>нные затраты и повысить эффективность использования транспорта.</w:t>
      </w:r>
      <w:r w:rsidRPr="00A378DA">
        <w:rPr>
          <w:lang w:val="ru-RU"/>
        </w:rPr>
        <w:br/>
        <w:t>Работал в составе команды из 12 человек с двухнедельными спринтами.</w:t>
      </w:r>
      <w:r w:rsidRPr="00A378DA">
        <w:rPr>
          <w:lang w:val="ru-RU"/>
        </w:rPr>
        <w:br/>
      </w:r>
      <w:r w:rsidRPr="00A378DA">
        <w:rPr>
          <w:lang w:val="ru-RU"/>
        </w:rPr>
        <w:br/>
        <w:t>Результаты работы и обязанности:</w:t>
      </w:r>
      <w:r w:rsidRPr="00A378DA">
        <w:rPr>
          <w:lang w:val="ru-RU"/>
        </w:rPr>
        <w:br/>
        <w:t xml:space="preserve">✔ Разработал компонент карты на базе </w:t>
      </w:r>
      <w:r>
        <w:t>React</w:t>
      </w:r>
      <w:r w:rsidRPr="00A378DA">
        <w:rPr>
          <w:lang w:val="ru-RU"/>
        </w:rPr>
        <w:t>-</w:t>
      </w:r>
      <w:proofErr w:type="spellStart"/>
      <w:r>
        <w:t>yandex</w:t>
      </w:r>
      <w:proofErr w:type="spellEnd"/>
      <w:r w:rsidRPr="00A378DA">
        <w:rPr>
          <w:lang w:val="ru-RU"/>
        </w:rPr>
        <w:t>-</w:t>
      </w:r>
      <w:r>
        <w:t>map</w:t>
      </w:r>
      <w:r w:rsidRPr="00A378DA">
        <w:rPr>
          <w:lang w:val="ru-RU"/>
        </w:rPr>
        <w:t xml:space="preserve"> для управления логистическими объект</w:t>
      </w:r>
      <w:r w:rsidRPr="00A378DA">
        <w:rPr>
          <w:lang w:val="ru-RU"/>
        </w:rPr>
        <w:t>ами, предоставив функционал добавления, удаления и отображения складов, торговых точек и пунктов доставки в реальном времени, что оптимизировало процессы логистического контроля и сделало процесс управления объектами интуитивно-понятным;</w:t>
      </w:r>
      <w:r w:rsidRPr="00A378DA">
        <w:rPr>
          <w:lang w:val="ru-RU"/>
        </w:rPr>
        <w:br/>
        <w:t>✔ Реализовал стран</w:t>
      </w:r>
      <w:r w:rsidRPr="00A378DA">
        <w:rPr>
          <w:lang w:val="ru-RU"/>
        </w:rPr>
        <w:t xml:space="preserve">ицу планирования маршрутов с поддержкой расчёта логистического плана по выбранному диапазону дат и отображением маршрутных листов для каждого транспортного средства в табличной форме с возможностью экспорта в формате </w:t>
      </w:r>
      <w:r>
        <w:t>PDF</w:t>
      </w:r>
      <w:r w:rsidRPr="00A378DA">
        <w:rPr>
          <w:lang w:val="ru-RU"/>
        </w:rPr>
        <w:t xml:space="preserve">, что позволило рассчитывать график </w:t>
      </w:r>
      <w:r w:rsidRPr="00A378DA">
        <w:rPr>
          <w:lang w:val="ru-RU"/>
        </w:rPr>
        <w:t>для множества машин с точностью до минуты менее чем за 15 минут;</w:t>
      </w:r>
      <w:r w:rsidRPr="00A378DA">
        <w:rPr>
          <w:lang w:val="ru-RU"/>
        </w:rPr>
        <w:br/>
        <w:t xml:space="preserve">✔ Разработал формы на </w:t>
      </w:r>
      <w:r>
        <w:t>React</w:t>
      </w:r>
      <w:r w:rsidRPr="00A378DA">
        <w:rPr>
          <w:lang w:val="ru-RU"/>
        </w:rPr>
        <w:t>-</w:t>
      </w:r>
      <w:r>
        <w:t>hook</w:t>
      </w:r>
      <w:r w:rsidRPr="00A378DA">
        <w:rPr>
          <w:lang w:val="ru-RU"/>
        </w:rPr>
        <w:t>-</w:t>
      </w:r>
      <w:r>
        <w:t>form</w:t>
      </w:r>
      <w:r w:rsidRPr="00A378DA">
        <w:rPr>
          <w:lang w:val="ru-RU"/>
        </w:rPr>
        <w:t xml:space="preserve"> для добавления транспортных средств и создания заказов с валидацией на </w:t>
      </w:r>
      <w:r>
        <w:t>Yup</w:t>
      </w:r>
      <w:r w:rsidRPr="00A378DA">
        <w:rPr>
          <w:lang w:val="ru-RU"/>
        </w:rPr>
        <w:t xml:space="preserve"> для удобного и корректного ввода параметров, ускорив процесс регистрации новых</w:t>
      </w:r>
      <w:r w:rsidRPr="00A378DA">
        <w:rPr>
          <w:lang w:val="ru-RU"/>
        </w:rPr>
        <w:t xml:space="preserve"> бизнес-сущностей на 60%;</w:t>
      </w:r>
      <w:r w:rsidRPr="00A378DA">
        <w:rPr>
          <w:lang w:val="ru-RU"/>
        </w:rPr>
        <w:br/>
        <w:t>✔ Реализовал форму импорта данных в формате ".</w:t>
      </w:r>
      <w:r>
        <w:t>xml</w:t>
      </w:r>
      <w:r w:rsidRPr="00A378DA">
        <w:rPr>
          <w:lang w:val="ru-RU"/>
        </w:rPr>
        <w:t>" для загрузки списка заказов и номенклатур в систему, благодаря чему пользователи смогли загружать сотни записей менее чем за 2 минуты;</w:t>
      </w:r>
      <w:r w:rsidRPr="00A378DA">
        <w:rPr>
          <w:lang w:val="ru-RU"/>
        </w:rPr>
        <w:br/>
        <w:t xml:space="preserve">✔ Настраивал </w:t>
      </w:r>
      <w:r>
        <w:t>Webpack</w:t>
      </w:r>
      <w:r w:rsidRPr="00A378DA">
        <w:rPr>
          <w:lang w:val="ru-RU"/>
        </w:rPr>
        <w:t xml:space="preserve">, </w:t>
      </w:r>
      <w:proofErr w:type="spellStart"/>
      <w:r>
        <w:t>Eslint</w:t>
      </w:r>
      <w:proofErr w:type="spellEnd"/>
      <w:r w:rsidRPr="00A378DA">
        <w:rPr>
          <w:lang w:val="ru-RU"/>
        </w:rPr>
        <w:t xml:space="preserve">, </w:t>
      </w:r>
      <w:r>
        <w:t>Prettier</w:t>
      </w:r>
      <w:r w:rsidRPr="00A378DA">
        <w:rPr>
          <w:lang w:val="ru-RU"/>
        </w:rPr>
        <w:t>, реал</w:t>
      </w:r>
      <w:r w:rsidRPr="00A378DA">
        <w:rPr>
          <w:lang w:val="ru-RU"/>
        </w:rPr>
        <w:t xml:space="preserve">изовывал адаптивные интерфейсы на </w:t>
      </w:r>
      <w:r>
        <w:t>React</w:t>
      </w:r>
      <w:r w:rsidRPr="00A378DA">
        <w:rPr>
          <w:lang w:val="ru-RU"/>
        </w:rPr>
        <w:t xml:space="preserve"> + </w:t>
      </w:r>
      <w:r>
        <w:t>Material</w:t>
      </w:r>
      <w:r w:rsidRPr="00A378DA">
        <w:rPr>
          <w:lang w:val="ru-RU"/>
        </w:rPr>
        <w:t xml:space="preserve"> </w:t>
      </w:r>
      <w:r>
        <w:t>UI</w:t>
      </w:r>
      <w:r w:rsidRPr="00A378DA">
        <w:rPr>
          <w:lang w:val="ru-RU"/>
        </w:rPr>
        <w:t xml:space="preserve">, работал с </w:t>
      </w:r>
      <w:proofErr w:type="spellStart"/>
      <w:r w:rsidRPr="00A378DA">
        <w:rPr>
          <w:lang w:val="ru-RU"/>
        </w:rPr>
        <w:t>техдолгом</w:t>
      </w:r>
      <w:proofErr w:type="spellEnd"/>
      <w:r w:rsidRPr="00A378DA">
        <w:rPr>
          <w:lang w:val="ru-RU"/>
        </w:rPr>
        <w:t xml:space="preserve">, взаимодействовал с </w:t>
      </w:r>
      <w:r>
        <w:t>API</w:t>
      </w:r>
      <w:r w:rsidRPr="00A378DA">
        <w:rPr>
          <w:lang w:val="ru-RU"/>
        </w:rPr>
        <w:t xml:space="preserve"> через </w:t>
      </w:r>
      <w:r>
        <w:t>Redux</w:t>
      </w:r>
      <w:r w:rsidRPr="00A378DA">
        <w:rPr>
          <w:lang w:val="ru-RU"/>
        </w:rPr>
        <w:t>-</w:t>
      </w:r>
      <w:r>
        <w:t>Toolkit</w:t>
      </w:r>
      <w:r w:rsidRPr="00A378DA">
        <w:rPr>
          <w:lang w:val="ru-RU"/>
        </w:rPr>
        <w:t>/</w:t>
      </w:r>
      <w:r>
        <w:t>RTK</w:t>
      </w:r>
      <w:r w:rsidRPr="00A378DA">
        <w:rPr>
          <w:lang w:val="ru-RU"/>
        </w:rPr>
        <w:t>-</w:t>
      </w:r>
      <w:r>
        <w:t>query</w:t>
      </w:r>
      <w:r w:rsidRPr="00A378DA">
        <w:rPr>
          <w:lang w:val="ru-RU"/>
        </w:rPr>
        <w:t>;</w:t>
      </w:r>
      <w:r w:rsidRPr="00A378DA">
        <w:rPr>
          <w:lang w:val="ru-RU"/>
        </w:rPr>
        <w:br/>
        <w:t xml:space="preserve">✔ Регулярно участвовал в </w:t>
      </w:r>
      <w:r>
        <w:t>code</w:t>
      </w:r>
      <w:r w:rsidRPr="00A378DA">
        <w:rPr>
          <w:lang w:val="ru-RU"/>
        </w:rPr>
        <w:t>-</w:t>
      </w:r>
      <w:r>
        <w:t>review</w:t>
      </w:r>
      <w:r w:rsidRPr="00A378DA">
        <w:rPr>
          <w:lang w:val="ru-RU"/>
        </w:rPr>
        <w:t xml:space="preserve"> и обсуждении архитектурных решений, взаимодействовал с командой разработчиков, тестировщи</w:t>
      </w:r>
      <w:r w:rsidRPr="00A378DA">
        <w:rPr>
          <w:lang w:val="ru-RU"/>
        </w:rPr>
        <w:t>ков и аналитиков для согласования требований;</w:t>
      </w:r>
      <w:r w:rsidRPr="00A378DA">
        <w:rPr>
          <w:lang w:val="ru-RU"/>
        </w:rPr>
        <w:br/>
      </w:r>
      <w:r w:rsidRPr="00A378DA">
        <w:rPr>
          <w:lang w:val="ru-RU"/>
        </w:rPr>
        <w:br/>
        <w:t xml:space="preserve">⚛ </w:t>
      </w:r>
      <w:r>
        <w:t>Stack</w:t>
      </w:r>
      <w:r w:rsidRPr="00A378DA">
        <w:rPr>
          <w:lang w:val="ru-RU"/>
        </w:rPr>
        <w:t xml:space="preserve">: </w:t>
      </w:r>
      <w:r w:rsidRPr="00A378DA">
        <w:rPr>
          <w:lang w:val="ru-RU"/>
        </w:rPr>
        <w:br/>
      </w:r>
      <w:r>
        <w:t>React</w:t>
      </w:r>
      <w:r w:rsidRPr="00A378DA">
        <w:rPr>
          <w:lang w:val="ru-RU"/>
        </w:rPr>
        <w:t>.</w:t>
      </w:r>
      <w:proofErr w:type="spellStart"/>
      <w:r>
        <w:t>js</w:t>
      </w:r>
      <w:proofErr w:type="spellEnd"/>
      <w:r w:rsidRPr="00A378DA">
        <w:rPr>
          <w:lang w:val="ru-RU"/>
        </w:rPr>
        <w:t xml:space="preserve">, </w:t>
      </w:r>
      <w:r>
        <w:t>JavaScript</w:t>
      </w:r>
      <w:r w:rsidRPr="00A378DA">
        <w:rPr>
          <w:lang w:val="ru-RU"/>
        </w:rPr>
        <w:t xml:space="preserve">, </w:t>
      </w:r>
      <w:r>
        <w:t>TypeScript</w:t>
      </w:r>
      <w:r w:rsidRPr="00A378DA">
        <w:rPr>
          <w:lang w:val="ru-RU"/>
        </w:rPr>
        <w:t xml:space="preserve">, </w:t>
      </w:r>
      <w:r>
        <w:t>Webpack</w:t>
      </w:r>
      <w:r w:rsidRPr="00A378DA">
        <w:rPr>
          <w:lang w:val="ru-RU"/>
        </w:rPr>
        <w:t xml:space="preserve">, </w:t>
      </w:r>
      <w:r>
        <w:t>Redux</w:t>
      </w:r>
      <w:r w:rsidRPr="00A378DA">
        <w:rPr>
          <w:lang w:val="ru-RU"/>
        </w:rPr>
        <w:t xml:space="preserve">, </w:t>
      </w:r>
      <w:r>
        <w:t>RTK</w:t>
      </w:r>
      <w:r w:rsidRPr="00A378DA">
        <w:rPr>
          <w:lang w:val="ru-RU"/>
        </w:rPr>
        <w:t xml:space="preserve"> </w:t>
      </w:r>
      <w:r>
        <w:t>Query</w:t>
      </w:r>
      <w:r w:rsidRPr="00A378DA">
        <w:rPr>
          <w:lang w:val="ru-RU"/>
        </w:rPr>
        <w:t xml:space="preserve">, </w:t>
      </w:r>
      <w:r>
        <w:t>Material</w:t>
      </w:r>
      <w:r w:rsidRPr="00A378DA">
        <w:rPr>
          <w:lang w:val="ru-RU"/>
        </w:rPr>
        <w:t xml:space="preserve"> </w:t>
      </w:r>
      <w:r>
        <w:t>UI</w:t>
      </w:r>
      <w:r w:rsidRPr="00A378DA">
        <w:rPr>
          <w:lang w:val="ru-RU"/>
        </w:rPr>
        <w:t xml:space="preserve">, </w:t>
      </w:r>
      <w:r>
        <w:t>Redux</w:t>
      </w:r>
      <w:r w:rsidRPr="00A378DA">
        <w:rPr>
          <w:lang w:val="ru-RU"/>
        </w:rPr>
        <w:t>-</w:t>
      </w:r>
      <w:r>
        <w:t>toolkit</w:t>
      </w:r>
      <w:r w:rsidRPr="00A378DA">
        <w:rPr>
          <w:lang w:val="ru-RU"/>
        </w:rPr>
        <w:t xml:space="preserve">, </w:t>
      </w:r>
      <w:r>
        <w:t>react</w:t>
      </w:r>
      <w:r w:rsidRPr="00A378DA">
        <w:rPr>
          <w:lang w:val="ru-RU"/>
        </w:rPr>
        <w:t>-</w:t>
      </w:r>
      <w:r>
        <w:t>hook</w:t>
      </w:r>
      <w:r w:rsidRPr="00A378DA">
        <w:rPr>
          <w:lang w:val="ru-RU"/>
        </w:rPr>
        <w:t>-</w:t>
      </w:r>
      <w:r>
        <w:t>form</w:t>
      </w:r>
      <w:r w:rsidRPr="00A378DA">
        <w:rPr>
          <w:lang w:val="ru-RU"/>
        </w:rPr>
        <w:t xml:space="preserve">, </w:t>
      </w:r>
      <w:r>
        <w:t>yup</w:t>
      </w:r>
      <w:r w:rsidRPr="00A378DA">
        <w:rPr>
          <w:lang w:val="ru-RU"/>
        </w:rPr>
        <w:t xml:space="preserve">, </w:t>
      </w:r>
      <w:r>
        <w:t>WebSocket</w:t>
      </w:r>
      <w:r w:rsidRPr="00A378DA">
        <w:rPr>
          <w:lang w:val="ru-RU"/>
        </w:rPr>
        <w:t xml:space="preserve">, </w:t>
      </w:r>
      <w:proofErr w:type="spellStart"/>
      <w:r>
        <w:t>Eslint</w:t>
      </w:r>
      <w:proofErr w:type="spellEnd"/>
      <w:r w:rsidRPr="00A378DA">
        <w:rPr>
          <w:lang w:val="ru-RU"/>
        </w:rPr>
        <w:t xml:space="preserve">, </w:t>
      </w:r>
      <w:r>
        <w:t>Prettier</w:t>
      </w:r>
      <w:r w:rsidRPr="00A378DA">
        <w:rPr>
          <w:lang w:val="ru-RU"/>
        </w:rPr>
        <w:t xml:space="preserve">, </w:t>
      </w:r>
      <w:r>
        <w:t>Jest</w:t>
      </w:r>
      <w:r w:rsidRPr="00A378DA">
        <w:rPr>
          <w:lang w:val="ru-RU"/>
        </w:rPr>
        <w:t xml:space="preserve">, </w:t>
      </w:r>
      <w:r>
        <w:t>React</w:t>
      </w:r>
      <w:r w:rsidRPr="00A378DA">
        <w:rPr>
          <w:lang w:val="ru-RU"/>
        </w:rPr>
        <w:t>-</w:t>
      </w:r>
      <w:r>
        <w:t>testing</w:t>
      </w:r>
      <w:r w:rsidRPr="00A378DA">
        <w:rPr>
          <w:lang w:val="ru-RU"/>
        </w:rPr>
        <w:t>-</w:t>
      </w:r>
      <w:r>
        <w:t>library</w:t>
      </w:r>
      <w:r w:rsidRPr="00A378DA">
        <w:rPr>
          <w:lang w:val="ru-RU"/>
        </w:rPr>
        <w:t>.</w:t>
      </w:r>
    </w:p>
    <w:p w14:paraId="5040E8B2" w14:textId="77777777" w:rsidR="00F00B2C" w:rsidRPr="00A378DA" w:rsidRDefault="00A378DA">
      <w:pPr>
        <w:pStyle w:val="31"/>
        <w:rPr>
          <w:lang w:val="ru-RU"/>
        </w:rPr>
      </w:pPr>
      <w:r w:rsidRPr="00A378DA">
        <w:rPr>
          <w:lang w:val="ru-RU"/>
        </w:rPr>
        <w:t>Ключевые навыки</w:t>
      </w:r>
    </w:p>
    <w:p w14:paraId="652BE43B" w14:textId="77777777" w:rsidR="00F00B2C" w:rsidRPr="00A378DA" w:rsidRDefault="00A378DA">
      <w:pPr>
        <w:rPr>
          <w:lang w:val="ru-RU"/>
        </w:rPr>
      </w:pPr>
      <w:r>
        <w:t>JavaScript</w:t>
      </w:r>
      <w:r w:rsidRPr="00A378DA">
        <w:rPr>
          <w:lang w:val="ru-RU"/>
        </w:rPr>
        <w:t xml:space="preserve">, </w:t>
      </w:r>
      <w:r>
        <w:t>HT</w:t>
      </w:r>
      <w:r>
        <w:t>ML</w:t>
      </w:r>
      <w:r w:rsidRPr="00A378DA">
        <w:rPr>
          <w:lang w:val="ru-RU"/>
        </w:rPr>
        <w:t xml:space="preserve">5, </w:t>
      </w:r>
      <w:r>
        <w:t>Git</w:t>
      </w:r>
      <w:r w:rsidRPr="00A378DA">
        <w:rPr>
          <w:lang w:val="ru-RU"/>
        </w:rPr>
        <w:t xml:space="preserve">, </w:t>
      </w:r>
      <w:r>
        <w:t>HTML</w:t>
      </w:r>
      <w:r w:rsidRPr="00A378DA">
        <w:rPr>
          <w:lang w:val="ru-RU"/>
        </w:rPr>
        <w:t xml:space="preserve">, </w:t>
      </w:r>
      <w:r>
        <w:t>CSS</w:t>
      </w:r>
      <w:r w:rsidRPr="00A378DA">
        <w:rPr>
          <w:lang w:val="ru-RU"/>
        </w:rPr>
        <w:t xml:space="preserve">3, </w:t>
      </w:r>
      <w:r>
        <w:t>TypeScript</w:t>
      </w:r>
      <w:r w:rsidRPr="00A378DA">
        <w:rPr>
          <w:lang w:val="ru-RU"/>
        </w:rPr>
        <w:t xml:space="preserve">, </w:t>
      </w:r>
      <w:r>
        <w:t>React</w:t>
      </w:r>
      <w:r w:rsidRPr="00A378DA">
        <w:rPr>
          <w:lang w:val="ru-RU"/>
        </w:rPr>
        <w:t xml:space="preserve">, </w:t>
      </w:r>
      <w:r>
        <w:t>Frontend</w:t>
      </w:r>
      <w:r w:rsidRPr="00A378DA">
        <w:rPr>
          <w:lang w:val="ru-RU"/>
        </w:rPr>
        <w:t xml:space="preserve">, </w:t>
      </w:r>
      <w:r>
        <w:t>React</w:t>
      </w:r>
      <w:r w:rsidRPr="00A378DA">
        <w:rPr>
          <w:lang w:val="ru-RU"/>
        </w:rPr>
        <w:t>.</w:t>
      </w:r>
      <w:proofErr w:type="spellStart"/>
      <w:r>
        <w:t>js</w:t>
      </w:r>
      <w:proofErr w:type="spellEnd"/>
      <w:r w:rsidRPr="00A378DA">
        <w:rPr>
          <w:lang w:val="ru-RU"/>
        </w:rPr>
        <w:t xml:space="preserve">, </w:t>
      </w:r>
      <w:r>
        <w:t>Webpack</w:t>
      </w:r>
      <w:r w:rsidRPr="00A378DA">
        <w:rPr>
          <w:lang w:val="ru-RU"/>
        </w:rPr>
        <w:t xml:space="preserve">, </w:t>
      </w:r>
      <w:r>
        <w:t>CSS</w:t>
      </w:r>
      <w:r w:rsidRPr="00A378DA">
        <w:rPr>
          <w:lang w:val="ru-RU"/>
        </w:rPr>
        <w:t xml:space="preserve">, </w:t>
      </w:r>
      <w:r>
        <w:t>Node</w:t>
      </w:r>
      <w:r w:rsidRPr="00A378DA">
        <w:rPr>
          <w:lang w:val="ru-RU"/>
        </w:rPr>
        <w:t>.</w:t>
      </w:r>
      <w:proofErr w:type="spellStart"/>
      <w:r>
        <w:t>js</w:t>
      </w:r>
      <w:proofErr w:type="spellEnd"/>
      <w:r w:rsidRPr="00A378DA">
        <w:rPr>
          <w:lang w:val="ru-RU"/>
        </w:rPr>
        <w:t xml:space="preserve">, </w:t>
      </w:r>
      <w:proofErr w:type="spellStart"/>
      <w:r>
        <w:t>Mobx</w:t>
      </w:r>
      <w:proofErr w:type="spellEnd"/>
      <w:r w:rsidRPr="00A378DA">
        <w:rPr>
          <w:lang w:val="ru-RU"/>
        </w:rPr>
        <w:t xml:space="preserve">, </w:t>
      </w:r>
      <w:r>
        <w:t>JS</w:t>
      </w:r>
      <w:r w:rsidRPr="00A378DA">
        <w:rPr>
          <w:lang w:val="ru-RU"/>
        </w:rPr>
        <w:t xml:space="preserve">, </w:t>
      </w:r>
      <w:r>
        <w:t>Redux</w:t>
      </w:r>
      <w:r w:rsidRPr="00A378DA">
        <w:rPr>
          <w:lang w:val="ru-RU"/>
        </w:rPr>
        <w:t xml:space="preserve">, </w:t>
      </w:r>
      <w:r>
        <w:t>REST</w:t>
      </w:r>
      <w:r w:rsidRPr="00A378DA">
        <w:rPr>
          <w:lang w:val="ru-RU"/>
        </w:rPr>
        <w:t xml:space="preserve"> </w:t>
      </w:r>
      <w:r>
        <w:t>API</w:t>
      </w:r>
      <w:r w:rsidRPr="00A378DA">
        <w:rPr>
          <w:lang w:val="ru-RU"/>
        </w:rPr>
        <w:t xml:space="preserve">, </w:t>
      </w:r>
      <w:r>
        <w:t>ReactJS</w:t>
      </w:r>
      <w:r w:rsidRPr="00A378DA">
        <w:rPr>
          <w:lang w:val="ru-RU"/>
        </w:rPr>
        <w:t xml:space="preserve">, </w:t>
      </w:r>
      <w:r>
        <w:t>Next</w:t>
      </w:r>
      <w:r w:rsidRPr="00A378DA">
        <w:rPr>
          <w:lang w:val="ru-RU"/>
        </w:rPr>
        <w:t>.</w:t>
      </w:r>
      <w:proofErr w:type="spellStart"/>
      <w:r>
        <w:t>js</w:t>
      </w:r>
      <w:proofErr w:type="spellEnd"/>
      <w:r w:rsidRPr="00A378DA">
        <w:rPr>
          <w:lang w:val="ru-RU"/>
        </w:rPr>
        <w:t xml:space="preserve">, </w:t>
      </w:r>
      <w:r>
        <w:t>React</w:t>
      </w:r>
      <w:r w:rsidRPr="00A378DA">
        <w:rPr>
          <w:lang w:val="ru-RU"/>
        </w:rPr>
        <w:t>/</w:t>
      </w:r>
      <w:r>
        <w:t>Redux</w:t>
      </w:r>
      <w:r w:rsidRPr="00A378DA">
        <w:rPr>
          <w:lang w:val="ru-RU"/>
        </w:rPr>
        <w:t xml:space="preserve">, </w:t>
      </w:r>
      <w:r>
        <w:t>SCSS</w:t>
      </w:r>
      <w:r w:rsidRPr="00A378DA">
        <w:rPr>
          <w:lang w:val="ru-RU"/>
        </w:rPr>
        <w:t xml:space="preserve">, </w:t>
      </w:r>
      <w:r>
        <w:t>Styled</w:t>
      </w:r>
      <w:r w:rsidRPr="00A378DA">
        <w:rPr>
          <w:lang w:val="ru-RU"/>
        </w:rPr>
        <w:t xml:space="preserve"> </w:t>
      </w:r>
      <w:r>
        <w:t>Components</w:t>
      </w:r>
      <w:r w:rsidRPr="00A378DA">
        <w:rPr>
          <w:lang w:val="ru-RU"/>
        </w:rPr>
        <w:t xml:space="preserve">, </w:t>
      </w:r>
      <w:proofErr w:type="gramStart"/>
      <w:r>
        <w:t>React</w:t>
      </w:r>
      <w:proofErr w:type="gramEnd"/>
      <w:r w:rsidRPr="00A378DA">
        <w:rPr>
          <w:lang w:val="ru-RU"/>
        </w:rPr>
        <w:t xml:space="preserve"> </w:t>
      </w:r>
      <w:r>
        <w:t>testing</w:t>
      </w:r>
      <w:r w:rsidRPr="00A378DA">
        <w:rPr>
          <w:lang w:val="ru-RU"/>
        </w:rPr>
        <w:t xml:space="preserve"> </w:t>
      </w:r>
      <w:r>
        <w:t>library</w:t>
      </w:r>
      <w:r w:rsidRPr="00A378DA">
        <w:rPr>
          <w:lang w:val="ru-RU"/>
        </w:rPr>
        <w:t xml:space="preserve">, </w:t>
      </w:r>
      <w:r>
        <w:t>React</w:t>
      </w:r>
      <w:r w:rsidRPr="00A378DA">
        <w:rPr>
          <w:lang w:val="ru-RU"/>
        </w:rPr>
        <w:t xml:space="preserve"> </w:t>
      </w:r>
      <w:r>
        <w:t>hook</w:t>
      </w:r>
      <w:r w:rsidRPr="00A378DA">
        <w:rPr>
          <w:lang w:val="ru-RU"/>
        </w:rPr>
        <w:t xml:space="preserve"> </w:t>
      </w:r>
      <w:r>
        <w:t>form</w:t>
      </w:r>
      <w:r w:rsidRPr="00A378DA">
        <w:rPr>
          <w:lang w:val="ru-RU"/>
        </w:rPr>
        <w:t xml:space="preserve">, </w:t>
      </w:r>
      <w:r>
        <w:t>TS</w:t>
      </w:r>
      <w:r w:rsidRPr="00A378DA">
        <w:rPr>
          <w:lang w:val="ru-RU"/>
        </w:rPr>
        <w:t xml:space="preserve">, </w:t>
      </w:r>
      <w:r>
        <w:t>Redux</w:t>
      </w:r>
      <w:r w:rsidRPr="00A378DA">
        <w:rPr>
          <w:lang w:val="ru-RU"/>
        </w:rPr>
        <w:t>-</w:t>
      </w:r>
      <w:r>
        <w:t>toolkit</w:t>
      </w:r>
      <w:r w:rsidRPr="00A378DA">
        <w:rPr>
          <w:lang w:val="ru-RU"/>
        </w:rPr>
        <w:t xml:space="preserve">, </w:t>
      </w:r>
      <w:r>
        <w:t>Jest</w:t>
      </w:r>
      <w:r w:rsidRPr="00A378DA">
        <w:rPr>
          <w:lang w:val="ru-RU"/>
        </w:rPr>
        <w:t xml:space="preserve">, </w:t>
      </w:r>
      <w:r>
        <w:t>Cypress</w:t>
      </w:r>
      <w:r w:rsidRPr="00A378DA">
        <w:rPr>
          <w:lang w:val="ru-RU"/>
        </w:rPr>
        <w:t>, Адаптивная верс</w:t>
      </w:r>
      <w:r w:rsidRPr="00A378DA">
        <w:rPr>
          <w:lang w:val="ru-RU"/>
        </w:rPr>
        <w:t xml:space="preserve">тка, </w:t>
      </w:r>
      <w:r>
        <w:t>Java</w:t>
      </w:r>
      <w:r w:rsidRPr="00A378DA">
        <w:rPr>
          <w:lang w:val="ru-RU"/>
        </w:rPr>
        <w:t xml:space="preserve"> </w:t>
      </w:r>
      <w:r>
        <w:t>script</w:t>
      </w:r>
      <w:r w:rsidRPr="00A378DA">
        <w:rPr>
          <w:lang w:val="ru-RU"/>
        </w:rPr>
        <w:t xml:space="preserve">, </w:t>
      </w:r>
      <w:r>
        <w:t>Sass</w:t>
      </w:r>
    </w:p>
    <w:p w14:paraId="0622E6ED" w14:textId="77777777" w:rsidR="00F00B2C" w:rsidRPr="00A378DA" w:rsidRDefault="00A378DA">
      <w:pPr>
        <w:pStyle w:val="5"/>
        <w:rPr>
          <w:lang w:val="ru-RU"/>
        </w:rPr>
      </w:pPr>
      <w:r w:rsidRPr="00A378DA">
        <w:rPr>
          <w:lang w:val="ru-RU"/>
        </w:rPr>
        <w:t>Образование</w:t>
      </w:r>
    </w:p>
    <w:p w14:paraId="0401C607" w14:textId="77777777" w:rsidR="00F00B2C" w:rsidRPr="00A378DA" w:rsidRDefault="00A378DA">
      <w:pPr>
        <w:pStyle w:val="31"/>
        <w:rPr>
          <w:lang w:val="ru-RU"/>
        </w:rPr>
      </w:pPr>
      <w:r w:rsidRPr="00A378DA">
        <w:rPr>
          <w:lang w:val="ru-RU"/>
        </w:rPr>
        <w:t>Высшее</w:t>
      </w:r>
    </w:p>
    <w:p w14:paraId="2769AFA3" w14:textId="06219580" w:rsidR="00F00B2C" w:rsidRPr="00A378DA" w:rsidRDefault="00A378DA">
      <w:pPr>
        <w:rPr>
          <w:lang w:val="ru-RU"/>
        </w:rPr>
      </w:pPr>
      <w:r w:rsidRPr="00A378DA">
        <w:rPr>
          <w:lang w:val="ru-RU"/>
        </w:rPr>
        <w:t>Пищевые и биотехнологии, ветеринария / Ветеринария</w:t>
      </w:r>
      <w:r w:rsidRPr="00A378DA">
        <w:rPr>
          <w:lang w:val="ru-RU"/>
        </w:rPr>
        <w:br/>
      </w:r>
    </w:p>
    <w:p w14:paraId="1C83D0B1" w14:textId="77777777" w:rsidR="00F00B2C" w:rsidRPr="00A378DA" w:rsidRDefault="00A378DA">
      <w:pPr>
        <w:pStyle w:val="31"/>
        <w:rPr>
          <w:lang w:val="ru-RU"/>
        </w:rPr>
      </w:pPr>
      <w:r w:rsidRPr="00A378DA">
        <w:rPr>
          <w:lang w:val="ru-RU"/>
        </w:rPr>
        <w:t>Знание языков</w:t>
      </w:r>
    </w:p>
    <w:p w14:paraId="07E9CCED" w14:textId="77777777" w:rsidR="00F00B2C" w:rsidRPr="00A378DA" w:rsidRDefault="00A378DA">
      <w:pPr>
        <w:rPr>
          <w:lang w:val="ru-RU"/>
        </w:rPr>
      </w:pPr>
      <w:r w:rsidRPr="00A378DA">
        <w:rPr>
          <w:lang w:val="ru-RU"/>
        </w:rPr>
        <w:t>Русский — Родной</w:t>
      </w:r>
      <w:r w:rsidRPr="00A378DA">
        <w:rPr>
          <w:lang w:val="ru-RU"/>
        </w:rPr>
        <w:br/>
        <w:t xml:space="preserve">Английский — </w:t>
      </w:r>
      <w:r>
        <w:t>B</w:t>
      </w:r>
      <w:r w:rsidRPr="00A378DA">
        <w:rPr>
          <w:lang w:val="ru-RU"/>
        </w:rPr>
        <w:t>1 — Средний</w:t>
      </w:r>
    </w:p>
    <w:p w14:paraId="6A7CD21D" w14:textId="5170F6E9" w:rsidR="00F00B2C" w:rsidRPr="00A378DA" w:rsidRDefault="00F00B2C">
      <w:pPr>
        <w:rPr>
          <w:lang w:val="ru-RU"/>
        </w:rPr>
      </w:pPr>
    </w:p>
    <w:sectPr w:rsidR="00F00B2C" w:rsidRPr="00A378DA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378DA"/>
    <w:rsid w:val="00AA1D8D"/>
    <w:rsid w:val="00B47730"/>
    <w:rsid w:val="00CB0664"/>
    <w:rsid w:val="00F00B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90ADC4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1215</Words>
  <Characters>6927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2026-04-30T15:28:00Z</dcterms:created>
  <dcterms:modified xsi:type="dcterms:W3CDTF">2026-04-30T15:28:00Z</dcterms:modified>
  <cp:category/>
</cp:coreProperties>
</file>