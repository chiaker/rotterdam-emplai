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0038D" w14:textId="77777777" w:rsidR="00E26DFA" w:rsidRDefault="00E26DFA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E26DFA" w14:paraId="1759D437" w14:textId="77777777">
        <w:tc>
          <w:tcPr>
            <w:tcW w:w="5270" w:type="dxa"/>
          </w:tcPr>
          <w:p w14:paraId="08453522" w14:textId="564567FF" w:rsidR="00E26DFA" w:rsidRPr="002B703C" w:rsidRDefault="002B703C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34</w:t>
            </w:r>
          </w:p>
          <w:p w14:paraId="13A8714A" w14:textId="77777777" w:rsidR="00E26DFA" w:rsidRDefault="00E26DFA"/>
        </w:tc>
        <w:tc>
          <w:tcPr>
            <w:tcW w:w="5270" w:type="dxa"/>
          </w:tcPr>
          <w:p w14:paraId="400EEAFD" w14:textId="77777777" w:rsidR="00E26DFA" w:rsidRDefault="00E26DFA">
            <w:pPr>
              <w:jc w:val="right"/>
            </w:pPr>
          </w:p>
        </w:tc>
      </w:tr>
    </w:tbl>
    <w:p w14:paraId="3C66B30E" w14:textId="3FB38537" w:rsidR="00E26DFA" w:rsidRPr="002B703C" w:rsidRDefault="00E26DFA">
      <w:pPr>
        <w:rPr>
          <w:lang w:val="ru-RU"/>
        </w:rPr>
      </w:pPr>
    </w:p>
    <w:p w14:paraId="4AEFFDF9" w14:textId="77777777" w:rsidR="00E26DFA" w:rsidRPr="002B703C" w:rsidRDefault="002B703C">
      <w:pPr>
        <w:pStyle w:val="5"/>
        <w:rPr>
          <w:lang w:val="ru-RU"/>
        </w:rPr>
      </w:pPr>
      <w:r w:rsidRPr="002B703C">
        <w:rPr>
          <w:lang w:val="ru-RU"/>
        </w:rPr>
        <w:t>Профессиональный опыт</w:t>
      </w:r>
    </w:p>
    <w:p w14:paraId="73EF03C8" w14:textId="77777777" w:rsidR="00E26DFA" w:rsidRPr="002B703C" w:rsidRDefault="002B703C">
      <w:pPr>
        <w:pStyle w:val="4"/>
        <w:rPr>
          <w:lang w:val="ru-RU"/>
        </w:rPr>
      </w:pPr>
      <w:r w:rsidRPr="002B703C">
        <w:rPr>
          <w:lang w:val="ru-RU"/>
        </w:rPr>
        <w:t>Контур</w:t>
      </w:r>
    </w:p>
    <w:p w14:paraId="3371170E" w14:textId="77777777" w:rsidR="00E26DFA" w:rsidRPr="002B703C" w:rsidRDefault="002B703C">
      <w:pPr>
        <w:pStyle w:val="31"/>
        <w:rPr>
          <w:lang w:val="ru-RU"/>
        </w:rPr>
      </w:pPr>
      <w:r w:rsidRPr="002B703C">
        <w:rPr>
          <w:lang w:val="ru-RU"/>
        </w:rPr>
        <w:t xml:space="preserve">Аналитик данных </w:t>
      </w:r>
      <w:r>
        <w:t>middle</w:t>
      </w:r>
      <w:r w:rsidRPr="002B703C">
        <w:rPr>
          <w:lang w:val="ru-RU"/>
        </w:rPr>
        <w:t>+</w:t>
      </w:r>
    </w:p>
    <w:p w14:paraId="148E3042" w14:textId="77777777" w:rsidR="00E26DFA" w:rsidRPr="002B703C" w:rsidRDefault="002B703C">
      <w:pPr>
        <w:rPr>
          <w:lang w:val="ru-RU"/>
        </w:rPr>
      </w:pPr>
      <w:r w:rsidRPr="002B703C">
        <w:rPr>
          <w:lang w:val="ru-RU"/>
        </w:rPr>
        <w:t>Декабрь 2022 — Сентябрь 2025 (2 года 10 месяцев)</w:t>
      </w:r>
    </w:p>
    <w:p w14:paraId="2DDE01FC" w14:textId="77777777" w:rsidR="00E26DFA" w:rsidRPr="002B703C" w:rsidRDefault="002B703C">
      <w:pPr>
        <w:spacing w:after="283"/>
        <w:ind w:left="283"/>
        <w:rPr>
          <w:lang w:val="ru-RU"/>
        </w:rPr>
      </w:pPr>
      <w:r w:rsidRPr="002B703C">
        <w:rPr>
          <w:lang w:val="ru-RU"/>
        </w:rPr>
        <w:t>Внутренний проект: Скоринг</w:t>
      </w:r>
      <w:r w:rsidRPr="002B703C">
        <w:rPr>
          <w:lang w:val="ru-RU"/>
        </w:rPr>
        <w:br/>
      </w:r>
      <w:r w:rsidRPr="002B703C">
        <w:rPr>
          <w:lang w:val="ru-RU"/>
        </w:rPr>
        <w:br/>
        <w:t>- Совместно с командой и заказчиком сформулировал 40+ гипотез для улучшения</w:t>
      </w:r>
      <w:r w:rsidRPr="002B703C">
        <w:rPr>
          <w:lang w:val="ru-RU"/>
        </w:rPr>
        <w:br/>
        <w:t>ключевых метрик скоринга;</w:t>
      </w:r>
      <w:r w:rsidRPr="002B703C">
        <w:rPr>
          <w:lang w:val="ru-RU"/>
        </w:rPr>
        <w:br/>
        <w:t>- Исследовал 20</w:t>
      </w:r>
      <w:r w:rsidRPr="002B703C">
        <w:rPr>
          <w:lang w:val="ru-RU"/>
        </w:rPr>
        <w:t>+ предметных областей и источников данных, оценивал их</w:t>
      </w:r>
      <w:r w:rsidRPr="002B703C">
        <w:rPr>
          <w:lang w:val="ru-RU"/>
        </w:rPr>
        <w:br/>
        <w:t>пригодность для продуктовых и аналитических сценариев;</w:t>
      </w:r>
      <w:r w:rsidRPr="002B703C">
        <w:rPr>
          <w:lang w:val="ru-RU"/>
        </w:rPr>
        <w:br/>
        <w:t>- Сформулировал требования к 10 витринам данных для регулярных сценариев</w:t>
      </w:r>
      <w:r w:rsidRPr="002B703C">
        <w:rPr>
          <w:lang w:val="ru-RU"/>
        </w:rPr>
        <w:br/>
        <w:t>использования;</w:t>
      </w:r>
      <w:r w:rsidRPr="002B703C">
        <w:rPr>
          <w:lang w:val="ru-RU"/>
        </w:rPr>
        <w:br/>
        <w:t>- Сократил время получения и подготовки данных для проверк</w:t>
      </w:r>
      <w:r w:rsidRPr="002B703C">
        <w:rPr>
          <w:lang w:val="ru-RU"/>
        </w:rPr>
        <w:t>и гипотез с 1–2</w:t>
      </w:r>
      <w:r w:rsidRPr="002B703C">
        <w:rPr>
          <w:lang w:val="ru-RU"/>
        </w:rPr>
        <w:br/>
        <w:t>месяцев до 1–2 недель за счёт самостоятельного исследования источников,</w:t>
      </w:r>
      <w:r w:rsidRPr="002B703C">
        <w:rPr>
          <w:lang w:val="ru-RU"/>
        </w:rPr>
        <w:br/>
        <w:t>извлечения, нормализации и валидации сырых данных.</w:t>
      </w:r>
      <w:r w:rsidRPr="002B703C">
        <w:rPr>
          <w:lang w:val="ru-RU"/>
        </w:rPr>
        <w:br/>
      </w:r>
      <w:r w:rsidRPr="002B703C">
        <w:rPr>
          <w:lang w:val="ru-RU"/>
        </w:rPr>
        <w:br/>
        <w:t>Внутренний проект: Рекомендательная система</w:t>
      </w:r>
      <w:r w:rsidRPr="002B703C">
        <w:rPr>
          <w:lang w:val="ru-RU"/>
        </w:rPr>
        <w:br/>
      </w:r>
      <w:r w:rsidRPr="002B703C">
        <w:rPr>
          <w:lang w:val="ru-RU"/>
        </w:rPr>
        <w:br/>
        <w:t>- Проводил встречи с заказчиком, собирал и формализовал требования к</w:t>
      </w:r>
      <w:r w:rsidRPr="002B703C">
        <w:rPr>
          <w:lang w:val="ru-RU"/>
        </w:rPr>
        <w:br/>
        <w:t>по</w:t>
      </w:r>
      <w:r w:rsidRPr="002B703C">
        <w:rPr>
          <w:lang w:val="ru-RU"/>
        </w:rPr>
        <w:t>льзовательским сценариям, метрикам и визуализациям;</w:t>
      </w:r>
      <w:r w:rsidRPr="002B703C">
        <w:rPr>
          <w:lang w:val="ru-RU"/>
        </w:rPr>
        <w:br/>
        <w:t>- Подготовил и проанализировал данные из 70+ внутренних и внешних источников</w:t>
      </w:r>
      <w:r w:rsidRPr="002B703C">
        <w:rPr>
          <w:lang w:val="ru-RU"/>
        </w:rPr>
        <w:br/>
        <w:t>для аналитических сценариев, влияющих на качество рекомендаций и бизнес-метрики;</w:t>
      </w:r>
      <w:r w:rsidRPr="002B703C">
        <w:rPr>
          <w:lang w:val="ru-RU"/>
        </w:rPr>
        <w:br/>
        <w:t>- Расследовал 100+ инцидентов и обращений поль</w:t>
      </w:r>
      <w:r w:rsidRPr="002B703C">
        <w:rPr>
          <w:lang w:val="ru-RU"/>
        </w:rPr>
        <w:t>зователей, сформулировал 40+</w:t>
      </w:r>
      <w:r w:rsidRPr="002B703C">
        <w:rPr>
          <w:lang w:val="ru-RU"/>
        </w:rPr>
        <w:br/>
        <w:t>гипотез по улучшению системы;</w:t>
      </w:r>
      <w:r w:rsidRPr="002B703C">
        <w:rPr>
          <w:lang w:val="ru-RU"/>
        </w:rPr>
        <w:br/>
        <w:t xml:space="preserve">- Подготовил и поддерживал 4 </w:t>
      </w:r>
      <w:r>
        <w:t>Power</w:t>
      </w:r>
      <w:r w:rsidRPr="002B703C">
        <w:rPr>
          <w:lang w:val="ru-RU"/>
        </w:rPr>
        <w:t xml:space="preserve"> </w:t>
      </w:r>
      <w:r>
        <w:t>BI</w:t>
      </w:r>
      <w:r w:rsidRPr="002B703C">
        <w:rPr>
          <w:lang w:val="ru-RU"/>
        </w:rPr>
        <w:t>-</w:t>
      </w:r>
      <w:proofErr w:type="spellStart"/>
      <w:r w:rsidRPr="002B703C">
        <w:rPr>
          <w:lang w:val="ru-RU"/>
        </w:rPr>
        <w:t>дашборда</w:t>
      </w:r>
      <w:proofErr w:type="spellEnd"/>
      <w:r w:rsidRPr="002B703C">
        <w:rPr>
          <w:lang w:val="ru-RU"/>
        </w:rPr>
        <w:t xml:space="preserve"> с системными и бизнес-</w:t>
      </w:r>
      <w:r w:rsidRPr="002B703C">
        <w:rPr>
          <w:lang w:val="ru-RU"/>
        </w:rPr>
        <w:br/>
        <w:t xml:space="preserve">метриками, включая сценарии для </w:t>
      </w:r>
      <w:r>
        <w:t>CRM</w:t>
      </w:r>
      <w:r w:rsidRPr="002B703C">
        <w:rPr>
          <w:lang w:val="ru-RU"/>
        </w:rPr>
        <w:t>-рекомендаций;</w:t>
      </w:r>
      <w:r w:rsidRPr="002B703C">
        <w:rPr>
          <w:lang w:val="ru-RU"/>
        </w:rPr>
        <w:br/>
        <w:t>- Организовал массовый сбор данных из 46 продуктов компании и сократил цикл</w:t>
      </w:r>
      <w:r w:rsidRPr="002B703C">
        <w:rPr>
          <w:lang w:val="ru-RU"/>
        </w:rPr>
        <w:br/>
        <w:t>п</w:t>
      </w:r>
      <w:r w:rsidRPr="002B703C">
        <w:rPr>
          <w:lang w:val="ru-RU"/>
        </w:rPr>
        <w:t>роверки гипотез с 4 до 2 месяцев;</w:t>
      </w:r>
      <w:r w:rsidRPr="002B703C">
        <w:rPr>
          <w:lang w:val="ru-RU"/>
        </w:rPr>
        <w:br/>
        <w:t xml:space="preserve">- Улучшил качество рекомендательной системы: </w:t>
      </w:r>
      <w:r>
        <w:t>precision</w:t>
      </w:r>
      <w:r w:rsidRPr="002B703C">
        <w:rPr>
          <w:lang w:val="ru-RU"/>
        </w:rPr>
        <w:t>/</w:t>
      </w:r>
      <w:r>
        <w:t>recall</w:t>
      </w:r>
      <w:r w:rsidRPr="002B703C">
        <w:rPr>
          <w:lang w:val="ru-RU"/>
        </w:rPr>
        <w:t xml:space="preserve"> моделей выросли с</w:t>
      </w:r>
      <w:r w:rsidRPr="002B703C">
        <w:rPr>
          <w:lang w:val="ru-RU"/>
        </w:rPr>
        <w:br/>
        <w:t>~60% до ~76%, конверсия в покупку — с ~1,5% до ~2,5%.</w:t>
      </w:r>
    </w:p>
    <w:p w14:paraId="38FEE841" w14:textId="77777777" w:rsidR="00E26DFA" w:rsidRPr="002B703C" w:rsidRDefault="002B703C">
      <w:pPr>
        <w:pStyle w:val="4"/>
        <w:rPr>
          <w:lang w:val="ru-RU"/>
        </w:rPr>
      </w:pPr>
      <w:r w:rsidRPr="002B703C">
        <w:rPr>
          <w:lang w:val="ru-RU"/>
        </w:rPr>
        <w:t>Контур</w:t>
      </w:r>
    </w:p>
    <w:p w14:paraId="2620D8EF" w14:textId="77777777" w:rsidR="00E26DFA" w:rsidRPr="002B703C" w:rsidRDefault="002B703C">
      <w:pPr>
        <w:pStyle w:val="31"/>
        <w:rPr>
          <w:lang w:val="ru-RU"/>
        </w:rPr>
      </w:pPr>
      <w:r w:rsidRPr="002B703C">
        <w:rPr>
          <w:lang w:val="ru-RU"/>
        </w:rPr>
        <w:t xml:space="preserve">Системный аналитик </w:t>
      </w:r>
      <w:r>
        <w:t>middle</w:t>
      </w:r>
      <w:r w:rsidRPr="002B703C">
        <w:rPr>
          <w:lang w:val="ru-RU"/>
        </w:rPr>
        <w:t xml:space="preserve">+. </w:t>
      </w:r>
      <w:r>
        <w:t>B</w:t>
      </w:r>
      <w:r w:rsidRPr="002B703C">
        <w:rPr>
          <w:lang w:val="ru-RU"/>
        </w:rPr>
        <w:t>2</w:t>
      </w:r>
      <w:r>
        <w:t>B</w:t>
      </w:r>
      <w:r w:rsidRPr="002B703C">
        <w:rPr>
          <w:lang w:val="ru-RU"/>
        </w:rPr>
        <w:t xml:space="preserve"> </w:t>
      </w:r>
      <w:r>
        <w:t>SaaS</w:t>
      </w:r>
    </w:p>
    <w:p w14:paraId="552F2210" w14:textId="77777777" w:rsidR="00E26DFA" w:rsidRPr="002B703C" w:rsidRDefault="002B703C">
      <w:pPr>
        <w:rPr>
          <w:lang w:val="ru-RU"/>
        </w:rPr>
      </w:pPr>
      <w:r w:rsidRPr="002B703C">
        <w:rPr>
          <w:lang w:val="ru-RU"/>
        </w:rPr>
        <w:t>Октябрь 2019 — Ноябрь 2022 (3 года 2 месяца)</w:t>
      </w:r>
    </w:p>
    <w:p w14:paraId="0C3AA678" w14:textId="77777777" w:rsidR="00E26DFA" w:rsidRPr="002B703C" w:rsidRDefault="002B703C">
      <w:pPr>
        <w:spacing w:after="283"/>
        <w:ind w:left="283"/>
        <w:rPr>
          <w:lang w:val="ru-RU"/>
        </w:rPr>
      </w:pPr>
      <w:r>
        <w:t>B</w:t>
      </w:r>
      <w:r w:rsidRPr="002B703C">
        <w:rPr>
          <w:lang w:val="ru-RU"/>
        </w:rPr>
        <w:t>2</w:t>
      </w:r>
      <w:r>
        <w:t>B</w:t>
      </w:r>
      <w:r w:rsidRPr="002B703C">
        <w:rPr>
          <w:lang w:val="ru-RU"/>
        </w:rPr>
        <w:t xml:space="preserve"> </w:t>
      </w:r>
      <w:r>
        <w:t>SaaS</w:t>
      </w:r>
      <w:r w:rsidRPr="002B703C">
        <w:rPr>
          <w:lang w:val="ru-RU"/>
        </w:rPr>
        <w:t xml:space="preserve">-продукт </w:t>
      </w:r>
      <w:proofErr w:type="spellStart"/>
      <w:r w:rsidRPr="002B703C">
        <w:rPr>
          <w:lang w:val="ru-RU"/>
        </w:rPr>
        <w:t>Контур.Закупки</w:t>
      </w:r>
      <w:proofErr w:type="spellEnd"/>
      <w:r w:rsidRPr="002B703C">
        <w:rPr>
          <w:lang w:val="ru-RU"/>
        </w:rPr>
        <w:br/>
      </w:r>
      <w:r w:rsidRPr="002B703C">
        <w:rPr>
          <w:lang w:val="ru-RU"/>
        </w:rPr>
        <w:br/>
        <w:t>- Выявлял точки роста зрелого продукта через анализ данных, инцидентов,</w:t>
      </w:r>
      <w:r w:rsidRPr="002B703C">
        <w:rPr>
          <w:lang w:val="ru-RU"/>
        </w:rPr>
        <w:br/>
        <w:t>пользовательской обратной связи и сценариев использования;</w:t>
      </w:r>
      <w:r w:rsidRPr="002B703C">
        <w:rPr>
          <w:lang w:val="ru-RU"/>
        </w:rPr>
        <w:br/>
        <w:t>- Сформулировал 30+ гипотез по улучшению продукта;</w:t>
      </w:r>
      <w:r w:rsidRPr="002B703C">
        <w:rPr>
          <w:lang w:val="ru-RU"/>
        </w:rPr>
        <w:br/>
        <w:t xml:space="preserve">- Разработал и внедрил 15+ </w:t>
      </w:r>
      <w:proofErr w:type="spellStart"/>
      <w:r w:rsidRPr="002B703C">
        <w:rPr>
          <w:lang w:val="ru-RU"/>
        </w:rPr>
        <w:t>функционально</w:t>
      </w:r>
      <w:r w:rsidRPr="002B703C">
        <w:rPr>
          <w:lang w:val="ru-RU"/>
        </w:rPr>
        <w:t>стей</w:t>
      </w:r>
      <w:proofErr w:type="spellEnd"/>
      <w:r w:rsidRPr="002B703C">
        <w:rPr>
          <w:lang w:val="ru-RU"/>
        </w:rPr>
        <w:t>: описывал бизнес-цели,</w:t>
      </w:r>
      <w:r w:rsidRPr="002B703C">
        <w:rPr>
          <w:lang w:val="ru-RU"/>
        </w:rPr>
        <w:br/>
        <w:t>требования, пользовательские сценарии и метрики;</w:t>
      </w:r>
      <w:r w:rsidRPr="002B703C">
        <w:rPr>
          <w:lang w:val="ru-RU"/>
        </w:rPr>
        <w:br/>
        <w:t xml:space="preserve">- Сопровождал задачи от идеи до </w:t>
      </w:r>
      <w:proofErr w:type="spellStart"/>
      <w:r w:rsidRPr="002B703C">
        <w:rPr>
          <w:lang w:val="ru-RU"/>
        </w:rPr>
        <w:t>пострелизного</w:t>
      </w:r>
      <w:proofErr w:type="spellEnd"/>
      <w:r w:rsidRPr="002B703C">
        <w:rPr>
          <w:lang w:val="ru-RU"/>
        </w:rPr>
        <w:t xml:space="preserve"> этапа;</w:t>
      </w:r>
      <w:r w:rsidRPr="002B703C">
        <w:rPr>
          <w:lang w:val="ru-RU"/>
        </w:rPr>
        <w:br/>
      </w:r>
      <w:r w:rsidRPr="002B703C">
        <w:rPr>
          <w:lang w:val="ru-RU"/>
        </w:rPr>
        <w:lastRenderedPageBreak/>
        <w:t xml:space="preserve">- Брал на себя </w:t>
      </w:r>
      <w:r>
        <w:t>ad</w:t>
      </w:r>
      <w:r w:rsidRPr="002B703C">
        <w:rPr>
          <w:lang w:val="ru-RU"/>
        </w:rPr>
        <w:t>-</w:t>
      </w:r>
      <w:r>
        <w:t>hoc</w:t>
      </w:r>
      <w:r w:rsidRPr="002B703C">
        <w:rPr>
          <w:lang w:val="ru-RU"/>
        </w:rPr>
        <w:t xml:space="preserve"> задачи на стыке системного анализа, продуктовой</w:t>
      </w:r>
      <w:r w:rsidRPr="002B703C">
        <w:rPr>
          <w:lang w:val="ru-RU"/>
        </w:rPr>
        <w:br/>
        <w:t xml:space="preserve">аналитики, маркетинга и </w:t>
      </w:r>
      <w:r>
        <w:t>UX</w:t>
      </w:r>
      <w:r w:rsidRPr="002B703C">
        <w:rPr>
          <w:lang w:val="ru-RU"/>
        </w:rPr>
        <w:t>-исследований;</w:t>
      </w:r>
      <w:r w:rsidRPr="002B703C">
        <w:rPr>
          <w:lang w:val="ru-RU"/>
        </w:rPr>
        <w:br/>
        <w:t>- Снял часть на</w:t>
      </w:r>
      <w:r w:rsidRPr="002B703C">
        <w:rPr>
          <w:lang w:val="ru-RU"/>
        </w:rPr>
        <w:t xml:space="preserve">грузки с </w:t>
      </w:r>
      <w:r>
        <w:t>backend</w:t>
      </w:r>
      <w:r w:rsidRPr="002B703C">
        <w:rPr>
          <w:lang w:val="ru-RU"/>
        </w:rPr>
        <w:t>-разработчиков, закрывая до ~80% задач, связанные с получением и обработкой данных для задач продукта.</w:t>
      </w:r>
    </w:p>
    <w:p w14:paraId="4110F73A" w14:textId="77777777" w:rsidR="00E26DFA" w:rsidRPr="002B703C" w:rsidRDefault="002B703C">
      <w:pPr>
        <w:pStyle w:val="31"/>
        <w:rPr>
          <w:lang w:val="ru-RU"/>
        </w:rPr>
      </w:pPr>
      <w:r w:rsidRPr="002B703C">
        <w:rPr>
          <w:lang w:val="ru-RU"/>
        </w:rPr>
        <w:t>Ключевые навыки</w:t>
      </w:r>
    </w:p>
    <w:p w14:paraId="42E9374C" w14:textId="77777777" w:rsidR="00E26DFA" w:rsidRPr="002B703C" w:rsidRDefault="002B703C">
      <w:pPr>
        <w:rPr>
          <w:lang w:val="ru-RU"/>
        </w:rPr>
      </w:pPr>
      <w:r>
        <w:t>Python</w:t>
      </w:r>
      <w:r w:rsidRPr="002B703C">
        <w:rPr>
          <w:lang w:val="ru-RU"/>
        </w:rPr>
        <w:t xml:space="preserve">, </w:t>
      </w:r>
      <w:r>
        <w:t>SQL</w:t>
      </w:r>
      <w:r w:rsidRPr="002B703C">
        <w:rPr>
          <w:lang w:val="ru-RU"/>
        </w:rPr>
        <w:t xml:space="preserve">, </w:t>
      </w:r>
      <w:r>
        <w:t>MS</w:t>
      </w:r>
      <w:r w:rsidRPr="002B703C">
        <w:rPr>
          <w:lang w:val="ru-RU"/>
        </w:rPr>
        <w:t xml:space="preserve"> </w:t>
      </w:r>
      <w:r>
        <w:t>SQL</w:t>
      </w:r>
      <w:r w:rsidRPr="002B703C">
        <w:rPr>
          <w:lang w:val="ru-RU"/>
        </w:rPr>
        <w:t xml:space="preserve">, </w:t>
      </w:r>
      <w:r>
        <w:t>PostgreSQL</w:t>
      </w:r>
      <w:r w:rsidRPr="002B703C">
        <w:rPr>
          <w:lang w:val="ru-RU"/>
        </w:rPr>
        <w:t xml:space="preserve">, </w:t>
      </w:r>
      <w:r>
        <w:t>Greenplum</w:t>
      </w:r>
      <w:r w:rsidRPr="002B703C">
        <w:rPr>
          <w:lang w:val="ru-RU"/>
        </w:rPr>
        <w:t xml:space="preserve">, </w:t>
      </w:r>
      <w:proofErr w:type="spellStart"/>
      <w:r>
        <w:t>Clickhouse</w:t>
      </w:r>
      <w:proofErr w:type="spellEnd"/>
      <w:r w:rsidRPr="002B703C">
        <w:rPr>
          <w:lang w:val="ru-RU"/>
        </w:rPr>
        <w:t xml:space="preserve">, </w:t>
      </w:r>
      <w:r>
        <w:t>MongoDB</w:t>
      </w:r>
      <w:r w:rsidRPr="002B703C">
        <w:rPr>
          <w:lang w:val="ru-RU"/>
        </w:rPr>
        <w:t xml:space="preserve">, </w:t>
      </w:r>
      <w:r>
        <w:t>Elasticsearch</w:t>
      </w:r>
      <w:r w:rsidRPr="002B703C">
        <w:rPr>
          <w:lang w:val="ru-RU"/>
        </w:rPr>
        <w:t xml:space="preserve">, </w:t>
      </w:r>
      <w:r>
        <w:t>Superset</w:t>
      </w:r>
      <w:r w:rsidRPr="002B703C">
        <w:rPr>
          <w:lang w:val="ru-RU"/>
        </w:rPr>
        <w:t xml:space="preserve">, </w:t>
      </w:r>
      <w:r>
        <w:t>Excel</w:t>
      </w:r>
      <w:r w:rsidRPr="002B703C">
        <w:rPr>
          <w:lang w:val="ru-RU"/>
        </w:rPr>
        <w:t xml:space="preserve">, </w:t>
      </w:r>
      <w:r>
        <w:t>Apache</w:t>
      </w:r>
      <w:r w:rsidRPr="002B703C">
        <w:rPr>
          <w:lang w:val="ru-RU"/>
        </w:rPr>
        <w:t xml:space="preserve"> </w:t>
      </w:r>
      <w:r>
        <w:t>Airflow</w:t>
      </w:r>
      <w:r w:rsidRPr="002B703C">
        <w:rPr>
          <w:lang w:val="ru-RU"/>
        </w:rPr>
        <w:t xml:space="preserve">, </w:t>
      </w:r>
      <w:r>
        <w:t>ETL</w:t>
      </w:r>
      <w:r w:rsidRPr="002B703C">
        <w:rPr>
          <w:lang w:val="ru-RU"/>
        </w:rPr>
        <w:t xml:space="preserve">, </w:t>
      </w:r>
      <w:r>
        <w:t>ELT</w:t>
      </w:r>
      <w:r w:rsidRPr="002B703C">
        <w:rPr>
          <w:lang w:val="ru-RU"/>
        </w:rPr>
        <w:t xml:space="preserve">, </w:t>
      </w:r>
      <w:proofErr w:type="spellStart"/>
      <w:r>
        <w:t>cron</w:t>
      </w:r>
      <w:proofErr w:type="spellEnd"/>
      <w:r w:rsidRPr="002B703C">
        <w:rPr>
          <w:lang w:val="ru-RU"/>
        </w:rPr>
        <w:t xml:space="preserve">, </w:t>
      </w:r>
      <w:r>
        <w:t>Ad</w:t>
      </w:r>
      <w:r w:rsidRPr="002B703C">
        <w:rPr>
          <w:lang w:val="ru-RU"/>
        </w:rPr>
        <w:t xml:space="preserve"> </w:t>
      </w:r>
      <w:r>
        <w:t>Hoc</w:t>
      </w:r>
      <w:r w:rsidRPr="002B703C">
        <w:rPr>
          <w:lang w:val="ru-RU"/>
        </w:rPr>
        <w:t xml:space="preserve"> </w:t>
      </w:r>
      <w:r>
        <w:t>Analysis</w:t>
      </w:r>
      <w:r w:rsidRPr="002B703C">
        <w:rPr>
          <w:lang w:val="ru-RU"/>
        </w:rPr>
        <w:t xml:space="preserve">, метрики, качество данных, </w:t>
      </w:r>
      <w:r>
        <w:t>API</w:t>
      </w:r>
      <w:r w:rsidRPr="002B703C">
        <w:rPr>
          <w:lang w:val="ru-RU"/>
        </w:rPr>
        <w:t xml:space="preserve">, </w:t>
      </w:r>
      <w:r>
        <w:t>Git</w:t>
      </w:r>
      <w:r w:rsidRPr="002B703C">
        <w:rPr>
          <w:lang w:val="ru-RU"/>
        </w:rPr>
        <w:t xml:space="preserve">, </w:t>
      </w:r>
      <w:r>
        <w:t>Wiki</w:t>
      </w:r>
      <w:r w:rsidRPr="002B703C">
        <w:rPr>
          <w:lang w:val="ru-RU"/>
        </w:rPr>
        <w:t xml:space="preserve">, Базы данных, </w:t>
      </w:r>
      <w:r>
        <w:t>Data</w:t>
      </w:r>
      <w:r w:rsidRPr="002B703C">
        <w:rPr>
          <w:lang w:val="ru-RU"/>
        </w:rPr>
        <w:t xml:space="preserve"> </w:t>
      </w:r>
      <w:r>
        <w:t>Analysis</w:t>
      </w:r>
      <w:r w:rsidRPr="002B703C">
        <w:rPr>
          <w:lang w:val="ru-RU"/>
        </w:rPr>
        <w:t xml:space="preserve">, </w:t>
      </w:r>
      <w:r>
        <w:t>DWH</w:t>
      </w:r>
      <w:r w:rsidRPr="002B703C">
        <w:rPr>
          <w:lang w:val="ru-RU"/>
        </w:rPr>
        <w:t xml:space="preserve">, </w:t>
      </w:r>
      <w:proofErr w:type="spellStart"/>
      <w:r>
        <w:t>SQLAlchemy</w:t>
      </w:r>
      <w:proofErr w:type="spellEnd"/>
      <w:r w:rsidRPr="002B703C">
        <w:rPr>
          <w:lang w:val="ru-RU"/>
        </w:rPr>
        <w:t xml:space="preserve">, </w:t>
      </w:r>
      <w:r>
        <w:t>Power</w:t>
      </w:r>
      <w:r w:rsidRPr="002B703C">
        <w:rPr>
          <w:lang w:val="ru-RU"/>
        </w:rPr>
        <w:t xml:space="preserve"> </w:t>
      </w:r>
      <w:r>
        <w:t>BI</w:t>
      </w:r>
      <w:r w:rsidRPr="002B703C">
        <w:rPr>
          <w:lang w:val="ru-RU"/>
        </w:rPr>
        <w:t xml:space="preserve">, Аналитическое мышление, </w:t>
      </w:r>
      <w:r>
        <w:t>B</w:t>
      </w:r>
      <w:r w:rsidRPr="002B703C">
        <w:rPr>
          <w:lang w:val="ru-RU"/>
        </w:rPr>
        <w:t>2</w:t>
      </w:r>
      <w:r>
        <w:t>B</w:t>
      </w:r>
      <w:r w:rsidRPr="002B703C">
        <w:rPr>
          <w:lang w:val="ru-RU"/>
        </w:rPr>
        <w:t xml:space="preserve"> </w:t>
      </w:r>
      <w:r>
        <w:t>SaaS</w:t>
      </w:r>
      <w:r w:rsidRPr="002B703C">
        <w:rPr>
          <w:lang w:val="ru-RU"/>
        </w:rPr>
        <w:t xml:space="preserve">, </w:t>
      </w:r>
      <w:r>
        <w:t>DAX</w:t>
      </w:r>
      <w:r w:rsidRPr="002B703C">
        <w:rPr>
          <w:lang w:val="ru-RU"/>
        </w:rPr>
        <w:t xml:space="preserve">, </w:t>
      </w:r>
      <w:r>
        <w:t>Power</w:t>
      </w:r>
      <w:r w:rsidRPr="002B703C">
        <w:rPr>
          <w:lang w:val="ru-RU"/>
        </w:rPr>
        <w:t xml:space="preserve"> </w:t>
      </w:r>
      <w:r>
        <w:t>Query</w:t>
      </w:r>
      <w:r w:rsidRPr="002B703C">
        <w:rPr>
          <w:lang w:val="ru-RU"/>
        </w:rPr>
        <w:t xml:space="preserve"> </w:t>
      </w:r>
      <w:r>
        <w:t>M</w:t>
      </w:r>
    </w:p>
    <w:p w14:paraId="6B43899C" w14:textId="77777777" w:rsidR="00E26DFA" w:rsidRPr="002B703C" w:rsidRDefault="002B703C">
      <w:pPr>
        <w:pStyle w:val="31"/>
        <w:rPr>
          <w:lang w:val="ru-RU"/>
        </w:rPr>
      </w:pPr>
      <w:r w:rsidRPr="002B703C">
        <w:rPr>
          <w:lang w:val="ru-RU"/>
        </w:rPr>
        <w:t>Образование</w:t>
      </w:r>
    </w:p>
    <w:p w14:paraId="190313F8" w14:textId="77777777" w:rsidR="00E26DFA" w:rsidRPr="002B703C" w:rsidRDefault="002B703C">
      <w:pPr>
        <w:rPr>
          <w:lang w:val="ru-RU"/>
        </w:rPr>
      </w:pPr>
      <w:r w:rsidRPr="002B703C">
        <w:rPr>
          <w:lang w:val="ru-RU"/>
        </w:rPr>
        <w:t>Среднее</w:t>
      </w:r>
    </w:p>
    <w:p w14:paraId="2621D2F5" w14:textId="77777777" w:rsidR="00E26DFA" w:rsidRPr="002B703C" w:rsidRDefault="002B703C">
      <w:pPr>
        <w:pStyle w:val="31"/>
        <w:rPr>
          <w:lang w:val="ru-RU"/>
        </w:rPr>
      </w:pPr>
      <w:r w:rsidRPr="002B703C">
        <w:rPr>
          <w:lang w:val="ru-RU"/>
        </w:rPr>
        <w:t>Сертификаты</w:t>
      </w:r>
    </w:p>
    <w:p w14:paraId="7AA6CDE1" w14:textId="77777777" w:rsidR="00E26DFA" w:rsidRPr="002B703C" w:rsidRDefault="002B703C">
      <w:pPr>
        <w:rPr>
          <w:lang w:val="ru-RU"/>
        </w:rPr>
      </w:pPr>
      <w:r w:rsidRPr="002B703C">
        <w:rPr>
          <w:lang w:val="ru-RU"/>
        </w:rPr>
        <w:t xml:space="preserve">2026 — Школа Анатолия Карпова: "Симулятор </w:t>
      </w:r>
      <w:r>
        <w:t>A</w:t>
      </w:r>
      <w:r w:rsidRPr="002B703C">
        <w:rPr>
          <w:lang w:val="ru-RU"/>
        </w:rPr>
        <w:t>/</w:t>
      </w:r>
      <w:r>
        <w:t>B</w:t>
      </w:r>
      <w:r w:rsidRPr="002B703C">
        <w:rPr>
          <w:lang w:val="ru-RU"/>
        </w:rPr>
        <w:t>- тестов (продвинутая версия)" (В процессе обучения)</w:t>
      </w:r>
      <w:r w:rsidRPr="002B703C">
        <w:rPr>
          <w:lang w:val="ru-RU"/>
        </w:rPr>
        <w:br/>
        <w:t xml:space="preserve">2026 — Школа </w:t>
      </w:r>
      <w:r w:rsidRPr="002B703C">
        <w:rPr>
          <w:lang w:val="ru-RU"/>
        </w:rPr>
        <w:t xml:space="preserve">Анатолия Карпова: "Симулятор </w:t>
      </w:r>
      <w:r>
        <w:t>SQL</w:t>
      </w:r>
      <w:r w:rsidRPr="002B703C">
        <w:rPr>
          <w:lang w:val="ru-RU"/>
        </w:rPr>
        <w:t xml:space="preserve"> и решение продуктовых задач"</w:t>
      </w:r>
    </w:p>
    <w:p w14:paraId="6C351883" w14:textId="77777777" w:rsidR="00E26DFA" w:rsidRPr="002B703C" w:rsidRDefault="002B703C">
      <w:pPr>
        <w:pStyle w:val="31"/>
        <w:rPr>
          <w:lang w:val="ru-RU"/>
        </w:rPr>
      </w:pPr>
      <w:r w:rsidRPr="002B703C">
        <w:rPr>
          <w:lang w:val="ru-RU"/>
        </w:rPr>
        <w:t>Знание языков</w:t>
      </w:r>
    </w:p>
    <w:p w14:paraId="4BFA4975" w14:textId="77777777" w:rsidR="00E26DFA" w:rsidRPr="002B703C" w:rsidRDefault="002B703C">
      <w:pPr>
        <w:rPr>
          <w:lang w:val="ru-RU"/>
        </w:rPr>
      </w:pPr>
      <w:r w:rsidRPr="002B703C">
        <w:rPr>
          <w:lang w:val="ru-RU"/>
        </w:rPr>
        <w:t>Русский — Родной</w:t>
      </w:r>
      <w:r w:rsidRPr="002B703C">
        <w:rPr>
          <w:lang w:val="ru-RU"/>
        </w:rPr>
        <w:br/>
        <w:t xml:space="preserve">Английский — </w:t>
      </w:r>
      <w:r>
        <w:t>A</w:t>
      </w:r>
      <w:r w:rsidRPr="002B703C">
        <w:rPr>
          <w:lang w:val="ru-RU"/>
        </w:rPr>
        <w:t>2 — Элементарный</w:t>
      </w:r>
    </w:p>
    <w:p w14:paraId="636C5E4E" w14:textId="650A782E" w:rsidR="00E26DFA" w:rsidRPr="002B703C" w:rsidRDefault="00E26DFA">
      <w:pPr>
        <w:rPr>
          <w:lang w:val="ru-RU"/>
        </w:rPr>
      </w:pPr>
    </w:p>
    <w:sectPr w:rsidR="00E26DFA" w:rsidRPr="002B70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703C"/>
    <w:rsid w:val="00326F90"/>
    <w:rsid w:val="00AA1D8D"/>
    <w:rsid w:val="00B47730"/>
    <w:rsid w:val="00CB0664"/>
    <w:rsid w:val="00E26D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95C6DB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2026-04-30T17:06:00Z</dcterms:created>
  <dcterms:modified xsi:type="dcterms:W3CDTF">2026-04-30T17:06:00Z</dcterms:modified>
  <cp:category/>
</cp:coreProperties>
</file>