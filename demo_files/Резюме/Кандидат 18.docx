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B3F30" w14:textId="77777777" w:rsidR="007A69FF" w:rsidRDefault="007A69FF"/>
    <w:tbl>
      <w:tblPr>
        <w:tblW w:w="0" w:type="auto"/>
        <w:tblLook w:val="04A0" w:firstRow="1" w:lastRow="0" w:firstColumn="1" w:lastColumn="0" w:noHBand="0" w:noVBand="1"/>
      </w:tblPr>
      <w:tblGrid>
        <w:gridCol w:w="5270"/>
        <w:gridCol w:w="5270"/>
      </w:tblGrid>
      <w:tr w:rsidR="007A69FF" w14:paraId="0643520F" w14:textId="77777777">
        <w:tc>
          <w:tcPr>
            <w:tcW w:w="5270" w:type="dxa"/>
          </w:tcPr>
          <w:p w14:paraId="5B53EDAD" w14:textId="251C0A10" w:rsidR="007A69FF" w:rsidRPr="004E7EB5" w:rsidRDefault="004E7EB5">
            <w:pPr>
              <w:pStyle w:val="1"/>
              <w:spacing w:before="0"/>
            </w:pPr>
            <w:r>
              <w:rPr>
                <w:lang w:val="ru-RU"/>
              </w:rPr>
              <w:t>Кандидат 18</w:t>
            </w:r>
          </w:p>
          <w:p w14:paraId="19B14A6C" w14:textId="77777777" w:rsidR="007A69FF" w:rsidRDefault="007A69FF"/>
        </w:tc>
        <w:tc>
          <w:tcPr>
            <w:tcW w:w="5270" w:type="dxa"/>
          </w:tcPr>
          <w:p w14:paraId="4180D39F" w14:textId="77777777" w:rsidR="007A69FF" w:rsidRDefault="007A69FF"/>
        </w:tc>
      </w:tr>
    </w:tbl>
    <w:p w14:paraId="0E3A12E4" w14:textId="77777777" w:rsidR="007A69FF" w:rsidRPr="004E7EB5" w:rsidRDefault="004E7EB5">
      <w:pPr>
        <w:pStyle w:val="5"/>
        <w:rPr>
          <w:lang w:val="ru-RU"/>
        </w:rPr>
      </w:pPr>
      <w:r w:rsidRPr="004E7EB5">
        <w:rPr>
          <w:lang w:val="ru-RU"/>
        </w:rPr>
        <w:t>Профессиональный опыт</w:t>
      </w:r>
    </w:p>
    <w:p w14:paraId="64F37185" w14:textId="54C21385" w:rsidR="007A69FF" w:rsidRPr="004E7EB5" w:rsidRDefault="004E7EB5">
      <w:pPr>
        <w:pStyle w:val="4"/>
        <w:rPr>
          <w:lang w:val="ru-RU"/>
        </w:rPr>
      </w:pPr>
      <w:r w:rsidRPr="004E7EB5">
        <w:rPr>
          <w:lang w:val="ru-RU"/>
        </w:rPr>
        <w:t xml:space="preserve">ПАО </w:t>
      </w:r>
    </w:p>
    <w:p w14:paraId="6A56DA19" w14:textId="77777777" w:rsidR="007A69FF" w:rsidRPr="004E7EB5" w:rsidRDefault="004E7EB5">
      <w:pPr>
        <w:pStyle w:val="31"/>
        <w:rPr>
          <w:lang w:val="ru-RU"/>
        </w:rPr>
      </w:pPr>
      <w:r>
        <w:t>Frontend</w:t>
      </w:r>
      <w:r w:rsidRPr="004E7EB5">
        <w:rPr>
          <w:lang w:val="ru-RU"/>
        </w:rPr>
        <w:t>-разработчик (</w:t>
      </w:r>
      <w:r>
        <w:t>React</w:t>
      </w:r>
      <w:r w:rsidRPr="004E7EB5">
        <w:rPr>
          <w:lang w:val="ru-RU"/>
        </w:rPr>
        <w:t xml:space="preserve">, </w:t>
      </w:r>
      <w:r>
        <w:t>TypeScript</w:t>
      </w:r>
      <w:r w:rsidRPr="004E7EB5">
        <w:rPr>
          <w:lang w:val="ru-RU"/>
        </w:rPr>
        <w:t>)</w:t>
      </w:r>
    </w:p>
    <w:p w14:paraId="20F9E8AB" w14:textId="77777777" w:rsidR="007A69FF" w:rsidRPr="004E7EB5" w:rsidRDefault="004E7EB5">
      <w:pPr>
        <w:rPr>
          <w:lang w:val="ru-RU"/>
        </w:rPr>
      </w:pPr>
      <w:r w:rsidRPr="004E7EB5">
        <w:rPr>
          <w:lang w:val="ru-RU"/>
        </w:rPr>
        <w:t>Сентябрь 2022 — по настоящее время (3 года 8 месяцев)</w:t>
      </w:r>
    </w:p>
    <w:p w14:paraId="2E5FBE11" w14:textId="77777777" w:rsidR="007A69FF" w:rsidRPr="004E7EB5" w:rsidRDefault="004E7EB5">
      <w:pPr>
        <w:spacing w:after="283"/>
        <w:ind w:left="283"/>
        <w:rPr>
          <w:lang w:val="ru-RU"/>
        </w:rPr>
      </w:pPr>
      <w:r w:rsidRPr="004E7EB5">
        <w:rPr>
          <w:lang w:val="ru-RU"/>
        </w:rPr>
        <w:t xml:space="preserve">Был ответственным за </w:t>
      </w:r>
      <w:r>
        <w:t>Frontend</w:t>
      </w:r>
      <w:r w:rsidRPr="004E7EB5">
        <w:rPr>
          <w:lang w:val="ru-RU"/>
        </w:rPr>
        <w:t>-разработку нескольких стратегическ</w:t>
      </w:r>
      <w:r w:rsidRPr="004E7EB5">
        <w:rPr>
          <w:lang w:val="ru-RU"/>
        </w:rPr>
        <w:t>и-важных проектов для «Газпром». В целом было 4 приложения, 2 из которых я разработал с нуля.</w:t>
      </w:r>
      <w:r w:rsidRPr="004E7EB5">
        <w:rPr>
          <w:lang w:val="ru-RU"/>
        </w:rPr>
        <w:br/>
        <w:t xml:space="preserve">Также полностью с нуля разработал корпоративный </w:t>
      </w:r>
      <w:r>
        <w:t>UI</w:t>
      </w:r>
      <w:r w:rsidRPr="004E7EB5">
        <w:rPr>
          <w:lang w:val="ru-RU"/>
        </w:rPr>
        <w:t>-</w:t>
      </w:r>
      <w:r>
        <w:t>Kit</w:t>
      </w:r>
      <w:r w:rsidRPr="004E7EB5">
        <w:rPr>
          <w:lang w:val="ru-RU"/>
        </w:rPr>
        <w:t xml:space="preserve">. </w:t>
      </w:r>
      <w:r w:rsidRPr="004E7EB5">
        <w:rPr>
          <w:lang w:val="ru-RU"/>
        </w:rPr>
        <w:br/>
      </w:r>
      <w:r w:rsidRPr="004E7EB5">
        <w:rPr>
          <w:lang w:val="ru-RU"/>
        </w:rPr>
        <w:br/>
        <w:t>Разрабатывал информационно-аналитические системы (ИАС) и цифровые платформы, предназначенные для учёта с</w:t>
      </w:r>
      <w:r w:rsidRPr="004E7EB5">
        <w:rPr>
          <w:lang w:val="ru-RU"/>
        </w:rPr>
        <w:t>остояния трубопроводов, проведения инспекций и мониторинга оборудования. Эти решения внедрены более чем на 700+ предприятиях и помогают централизованно контролировать техническое состояние инфраструктуры по всей РФ.</w:t>
      </w:r>
      <w:r w:rsidRPr="004E7EB5">
        <w:rPr>
          <w:lang w:val="ru-RU"/>
        </w:rPr>
        <w:br/>
      </w:r>
      <w:r w:rsidRPr="004E7EB5">
        <w:rPr>
          <w:lang w:val="ru-RU"/>
        </w:rPr>
        <w:br/>
        <w:t>✦ Важные достижения:</w:t>
      </w:r>
      <w:r w:rsidRPr="004E7EB5">
        <w:rPr>
          <w:lang w:val="ru-RU"/>
        </w:rPr>
        <w:br/>
        <w:t>1) Разработал ключ</w:t>
      </w:r>
      <w:r w:rsidRPr="004E7EB5">
        <w:rPr>
          <w:lang w:val="ru-RU"/>
        </w:rPr>
        <w:t xml:space="preserve">евой графический конструктор </w:t>
      </w:r>
      <w:r>
        <w:t>BI</w:t>
      </w:r>
      <w:r w:rsidRPr="004E7EB5">
        <w:rPr>
          <w:lang w:val="ru-RU"/>
        </w:rPr>
        <w:t xml:space="preserve">-отчетов, где пользователи могли создавать </w:t>
      </w:r>
      <w:proofErr w:type="spellStart"/>
      <w:r w:rsidRPr="004E7EB5">
        <w:rPr>
          <w:lang w:val="ru-RU"/>
        </w:rPr>
        <w:t>кастомные</w:t>
      </w:r>
      <w:proofErr w:type="spellEnd"/>
      <w:r w:rsidRPr="004E7EB5">
        <w:rPr>
          <w:lang w:val="ru-RU"/>
        </w:rPr>
        <w:t xml:space="preserve"> визуализации и </w:t>
      </w:r>
      <w:proofErr w:type="spellStart"/>
      <w:r w:rsidRPr="004E7EB5">
        <w:rPr>
          <w:lang w:val="ru-RU"/>
        </w:rPr>
        <w:t>дашборды</w:t>
      </w:r>
      <w:proofErr w:type="spellEnd"/>
      <w:r w:rsidRPr="004E7EB5">
        <w:rPr>
          <w:lang w:val="ru-RU"/>
        </w:rPr>
        <w:t xml:space="preserve"> на </w:t>
      </w:r>
      <w:r>
        <w:t>React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>: внедрил возможность создания 4 типов графиков (</w:t>
      </w:r>
      <w:r>
        <w:t>pie</w:t>
      </w:r>
      <w:r w:rsidRPr="004E7EB5">
        <w:rPr>
          <w:lang w:val="ru-RU"/>
        </w:rPr>
        <w:t xml:space="preserve">, линейные графики, гистограммы), добавление </w:t>
      </w:r>
      <w:proofErr w:type="spellStart"/>
      <w:r w:rsidRPr="004E7EB5">
        <w:rPr>
          <w:lang w:val="ru-RU"/>
        </w:rPr>
        <w:t>кастомных</w:t>
      </w:r>
      <w:proofErr w:type="spellEnd"/>
      <w:r w:rsidRPr="004E7EB5">
        <w:rPr>
          <w:lang w:val="ru-RU"/>
        </w:rPr>
        <w:t xml:space="preserve"> таблиц, а также подключение </w:t>
      </w:r>
      <w:r>
        <w:t>SQ</w:t>
      </w:r>
      <w:r>
        <w:t>L</w:t>
      </w:r>
      <w:r w:rsidRPr="004E7EB5">
        <w:rPr>
          <w:lang w:val="ru-RU"/>
        </w:rPr>
        <w:t>-источника для получения данных напрямую из БД. Это открыло множество возможностей и позволило в ~5 раз ускорить создание отчетов;</w:t>
      </w:r>
      <w:r w:rsidRPr="004E7EB5">
        <w:rPr>
          <w:lang w:val="ru-RU"/>
        </w:rPr>
        <w:br/>
        <w:t xml:space="preserve">2) Разработал панель рисков на </w:t>
      </w:r>
      <w:r>
        <w:t>React</w:t>
      </w:r>
      <w:r w:rsidRPr="004E7EB5">
        <w:rPr>
          <w:lang w:val="ru-RU"/>
        </w:rPr>
        <w:t xml:space="preserve"> и </w:t>
      </w:r>
      <w:r>
        <w:t>Recharts</w:t>
      </w:r>
      <w:r w:rsidRPr="004E7EB5">
        <w:rPr>
          <w:lang w:val="ru-RU"/>
        </w:rPr>
        <w:t xml:space="preserve"> с тепловыми картами (</w:t>
      </w:r>
      <w:r>
        <w:t>heatmap</w:t>
      </w:r>
      <w:r w:rsidRPr="004E7EB5">
        <w:rPr>
          <w:lang w:val="ru-RU"/>
        </w:rPr>
        <w:t>) и 7 графиками, где визуализировалась вероятнос</w:t>
      </w:r>
      <w:r w:rsidRPr="004E7EB5">
        <w:rPr>
          <w:lang w:val="ru-RU"/>
        </w:rPr>
        <w:t>ть аварий на трубопроводах и возможные последствия, что позволило в реальном времени контролировать состояние сотен трубопроводов и не допускать аварий, которые могут принести бизнесу убытки в десятки миллионов;</w:t>
      </w:r>
      <w:r w:rsidRPr="004E7EB5">
        <w:rPr>
          <w:lang w:val="ru-RU"/>
        </w:rPr>
        <w:br/>
        <w:t xml:space="preserve">3) С полного нуля разработал корпоративный </w:t>
      </w:r>
      <w:r>
        <w:t>U</w:t>
      </w:r>
      <w:r>
        <w:t>I</w:t>
      </w:r>
      <w:r w:rsidRPr="004E7EB5">
        <w:rPr>
          <w:lang w:val="ru-RU"/>
        </w:rPr>
        <w:t>-</w:t>
      </w:r>
      <w:r>
        <w:t>kit</w:t>
      </w:r>
      <w:r w:rsidRPr="004E7EB5">
        <w:rPr>
          <w:lang w:val="ru-RU"/>
        </w:rPr>
        <w:t xml:space="preserve"> на </w:t>
      </w:r>
      <w:r>
        <w:t>React</w:t>
      </w:r>
      <w:r w:rsidRPr="004E7EB5">
        <w:rPr>
          <w:lang w:val="ru-RU"/>
        </w:rPr>
        <w:t xml:space="preserve"> &amp; </w:t>
      </w:r>
      <w:r>
        <w:t>TypeScript</w:t>
      </w:r>
      <w:r w:rsidRPr="004E7EB5">
        <w:rPr>
          <w:lang w:val="ru-RU"/>
        </w:rPr>
        <w:t xml:space="preserve">, сам опубликовал его в </w:t>
      </w:r>
      <w:proofErr w:type="spellStart"/>
      <w:r>
        <w:t>npm</w:t>
      </w:r>
      <w:proofErr w:type="spellEnd"/>
      <w:r w:rsidRPr="004E7EB5">
        <w:rPr>
          <w:lang w:val="ru-RU"/>
        </w:rPr>
        <w:t>-</w:t>
      </w:r>
      <w:r>
        <w:t>registry</w:t>
      </w:r>
      <w:r w:rsidRPr="004E7EB5">
        <w:rPr>
          <w:lang w:val="ru-RU"/>
        </w:rPr>
        <w:t xml:space="preserve">, внедрил </w:t>
      </w:r>
      <w:r>
        <w:t>Storybook</w:t>
      </w:r>
      <w:r w:rsidRPr="004E7EB5">
        <w:rPr>
          <w:lang w:val="ru-RU"/>
        </w:rPr>
        <w:t xml:space="preserve"> и создал документацию + витрину для тестирования компонентов:</w:t>
      </w:r>
      <w:r w:rsidRPr="004E7EB5">
        <w:rPr>
          <w:lang w:val="ru-RU"/>
        </w:rPr>
        <w:br/>
        <w:t xml:space="preserve">   — создал более 30 общих компонентов: </w:t>
      </w:r>
      <w:proofErr w:type="spellStart"/>
      <w:r>
        <w:t>treview</w:t>
      </w:r>
      <w:proofErr w:type="spellEnd"/>
      <w:r w:rsidRPr="004E7EB5">
        <w:rPr>
          <w:lang w:val="ru-RU"/>
        </w:rPr>
        <w:t xml:space="preserve">-деревья, сложные таблицы, календари, более 10 видов графиков и </w:t>
      </w:r>
      <w:r w:rsidRPr="004E7EB5">
        <w:rPr>
          <w:lang w:val="ru-RU"/>
        </w:rPr>
        <w:t xml:space="preserve">диаграмм на </w:t>
      </w:r>
      <w:r>
        <w:t>Recharts</w:t>
      </w:r>
      <w:r w:rsidRPr="004E7EB5">
        <w:rPr>
          <w:lang w:val="ru-RU"/>
        </w:rPr>
        <w:t>;</w:t>
      </w:r>
      <w:r w:rsidRPr="004E7EB5">
        <w:rPr>
          <w:lang w:val="ru-RU"/>
        </w:rPr>
        <w:br/>
        <w:t xml:space="preserve">   — в результате успешно довел проект до релиза, он даже был внесен в «Реестр российского ПО» </w:t>
      </w:r>
      <w:r>
        <w:t>https</w:t>
      </w:r>
      <w:r w:rsidRPr="004E7EB5">
        <w:rPr>
          <w:lang w:val="ru-RU"/>
        </w:rPr>
        <w:t>://</w:t>
      </w:r>
      <w:proofErr w:type="spellStart"/>
      <w:r>
        <w:t>reestr</w:t>
      </w:r>
      <w:proofErr w:type="spellEnd"/>
      <w:r w:rsidRPr="004E7EB5">
        <w:rPr>
          <w:lang w:val="ru-RU"/>
        </w:rPr>
        <w:t>.</w:t>
      </w:r>
      <w:r>
        <w:t>digital</w:t>
      </w:r>
      <w:r w:rsidRPr="004E7EB5">
        <w:rPr>
          <w:lang w:val="ru-RU"/>
        </w:rPr>
        <w:t>.</w:t>
      </w:r>
      <w:r>
        <w:t>gov</w:t>
      </w:r>
      <w:r w:rsidRPr="004E7EB5">
        <w:rPr>
          <w:lang w:val="ru-RU"/>
        </w:rPr>
        <w:t>.</w:t>
      </w:r>
      <w:proofErr w:type="spellStart"/>
      <w:r>
        <w:t>ru</w:t>
      </w:r>
      <w:proofErr w:type="spellEnd"/>
      <w:r w:rsidRPr="004E7EB5">
        <w:rPr>
          <w:lang w:val="ru-RU"/>
        </w:rPr>
        <w:t>/</w:t>
      </w:r>
      <w:proofErr w:type="spellStart"/>
      <w:r>
        <w:t>reestr</w:t>
      </w:r>
      <w:proofErr w:type="spellEnd"/>
      <w:r w:rsidRPr="004E7EB5">
        <w:rPr>
          <w:lang w:val="ru-RU"/>
        </w:rPr>
        <w:t xml:space="preserve">/3098643/ и теперь </w:t>
      </w:r>
      <w:proofErr w:type="spellStart"/>
      <w:r w:rsidRPr="004E7EB5">
        <w:rPr>
          <w:lang w:val="ru-RU"/>
        </w:rPr>
        <w:t>юзается</w:t>
      </w:r>
      <w:proofErr w:type="spellEnd"/>
      <w:r w:rsidRPr="004E7EB5">
        <w:rPr>
          <w:lang w:val="ru-RU"/>
        </w:rPr>
        <w:t xml:space="preserve"> в 10+ проектах компании;</w:t>
      </w:r>
      <w:r w:rsidRPr="004E7EB5">
        <w:rPr>
          <w:lang w:val="ru-RU"/>
        </w:rPr>
        <w:br/>
        <w:t xml:space="preserve">4) Внедрил </w:t>
      </w:r>
      <w:r>
        <w:t>React</w:t>
      </w:r>
      <w:r w:rsidRPr="004E7EB5">
        <w:rPr>
          <w:lang w:val="ru-RU"/>
        </w:rPr>
        <w:t xml:space="preserve"> </w:t>
      </w:r>
      <w:r>
        <w:t>Three</w:t>
      </w:r>
      <w:r w:rsidRPr="004E7EB5">
        <w:rPr>
          <w:lang w:val="ru-RU"/>
        </w:rPr>
        <w:t xml:space="preserve"> </w:t>
      </w:r>
      <w:r>
        <w:t>Fiber</w:t>
      </w:r>
      <w:r w:rsidRPr="004E7EB5">
        <w:rPr>
          <w:lang w:val="ru-RU"/>
        </w:rPr>
        <w:t xml:space="preserve"> и разработал 3</w:t>
      </w:r>
      <w:r>
        <w:t>D</w:t>
      </w:r>
      <w:r w:rsidRPr="004E7EB5">
        <w:rPr>
          <w:lang w:val="ru-RU"/>
        </w:rPr>
        <w:t>-визуал</w:t>
      </w:r>
      <w:r w:rsidRPr="004E7EB5">
        <w:rPr>
          <w:lang w:val="ru-RU"/>
        </w:rPr>
        <w:t xml:space="preserve">изатор трубопроводных систем, а также интегрировал алгоритм генерации моделей на основе загруженных </w:t>
      </w:r>
      <w:r>
        <w:t>XLS</w:t>
      </w:r>
      <w:r w:rsidRPr="004E7EB5">
        <w:rPr>
          <w:lang w:val="ru-RU"/>
        </w:rPr>
        <w:t>-файлов с характеристиками труб и соединений, что позволило за 5 минут строить цифровые двойники протяжённых сетей, а раньше на это уходило ~2 дня;</w:t>
      </w:r>
      <w:r w:rsidRPr="004E7EB5">
        <w:rPr>
          <w:lang w:val="ru-RU"/>
        </w:rPr>
        <w:br/>
        <w:t>5) Ре</w:t>
      </w:r>
      <w:r w:rsidRPr="004E7EB5">
        <w:rPr>
          <w:lang w:val="ru-RU"/>
        </w:rPr>
        <w:t>ализовал конструктор таблиц и сложнейшие таблицы с возможностью редактирования ячеек (</w:t>
      </w:r>
      <w:r>
        <w:t>excel</w:t>
      </w:r>
      <w:r w:rsidRPr="004E7EB5">
        <w:rPr>
          <w:lang w:val="ru-RU"/>
        </w:rPr>
        <w:t>-</w:t>
      </w:r>
      <w:r>
        <w:t>like</w:t>
      </w:r>
      <w:r w:rsidRPr="004E7EB5">
        <w:rPr>
          <w:lang w:val="ru-RU"/>
        </w:rPr>
        <w:t xml:space="preserve">), функционалом полной настройки видимости колонок, поиском, пагинацией, выгрузкой в </w:t>
      </w:r>
      <w:r>
        <w:t>XLS</w:t>
      </w:r>
      <w:r w:rsidRPr="004E7EB5">
        <w:rPr>
          <w:lang w:val="ru-RU"/>
        </w:rPr>
        <w:t xml:space="preserve">, сортировками по каждой колонке. В итоге моя фича </w:t>
      </w:r>
      <w:proofErr w:type="spellStart"/>
      <w:r w:rsidRPr="004E7EB5">
        <w:rPr>
          <w:lang w:val="ru-RU"/>
        </w:rPr>
        <w:t>переиспользовалась</w:t>
      </w:r>
      <w:proofErr w:type="spellEnd"/>
      <w:r w:rsidRPr="004E7EB5">
        <w:rPr>
          <w:lang w:val="ru-RU"/>
        </w:rPr>
        <w:t xml:space="preserve"> во</w:t>
      </w:r>
      <w:r w:rsidRPr="004E7EB5">
        <w:rPr>
          <w:lang w:val="ru-RU"/>
        </w:rPr>
        <w:t xml:space="preserve"> всех проектах и в 30+ разделах систем;</w:t>
      </w:r>
      <w:r w:rsidRPr="004E7EB5">
        <w:rPr>
          <w:lang w:val="ru-RU"/>
        </w:rPr>
        <w:br/>
        <w:t xml:space="preserve">6) Реализовал редактор графических схем маршрутов обследования газопроводов на </w:t>
      </w:r>
      <w:r>
        <w:t>React</w:t>
      </w:r>
      <w:r w:rsidRPr="004E7EB5">
        <w:rPr>
          <w:lang w:val="ru-RU"/>
        </w:rPr>
        <w:t xml:space="preserve"> и </w:t>
      </w:r>
      <w:r>
        <w:t>Canvas</w:t>
      </w:r>
      <w:r w:rsidRPr="004E7EB5">
        <w:rPr>
          <w:lang w:val="ru-RU"/>
        </w:rPr>
        <w:t>, где инженеры могли прямо на схеме рисовать маршруты обходов, выделять участки для диагностики и сохранять результаты, что</w:t>
      </w:r>
      <w:r w:rsidRPr="004E7EB5">
        <w:rPr>
          <w:lang w:val="ru-RU"/>
        </w:rPr>
        <w:t xml:space="preserve"> сократило время подготовки инспекций с нескольких часов до 15–20 минут;</w:t>
      </w:r>
      <w:r w:rsidRPr="004E7EB5">
        <w:rPr>
          <w:lang w:val="ru-RU"/>
        </w:rPr>
        <w:br/>
        <w:t xml:space="preserve">7) По своей инициативе выстроил архитектуру проекта по </w:t>
      </w:r>
      <w:r>
        <w:t>Feature</w:t>
      </w:r>
      <w:r w:rsidRPr="004E7EB5">
        <w:rPr>
          <w:lang w:val="ru-RU"/>
        </w:rPr>
        <w:t>-</w:t>
      </w:r>
      <w:r>
        <w:t>Sliced</w:t>
      </w:r>
      <w:r w:rsidRPr="004E7EB5">
        <w:rPr>
          <w:lang w:val="ru-RU"/>
        </w:rPr>
        <w:t xml:space="preserve"> </w:t>
      </w:r>
      <w:r>
        <w:t>Design</w:t>
      </w:r>
      <w:r w:rsidRPr="004E7EB5">
        <w:rPr>
          <w:lang w:val="ru-RU"/>
        </w:rPr>
        <w:t xml:space="preserve"> (</w:t>
      </w:r>
      <w:r>
        <w:t>FSD</w:t>
      </w:r>
      <w:r w:rsidRPr="004E7EB5">
        <w:rPr>
          <w:lang w:val="ru-RU"/>
        </w:rPr>
        <w:t>), разделив код на слои и бизнес-сущности, благодаря чему проект стал в разы легче расширяться и ускор</w:t>
      </w:r>
      <w:r w:rsidRPr="004E7EB5">
        <w:rPr>
          <w:lang w:val="ru-RU"/>
        </w:rPr>
        <w:t>илась разработка;</w:t>
      </w:r>
      <w:r w:rsidRPr="004E7EB5">
        <w:rPr>
          <w:lang w:val="ru-RU"/>
        </w:rPr>
        <w:br/>
        <w:t xml:space="preserve">8) Разработал систему управления объектами предприятий на </w:t>
      </w:r>
      <w:r>
        <w:t>React</w:t>
      </w:r>
      <w:r w:rsidRPr="004E7EB5">
        <w:rPr>
          <w:lang w:val="ru-RU"/>
        </w:rPr>
        <w:t xml:space="preserve"> и </w:t>
      </w:r>
      <w:r>
        <w:t>Redux</w:t>
      </w:r>
      <w:r w:rsidRPr="004E7EB5">
        <w:rPr>
          <w:lang w:val="ru-RU"/>
        </w:rPr>
        <w:t xml:space="preserve">, где реализовал </w:t>
      </w:r>
      <w:r w:rsidRPr="004E7EB5">
        <w:rPr>
          <w:lang w:val="ru-RU"/>
        </w:rPr>
        <w:lastRenderedPageBreak/>
        <w:t xml:space="preserve">огромное </w:t>
      </w:r>
      <w:r>
        <w:t>tree</w:t>
      </w:r>
      <w:r w:rsidRPr="004E7EB5">
        <w:rPr>
          <w:lang w:val="ru-RU"/>
        </w:rPr>
        <w:t xml:space="preserve">-дерево с бесконечной вложенностью узлов (системы хранения и добычи нефти, трубопроводы и </w:t>
      </w:r>
      <w:proofErr w:type="spellStart"/>
      <w:r w:rsidRPr="004E7EB5">
        <w:rPr>
          <w:lang w:val="ru-RU"/>
        </w:rPr>
        <w:t>т.д</w:t>
      </w:r>
      <w:proofErr w:type="spellEnd"/>
      <w:r w:rsidRPr="004E7EB5">
        <w:rPr>
          <w:lang w:val="ru-RU"/>
        </w:rPr>
        <w:t>), при этом каждый элемент открывался и можн</w:t>
      </w:r>
      <w:r w:rsidRPr="004E7EB5">
        <w:rPr>
          <w:lang w:val="ru-RU"/>
        </w:rPr>
        <w:t>о было отредактировать его через сложные формы на 40+ полей;</w:t>
      </w:r>
      <w:r w:rsidRPr="004E7EB5">
        <w:rPr>
          <w:lang w:val="ru-RU"/>
        </w:rPr>
        <w:br/>
        <w:t xml:space="preserve">9) С нуля настроил контейнеризацию в </w:t>
      </w:r>
      <w:r>
        <w:t>Docker</w:t>
      </w:r>
      <w:r w:rsidRPr="004E7EB5">
        <w:rPr>
          <w:lang w:val="ru-RU"/>
        </w:rPr>
        <w:t xml:space="preserve"> и </w:t>
      </w:r>
      <w:r>
        <w:t>Docker</w:t>
      </w:r>
      <w:r w:rsidRPr="004E7EB5">
        <w:rPr>
          <w:lang w:val="ru-RU"/>
        </w:rPr>
        <w:t>-</w:t>
      </w:r>
      <w:r>
        <w:t>compose</w:t>
      </w:r>
      <w:r w:rsidRPr="004E7EB5">
        <w:rPr>
          <w:lang w:val="ru-RU"/>
        </w:rPr>
        <w:t xml:space="preserve">, выстроил </w:t>
      </w:r>
      <w:r>
        <w:t>GitLab</w:t>
      </w:r>
      <w:r w:rsidRPr="004E7EB5">
        <w:rPr>
          <w:lang w:val="ru-RU"/>
        </w:rPr>
        <w:t xml:space="preserve"> </w:t>
      </w:r>
      <w:r>
        <w:t>CI</w:t>
      </w:r>
      <w:r w:rsidRPr="004E7EB5">
        <w:rPr>
          <w:lang w:val="ru-RU"/>
        </w:rPr>
        <w:t>/</w:t>
      </w:r>
      <w:r>
        <w:t>CD</w:t>
      </w:r>
      <w:r w:rsidRPr="004E7EB5">
        <w:rPr>
          <w:lang w:val="ru-RU"/>
        </w:rPr>
        <w:t xml:space="preserve"> </w:t>
      </w:r>
      <w:proofErr w:type="spellStart"/>
      <w:r w:rsidRPr="004E7EB5">
        <w:rPr>
          <w:lang w:val="ru-RU"/>
        </w:rPr>
        <w:t>пайплайн</w:t>
      </w:r>
      <w:proofErr w:type="spellEnd"/>
      <w:r w:rsidRPr="004E7EB5">
        <w:rPr>
          <w:lang w:val="ru-RU"/>
        </w:rPr>
        <w:t xml:space="preserve"> со стадиями </w:t>
      </w:r>
      <w:r>
        <w:t>Webpack</w:t>
      </w:r>
      <w:r w:rsidRPr="004E7EB5">
        <w:rPr>
          <w:lang w:val="ru-RU"/>
        </w:rPr>
        <w:t xml:space="preserve"> сборки, установки зависимостей и деплоя на </w:t>
      </w:r>
      <w:r>
        <w:t>DEV</w:t>
      </w:r>
      <w:r w:rsidRPr="004E7EB5">
        <w:rPr>
          <w:lang w:val="ru-RU"/>
        </w:rPr>
        <w:t>-контур, что автоматизировало процес</w:t>
      </w:r>
      <w:r w:rsidRPr="004E7EB5">
        <w:rPr>
          <w:lang w:val="ru-RU"/>
        </w:rPr>
        <w:t>с развертывания приложения;</w:t>
      </w:r>
      <w:r w:rsidRPr="004E7EB5">
        <w:rPr>
          <w:lang w:val="ru-RU"/>
        </w:rPr>
        <w:br/>
        <w:t xml:space="preserve">10) Разработал </w:t>
      </w:r>
      <w:r>
        <w:t>dashboard</w:t>
      </w:r>
      <w:r w:rsidRPr="004E7EB5">
        <w:rPr>
          <w:lang w:val="ru-RU"/>
        </w:rPr>
        <w:t xml:space="preserve"> мониторинга дефектов и утечек на объектах, где реализовал более 6 интерактивных графиков, </w:t>
      </w:r>
      <w:r>
        <w:t>pie</w:t>
      </w:r>
      <w:r w:rsidRPr="004E7EB5">
        <w:rPr>
          <w:lang w:val="ru-RU"/>
        </w:rPr>
        <w:t>/</w:t>
      </w:r>
      <w:r>
        <w:t>bar</w:t>
      </w:r>
      <w:r w:rsidRPr="004E7EB5">
        <w:rPr>
          <w:lang w:val="ru-RU"/>
        </w:rPr>
        <w:t xml:space="preserve">-диаграмм, что позволило в реальном времени контролировать и планировать устранение дефектов, не допуская </w:t>
      </w:r>
      <w:r w:rsidRPr="004E7EB5">
        <w:rPr>
          <w:lang w:val="ru-RU"/>
        </w:rPr>
        <w:t>аварий;</w:t>
      </w:r>
      <w:r w:rsidRPr="004E7EB5">
        <w:rPr>
          <w:lang w:val="ru-RU"/>
        </w:rPr>
        <w:br/>
        <w:t xml:space="preserve">11) Создал многошаговую форму для создания задач на инспекцию объектов, используя </w:t>
      </w:r>
      <w:r>
        <w:t>React</w:t>
      </w:r>
      <w:r w:rsidRPr="004E7EB5">
        <w:rPr>
          <w:lang w:val="ru-RU"/>
        </w:rPr>
        <w:t>-</w:t>
      </w:r>
      <w:r>
        <w:t>hook</w:t>
      </w:r>
      <w:r w:rsidRPr="004E7EB5">
        <w:rPr>
          <w:lang w:val="ru-RU"/>
        </w:rPr>
        <w:t>-</w:t>
      </w:r>
      <w:r>
        <w:t>form</w:t>
      </w:r>
      <w:r w:rsidRPr="004E7EB5">
        <w:rPr>
          <w:lang w:val="ru-RU"/>
        </w:rPr>
        <w:t>, где можно было назначить строки, требования, методы контроля, выбрать сотрудников, благодаря чему процесс постановки задач ускорился в 2 раза;</w:t>
      </w:r>
      <w:r w:rsidRPr="004E7EB5">
        <w:rPr>
          <w:lang w:val="ru-RU"/>
        </w:rPr>
        <w:br/>
        <w:t>12) Пр</w:t>
      </w:r>
      <w:r w:rsidRPr="004E7EB5">
        <w:rPr>
          <w:lang w:val="ru-RU"/>
        </w:rPr>
        <w:t xml:space="preserve">оводил </w:t>
      </w:r>
      <w:proofErr w:type="spellStart"/>
      <w:r w:rsidRPr="004E7EB5">
        <w:rPr>
          <w:lang w:val="ru-RU"/>
        </w:rPr>
        <w:t>онбординг</w:t>
      </w:r>
      <w:proofErr w:type="spellEnd"/>
      <w:r w:rsidRPr="004E7EB5">
        <w:rPr>
          <w:lang w:val="ru-RU"/>
        </w:rPr>
        <w:t xml:space="preserve"> и написал общую документацию по </w:t>
      </w:r>
      <w:proofErr w:type="spellStart"/>
      <w:r w:rsidRPr="004E7EB5">
        <w:rPr>
          <w:lang w:val="ru-RU"/>
        </w:rPr>
        <w:t>онбордингу</w:t>
      </w:r>
      <w:proofErr w:type="spellEnd"/>
      <w:r w:rsidRPr="004E7EB5">
        <w:rPr>
          <w:lang w:val="ru-RU"/>
        </w:rPr>
        <w:t>, выполнял код-</w:t>
      </w:r>
      <w:proofErr w:type="spellStart"/>
      <w:r w:rsidRPr="004E7EB5">
        <w:rPr>
          <w:lang w:val="ru-RU"/>
        </w:rPr>
        <w:t>ревью</w:t>
      </w:r>
      <w:proofErr w:type="spellEnd"/>
      <w:r w:rsidRPr="004E7EB5">
        <w:rPr>
          <w:lang w:val="ru-RU"/>
        </w:rPr>
        <w:t xml:space="preserve"> коллег </w:t>
      </w:r>
      <w:r>
        <w:t>middle</w:t>
      </w:r>
      <w:r w:rsidRPr="004E7EB5">
        <w:rPr>
          <w:lang w:val="ru-RU"/>
        </w:rPr>
        <w:t>/</w:t>
      </w:r>
      <w:r>
        <w:t>senior</w:t>
      </w:r>
      <w:r w:rsidRPr="004E7EB5">
        <w:rPr>
          <w:lang w:val="ru-RU"/>
        </w:rPr>
        <w:t xml:space="preserve"> уровня, выстраивание процессов по </w:t>
      </w:r>
      <w:r>
        <w:t>Scrum</w:t>
      </w:r>
      <w:r w:rsidRPr="004E7EB5">
        <w:rPr>
          <w:lang w:val="ru-RU"/>
        </w:rPr>
        <w:t>;</w:t>
      </w:r>
      <w:r w:rsidRPr="004E7EB5">
        <w:rPr>
          <w:lang w:val="ru-RU"/>
        </w:rPr>
        <w:br/>
      </w:r>
      <w:r w:rsidRPr="004E7EB5">
        <w:rPr>
          <w:lang w:val="ru-RU"/>
        </w:rPr>
        <w:br/>
        <w:t>★ Достижения и инициативы, повлиявшие на бизнес и продукты:</w:t>
      </w:r>
      <w:r w:rsidRPr="004E7EB5">
        <w:rPr>
          <w:lang w:val="ru-RU"/>
        </w:rPr>
        <w:br/>
        <w:t xml:space="preserve">1) В течении ~8 месяцев вырастил из стажера сильного </w:t>
      </w:r>
      <w:r>
        <w:t>Frontend</w:t>
      </w:r>
      <w:r w:rsidRPr="004E7EB5">
        <w:rPr>
          <w:lang w:val="ru-RU"/>
        </w:rPr>
        <w:t>-разработчика, обучил стеку (</w:t>
      </w:r>
      <w:r>
        <w:t>React</w:t>
      </w:r>
      <w:r w:rsidRPr="004E7EB5">
        <w:rPr>
          <w:lang w:val="ru-RU"/>
        </w:rPr>
        <w:t xml:space="preserve">, </w:t>
      </w:r>
      <w:r>
        <w:t>TypeScript</w:t>
      </w:r>
      <w:r w:rsidRPr="004E7EB5">
        <w:rPr>
          <w:lang w:val="ru-RU"/>
        </w:rPr>
        <w:t xml:space="preserve">, </w:t>
      </w:r>
      <w:r>
        <w:t>C</w:t>
      </w:r>
      <w:r w:rsidRPr="004E7EB5">
        <w:rPr>
          <w:lang w:val="ru-RU"/>
        </w:rPr>
        <w:t>#) и в итоге он работает в компании более года и успешно выполняет продуктовые задачи;</w:t>
      </w:r>
      <w:r w:rsidRPr="004E7EB5">
        <w:rPr>
          <w:lang w:val="ru-RU"/>
        </w:rPr>
        <w:br/>
        <w:t xml:space="preserve">2) Самостоятельно придумал весь дизайн платформы, нарисовал макеты в </w:t>
      </w:r>
      <w:r>
        <w:t>Figma</w:t>
      </w:r>
      <w:r w:rsidRPr="004E7EB5">
        <w:rPr>
          <w:lang w:val="ru-RU"/>
        </w:rPr>
        <w:t xml:space="preserve"> и согласовал дизайн с заказчиком, пос</w:t>
      </w:r>
      <w:r w:rsidRPr="004E7EB5">
        <w:rPr>
          <w:lang w:val="ru-RU"/>
        </w:rPr>
        <w:t xml:space="preserve">ле чего получил положительный фидбек и разработал </w:t>
      </w:r>
      <w:r>
        <w:t>frontend</w:t>
      </w:r>
      <w:r w:rsidRPr="004E7EB5">
        <w:rPr>
          <w:lang w:val="ru-RU"/>
        </w:rPr>
        <w:t xml:space="preserve">-часть на </w:t>
      </w:r>
      <w:r>
        <w:t>React</w:t>
      </w:r>
      <w:r w:rsidRPr="004E7EB5">
        <w:rPr>
          <w:lang w:val="ru-RU"/>
        </w:rPr>
        <w:t xml:space="preserve"> с нуля. Тем самым сэкономил несколько сотен тысяч бюджета, сделал проект в срок и закрыл проблему в найме </w:t>
      </w:r>
      <w:r>
        <w:t>UI</w:t>
      </w:r>
      <w:r w:rsidRPr="004E7EB5">
        <w:rPr>
          <w:lang w:val="ru-RU"/>
        </w:rPr>
        <w:t>/</w:t>
      </w:r>
      <w:r>
        <w:t>UX</w:t>
      </w:r>
      <w:r w:rsidRPr="004E7EB5">
        <w:rPr>
          <w:lang w:val="ru-RU"/>
        </w:rPr>
        <w:t xml:space="preserve"> дизайнера;</w:t>
      </w:r>
      <w:r w:rsidRPr="004E7EB5">
        <w:rPr>
          <w:lang w:val="ru-RU"/>
        </w:rPr>
        <w:br/>
        <w:t xml:space="preserve">3) Отвечал за сдачу проекта в срок и определял </w:t>
      </w:r>
      <w:r>
        <w:t>frontend</w:t>
      </w:r>
      <w:r w:rsidRPr="004E7EB5">
        <w:rPr>
          <w:lang w:val="ru-RU"/>
        </w:rPr>
        <w:t>-сте</w:t>
      </w:r>
      <w:r w:rsidRPr="004E7EB5">
        <w:rPr>
          <w:lang w:val="ru-RU"/>
        </w:rPr>
        <w:t xml:space="preserve">к проекта, выстраивал архитектуру и все ключевые фичи с нуля, оценивал и декомпозировал задачи; </w:t>
      </w:r>
      <w:r w:rsidRPr="004E7EB5">
        <w:rPr>
          <w:lang w:val="ru-RU"/>
        </w:rPr>
        <w:br/>
      </w:r>
      <w:r w:rsidRPr="004E7EB5">
        <w:rPr>
          <w:lang w:val="ru-RU"/>
        </w:rPr>
        <w:br/>
        <w:t xml:space="preserve">Стек технологий: </w:t>
      </w:r>
      <w:r w:rsidRPr="004E7EB5">
        <w:rPr>
          <w:lang w:val="ru-RU"/>
        </w:rPr>
        <w:br/>
        <w:t xml:space="preserve">- </w:t>
      </w:r>
      <w:r>
        <w:t>TypeScript</w:t>
      </w:r>
      <w:r w:rsidRPr="004E7EB5">
        <w:rPr>
          <w:lang w:val="ru-RU"/>
        </w:rPr>
        <w:t xml:space="preserve">, </w:t>
      </w:r>
      <w:r>
        <w:t>JavaScript</w:t>
      </w:r>
      <w:r w:rsidRPr="004E7EB5">
        <w:rPr>
          <w:lang w:val="ru-RU"/>
        </w:rPr>
        <w:t xml:space="preserve">, </w:t>
      </w:r>
      <w:r>
        <w:t>React</w:t>
      </w:r>
      <w:r w:rsidRPr="004E7EB5">
        <w:rPr>
          <w:lang w:val="ru-RU"/>
        </w:rPr>
        <w:t xml:space="preserve">, </w:t>
      </w:r>
      <w:r>
        <w:t>Redux</w:t>
      </w:r>
      <w:r w:rsidRPr="004E7EB5">
        <w:rPr>
          <w:lang w:val="ru-RU"/>
        </w:rPr>
        <w:t>-</w:t>
      </w:r>
      <w:r>
        <w:t>Toolkit</w:t>
      </w:r>
      <w:r w:rsidRPr="004E7EB5">
        <w:rPr>
          <w:lang w:val="ru-RU"/>
        </w:rPr>
        <w:t xml:space="preserve">, </w:t>
      </w:r>
      <w:r>
        <w:t>RTK</w:t>
      </w:r>
      <w:r w:rsidRPr="004E7EB5">
        <w:rPr>
          <w:lang w:val="ru-RU"/>
        </w:rPr>
        <w:t>-</w:t>
      </w:r>
      <w:r>
        <w:t>Query</w:t>
      </w:r>
      <w:r w:rsidRPr="004E7EB5">
        <w:rPr>
          <w:lang w:val="ru-RU"/>
        </w:rPr>
        <w:t xml:space="preserve">, </w:t>
      </w:r>
      <w:r>
        <w:t>Next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</w:t>
      </w:r>
      <w:r>
        <w:t>Redux</w:t>
      </w:r>
      <w:r w:rsidRPr="004E7EB5">
        <w:rPr>
          <w:lang w:val="ru-RU"/>
        </w:rPr>
        <w:t xml:space="preserve">, </w:t>
      </w:r>
      <w:r>
        <w:t>FSD</w:t>
      </w:r>
      <w:r w:rsidRPr="004E7EB5">
        <w:rPr>
          <w:lang w:val="ru-RU"/>
        </w:rPr>
        <w:t xml:space="preserve">, </w:t>
      </w:r>
      <w:proofErr w:type="spellStart"/>
      <w:r>
        <w:t>Websockets</w:t>
      </w:r>
      <w:proofErr w:type="spellEnd"/>
      <w:r w:rsidRPr="004E7EB5">
        <w:rPr>
          <w:lang w:val="ru-RU"/>
        </w:rPr>
        <w:t xml:space="preserve">, </w:t>
      </w:r>
      <w:r>
        <w:t>CSS</w:t>
      </w:r>
      <w:r w:rsidRPr="004E7EB5">
        <w:rPr>
          <w:lang w:val="ru-RU"/>
        </w:rPr>
        <w:t xml:space="preserve">, </w:t>
      </w:r>
      <w:r>
        <w:t>SCSS</w:t>
      </w:r>
      <w:r w:rsidRPr="004E7EB5">
        <w:rPr>
          <w:lang w:val="ru-RU"/>
        </w:rPr>
        <w:t xml:space="preserve">, </w:t>
      </w:r>
      <w:r>
        <w:t>Webpack</w:t>
      </w:r>
      <w:r w:rsidRPr="004E7EB5">
        <w:rPr>
          <w:lang w:val="ru-RU"/>
        </w:rPr>
        <w:t xml:space="preserve">, </w:t>
      </w:r>
      <w:proofErr w:type="spellStart"/>
      <w:r>
        <w:t>Vite</w:t>
      </w:r>
      <w:proofErr w:type="spellEnd"/>
      <w:r w:rsidRPr="004E7EB5">
        <w:rPr>
          <w:lang w:val="ru-RU"/>
        </w:rPr>
        <w:t xml:space="preserve">, </w:t>
      </w:r>
      <w:r>
        <w:t>Git</w:t>
      </w:r>
      <w:r w:rsidRPr="004E7EB5">
        <w:rPr>
          <w:lang w:val="ru-RU"/>
        </w:rPr>
        <w:t xml:space="preserve">, </w:t>
      </w:r>
      <w:r>
        <w:t>Gitlab</w:t>
      </w:r>
      <w:r w:rsidRPr="004E7EB5">
        <w:rPr>
          <w:lang w:val="ru-RU"/>
        </w:rPr>
        <w:t xml:space="preserve">, </w:t>
      </w:r>
      <w:r>
        <w:t>CI</w:t>
      </w:r>
      <w:r w:rsidRPr="004E7EB5">
        <w:rPr>
          <w:lang w:val="ru-RU"/>
        </w:rPr>
        <w:t>/</w:t>
      </w:r>
      <w:r>
        <w:t>CD</w:t>
      </w:r>
      <w:r w:rsidRPr="004E7EB5">
        <w:rPr>
          <w:lang w:val="ru-RU"/>
        </w:rPr>
        <w:t xml:space="preserve">, </w:t>
      </w:r>
      <w:r>
        <w:t>Do</w:t>
      </w:r>
      <w:r>
        <w:t>cker</w:t>
      </w:r>
      <w:r w:rsidRPr="004E7EB5">
        <w:rPr>
          <w:lang w:val="ru-RU"/>
        </w:rPr>
        <w:t xml:space="preserve">, </w:t>
      </w:r>
      <w:r>
        <w:t>Figma</w:t>
      </w:r>
      <w:r w:rsidRPr="004E7EB5">
        <w:rPr>
          <w:lang w:val="ru-RU"/>
        </w:rPr>
        <w:t xml:space="preserve">, </w:t>
      </w:r>
      <w:r>
        <w:t>Node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</w:t>
      </w:r>
      <w:r>
        <w:t>Rest</w:t>
      </w:r>
      <w:r w:rsidRPr="004E7EB5">
        <w:rPr>
          <w:lang w:val="ru-RU"/>
        </w:rPr>
        <w:t xml:space="preserve"> </w:t>
      </w:r>
      <w:r>
        <w:t>API</w:t>
      </w:r>
      <w:r w:rsidRPr="004E7EB5">
        <w:rPr>
          <w:lang w:val="ru-RU"/>
        </w:rPr>
        <w:t xml:space="preserve">, </w:t>
      </w:r>
      <w:r>
        <w:t>Storybook</w:t>
      </w:r>
      <w:r w:rsidRPr="004E7EB5">
        <w:rPr>
          <w:lang w:val="ru-RU"/>
        </w:rPr>
        <w:t xml:space="preserve">, </w:t>
      </w:r>
      <w:proofErr w:type="spellStart"/>
      <w:r>
        <w:t>RadixUI</w:t>
      </w:r>
      <w:proofErr w:type="spellEnd"/>
      <w:r w:rsidRPr="004E7EB5">
        <w:rPr>
          <w:lang w:val="ru-RU"/>
        </w:rPr>
        <w:t xml:space="preserve">, </w:t>
      </w:r>
      <w:proofErr w:type="spellStart"/>
      <w:r>
        <w:t>shadcn</w:t>
      </w:r>
      <w:proofErr w:type="spellEnd"/>
      <w:r w:rsidRPr="004E7EB5">
        <w:rPr>
          <w:lang w:val="ru-RU"/>
        </w:rPr>
        <w:t xml:space="preserve">, </w:t>
      </w:r>
      <w:r>
        <w:t>Recharts</w:t>
      </w:r>
      <w:r w:rsidRPr="004E7EB5">
        <w:rPr>
          <w:lang w:val="ru-RU"/>
        </w:rPr>
        <w:t xml:space="preserve">, </w:t>
      </w:r>
      <w:r>
        <w:t>Ag</w:t>
      </w:r>
      <w:r w:rsidRPr="004E7EB5">
        <w:rPr>
          <w:lang w:val="ru-RU"/>
        </w:rPr>
        <w:t>-</w:t>
      </w:r>
      <w:r>
        <w:t>grid</w:t>
      </w:r>
      <w:r w:rsidRPr="004E7EB5">
        <w:rPr>
          <w:lang w:val="ru-RU"/>
        </w:rPr>
        <w:t xml:space="preserve">, </w:t>
      </w:r>
      <w:proofErr w:type="spellStart"/>
      <w:r>
        <w:t>TailwindCSS</w:t>
      </w:r>
      <w:proofErr w:type="spellEnd"/>
      <w:r w:rsidRPr="004E7EB5">
        <w:rPr>
          <w:lang w:val="ru-RU"/>
        </w:rPr>
        <w:t xml:space="preserve">, </w:t>
      </w:r>
      <w:proofErr w:type="spellStart"/>
      <w:r>
        <w:t>tanstack</w:t>
      </w:r>
      <w:proofErr w:type="spellEnd"/>
      <w:r w:rsidRPr="004E7EB5">
        <w:rPr>
          <w:lang w:val="ru-RU"/>
        </w:rPr>
        <w:t>/</w:t>
      </w:r>
      <w:r>
        <w:t>react</w:t>
      </w:r>
      <w:r w:rsidRPr="004E7EB5">
        <w:rPr>
          <w:lang w:val="ru-RU"/>
        </w:rPr>
        <w:t>-</w:t>
      </w:r>
      <w:r>
        <w:t>table</w:t>
      </w:r>
      <w:r w:rsidRPr="004E7EB5">
        <w:rPr>
          <w:lang w:val="ru-RU"/>
        </w:rPr>
        <w:t>.</w:t>
      </w:r>
    </w:p>
    <w:p w14:paraId="2A0B52C4" w14:textId="282ADA68" w:rsidR="007A69FF" w:rsidRPr="004E7EB5" w:rsidRDefault="004E7EB5">
      <w:pPr>
        <w:pStyle w:val="4"/>
        <w:rPr>
          <w:lang w:val="ru-RU"/>
        </w:rPr>
      </w:pPr>
      <w:r>
        <w:rPr>
          <w:lang w:val="ru-RU"/>
        </w:rPr>
        <w:t>ООО</w:t>
      </w:r>
    </w:p>
    <w:p w14:paraId="0F72F2B6" w14:textId="77777777" w:rsidR="007A69FF" w:rsidRDefault="004E7EB5">
      <w:pPr>
        <w:pStyle w:val="31"/>
      </w:pPr>
      <w:r>
        <w:t>Frontend-developer (</w:t>
      </w:r>
      <w:proofErr w:type="gramStart"/>
      <w:r>
        <w:t>React,  Next.js</w:t>
      </w:r>
      <w:proofErr w:type="gramEnd"/>
      <w:r>
        <w:t>, TypeScript)</w:t>
      </w:r>
    </w:p>
    <w:p w14:paraId="47D5EADC" w14:textId="77777777" w:rsidR="007A69FF" w:rsidRPr="004E7EB5" w:rsidRDefault="004E7EB5">
      <w:pPr>
        <w:rPr>
          <w:lang w:val="ru-RU"/>
        </w:rPr>
      </w:pPr>
      <w:r w:rsidRPr="004E7EB5">
        <w:rPr>
          <w:lang w:val="ru-RU"/>
        </w:rPr>
        <w:t>Август 2020 — Сентябрь 2022 (2 года 2 месяца)</w:t>
      </w:r>
    </w:p>
    <w:p w14:paraId="749FE358" w14:textId="77777777" w:rsidR="007A69FF" w:rsidRPr="004E7EB5" w:rsidRDefault="004E7EB5">
      <w:pPr>
        <w:spacing w:after="283"/>
        <w:ind w:left="283"/>
        <w:rPr>
          <w:lang w:val="ru-RU"/>
        </w:rPr>
      </w:pPr>
      <w:r w:rsidRPr="004E7EB5">
        <w:rPr>
          <w:lang w:val="ru-RU"/>
        </w:rPr>
        <w:t>Участвовал в разработке интернет-магаз</w:t>
      </w:r>
      <w:r w:rsidRPr="004E7EB5">
        <w:rPr>
          <w:lang w:val="ru-RU"/>
        </w:rPr>
        <w:t xml:space="preserve">ина и с 0 разрабатывал сервис для удалённого управления мобильными устройствами (по типу </w:t>
      </w:r>
      <w:r>
        <w:t>TeamViewer</w:t>
      </w:r>
      <w:r w:rsidRPr="004E7EB5">
        <w:rPr>
          <w:lang w:val="ru-RU"/>
        </w:rPr>
        <w:t>). Приложение позволяет подключаться к смартфонам, управлять ими в реальном времени без необходимости физического доступа к устройству.</w:t>
      </w:r>
      <w:r w:rsidRPr="004E7EB5">
        <w:rPr>
          <w:lang w:val="ru-RU"/>
        </w:rPr>
        <w:br/>
      </w:r>
      <w:r w:rsidRPr="004E7EB5">
        <w:rPr>
          <w:lang w:val="ru-RU"/>
        </w:rPr>
        <w:br/>
      </w:r>
      <w:proofErr w:type="spellStart"/>
      <w:r>
        <w:t>Стек</w:t>
      </w:r>
      <w:proofErr w:type="spellEnd"/>
      <w:r>
        <w:t>:</w:t>
      </w:r>
      <w:r>
        <w:br/>
        <w:t>- React, Next.</w:t>
      </w:r>
      <w:r>
        <w:t>js, Redux-Toolkit, TypeScript, JavaScript, WebRTC, WebSockets, Redux-thunk, CSS, SCSS, HTML, Git, CI/CD, Webpack, React-router, REST API, Jest, React-testing-library, C#, .Net, PSQL.</w:t>
      </w:r>
      <w:r>
        <w:br/>
      </w:r>
      <w:r>
        <w:br/>
      </w:r>
      <w:r w:rsidRPr="004E7EB5">
        <w:rPr>
          <w:lang w:val="ru-RU"/>
        </w:rPr>
        <w:t>✦</w:t>
      </w:r>
      <w:r w:rsidRPr="004E7EB5">
        <w:rPr>
          <w:lang w:val="ru-RU"/>
        </w:rPr>
        <w:t xml:space="preserve"> Важные достижения:</w:t>
      </w:r>
      <w:r w:rsidRPr="004E7EB5">
        <w:rPr>
          <w:lang w:val="ru-RU"/>
        </w:rPr>
        <w:br/>
        <w:t>1) Разработал основной модуль удалённого подключени</w:t>
      </w:r>
      <w:r w:rsidRPr="004E7EB5">
        <w:rPr>
          <w:lang w:val="ru-RU"/>
        </w:rPr>
        <w:t xml:space="preserve">я к смартфонам в реальном времени на </w:t>
      </w:r>
      <w:r>
        <w:t>React</w:t>
      </w:r>
      <w:r w:rsidRPr="004E7EB5">
        <w:rPr>
          <w:lang w:val="ru-RU"/>
        </w:rPr>
        <w:t xml:space="preserve"> + </w:t>
      </w:r>
      <w:proofErr w:type="spellStart"/>
      <w:r>
        <w:t>WebSockets</w:t>
      </w:r>
      <w:proofErr w:type="spellEnd"/>
      <w:r w:rsidRPr="004E7EB5">
        <w:rPr>
          <w:lang w:val="ru-RU"/>
        </w:rPr>
        <w:t xml:space="preserve"> , где можно было настроить порты и протоколы, отправлять управляющие события, также встроил трансляцию экрана через </w:t>
      </w:r>
      <w:r>
        <w:t>WebRTC</w:t>
      </w:r>
      <w:r w:rsidRPr="004E7EB5">
        <w:rPr>
          <w:lang w:val="ru-RU"/>
        </w:rPr>
        <w:t>;</w:t>
      </w:r>
      <w:r w:rsidRPr="004E7EB5">
        <w:rPr>
          <w:lang w:val="ru-RU"/>
        </w:rPr>
        <w:br/>
        <w:t xml:space="preserve">2) Разработал двухсторонний </w:t>
      </w:r>
      <w:r>
        <w:t>Support</w:t>
      </w:r>
      <w:r w:rsidRPr="004E7EB5">
        <w:rPr>
          <w:lang w:val="ru-RU"/>
        </w:rPr>
        <w:t xml:space="preserve">-чат для общения с операторами поддержки </w:t>
      </w:r>
      <w:r w:rsidRPr="004E7EB5">
        <w:rPr>
          <w:lang w:val="ru-RU"/>
        </w:rPr>
        <w:t xml:space="preserve">на </w:t>
      </w:r>
      <w:proofErr w:type="spellStart"/>
      <w:r>
        <w:t>WebSockets</w:t>
      </w:r>
      <w:proofErr w:type="spellEnd"/>
      <w:r w:rsidRPr="004E7EB5">
        <w:rPr>
          <w:lang w:val="ru-RU"/>
        </w:rPr>
        <w:t xml:space="preserve"> </w:t>
      </w:r>
      <w:r w:rsidRPr="004E7EB5">
        <w:rPr>
          <w:lang w:val="ru-RU"/>
        </w:rPr>
        <w:lastRenderedPageBreak/>
        <w:t xml:space="preserve">и </w:t>
      </w:r>
      <w:r>
        <w:t>React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что позволило в 5 раз </w:t>
      </w:r>
      <w:proofErr w:type="spellStart"/>
      <w:r w:rsidRPr="004E7EB5">
        <w:rPr>
          <w:lang w:val="ru-RU"/>
        </w:rPr>
        <w:t>быстре</w:t>
      </w:r>
      <w:proofErr w:type="spellEnd"/>
      <w:r w:rsidRPr="004E7EB5">
        <w:rPr>
          <w:lang w:val="ru-RU"/>
        </w:rPr>
        <w:t xml:space="preserve"> реагировать и решать проблемы юзеров, нежели общение через </w:t>
      </w:r>
      <w:r>
        <w:t>email</w:t>
      </w:r>
      <w:r w:rsidRPr="004E7EB5">
        <w:rPr>
          <w:lang w:val="ru-RU"/>
        </w:rPr>
        <w:t>;</w:t>
      </w:r>
      <w:r w:rsidRPr="004E7EB5">
        <w:rPr>
          <w:lang w:val="ru-RU"/>
        </w:rPr>
        <w:br/>
        <w:t xml:space="preserve">3) Используя </w:t>
      </w:r>
      <w:r>
        <w:t>React</w:t>
      </w:r>
      <w:r w:rsidRPr="004E7EB5">
        <w:rPr>
          <w:lang w:val="ru-RU"/>
        </w:rPr>
        <w:t xml:space="preserve"> и </w:t>
      </w:r>
      <w:r>
        <w:t>Redux</w:t>
      </w:r>
      <w:r w:rsidRPr="004E7EB5">
        <w:rPr>
          <w:lang w:val="ru-RU"/>
        </w:rPr>
        <w:t>-</w:t>
      </w:r>
      <w:r>
        <w:t>toolkit</w:t>
      </w:r>
      <w:r w:rsidRPr="004E7EB5">
        <w:rPr>
          <w:lang w:val="ru-RU"/>
        </w:rPr>
        <w:t xml:space="preserve">, реализовал интерфейсы и логику авторизации, регистрации и восстановления пароля на </w:t>
      </w:r>
      <w:r>
        <w:t>JWT</w:t>
      </w:r>
      <w:r w:rsidRPr="004E7EB5">
        <w:rPr>
          <w:lang w:val="ru-RU"/>
        </w:rPr>
        <w:t xml:space="preserve">-токенах с </w:t>
      </w:r>
      <w:r>
        <w:t>em</w:t>
      </w:r>
      <w:r>
        <w:t>ail</w:t>
      </w:r>
      <w:r w:rsidRPr="004E7EB5">
        <w:rPr>
          <w:lang w:val="ru-RU"/>
        </w:rPr>
        <w:t xml:space="preserve">-верификацией, также настроил </w:t>
      </w:r>
      <w:proofErr w:type="spellStart"/>
      <w:r>
        <w:t>axios</w:t>
      </w:r>
      <w:proofErr w:type="spellEnd"/>
      <w:r w:rsidRPr="004E7EB5">
        <w:rPr>
          <w:lang w:val="ru-RU"/>
        </w:rPr>
        <w:t>-</w:t>
      </w:r>
      <w:r>
        <w:t>interceptors</w:t>
      </w:r>
      <w:r w:rsidRPr="004E7EB5">
        <w:rPr>
          <w:lang w:val="ru-RU"/>
        </w:rPr>
        <w:t xml:space="preserve"> для автоматического обновления токенов и обработки ошибок, что обеспечило безопасность клиентов;</w:t>
      </w:r>
      <w:r w:rsidRPr="004E7EB5">
        <w:rPr>
          <w:lang w:val="ru-RU"/>
        </w:rPr>
        <w:br/>
        <w:t xml:space="preserve">4) Улучшил производительность приложения: внедрил виртуализацию таблиц через </w:t>
      </w:r>
      <w:r>
        <w:t>react</w:t>
      </w:r>
      <w:r w:rsidRPr="004E7EB5">
        <w:rPr>
          <w:lang w:val="ru-RU"/>
        </w:rPr>
        <w:t>-</w:t>
      </w:r>
      <w:proofErr w:type="spellStart"/>
      <w:r>
        <w:t>virualized</w:t>
      </w:r>
      <w:proofErr w:type="spellEnd"/>
      <w:r w:rsidRPr="004E7EB5">
        <w:rPr>
          <w:lang w:val="ru-RU"/>
        </w:rPr>
        <w:t xml:space="preserve">, </w:t>
      </w:r>
      <w:proofErr w:type="spellStart"/>
      <w:r w:rsidRPr="004E7EB5">
        <w:rPr>
          <w:lang w:val="ru-RU"/>
        </w:rPr>
        <w:t>добавл</w:t>
      </w:r>
      <w:proofErr w:type="spellEnd"/>
      <w:r w:rsidRPr="004E7EB5">
        <w:rPr>
          <w:lang w:val="ru-RU"/>
        </w:rPr>
        <w:t xml:space="preserve"> </w:t>
      </w:r>
      <w:proofErr w:type="spellStart"/>
      <w:r w:rsidRPr="004E7EB5">
        <w:rPr>
          <w:lang w:val="ru-RU"/>
        </w:rPr>
        <w:t>почан</w:t>
      </w:r>
      <w:r w:rsidRPr="004E7EB5">
        <w:rPr>
          <w:lang w:val="ru-RU"/>
        </w:rPr>
        <w:t>ковую</w:t>
      </w:r>
      <w:proofErr w:type="spellEnd"/>
      <w:r w:rsidRPr="004E7EB5">
        <w:rPr>
          <w:lang w:val="ru-RU"/>
        </w:rPr>
        <w:t xml:space="preserve"> </w:t>
      </w:r>
      <w:proofErr w:type="spellStart"/>
      <w:r w:rsidRPr="004E7EB5">
        <w:rPr>
          <w:lang w:val="ru-RU"/>
        </w:rPr>
        <w:t>подгрузку</w:t>
      </w:r>
      <w:proofErr w:type="spellEnd"/>
      <w:r w:rsidRPr="004E7EB5">
        <w:rPr>
          <w:lang w:val="ru-RU"/>
        </w:rPr>
        <w:t xml:space="preserve"> </w:t>
      </w:r>
      <w:r>
        <w:t>React</w:t>
      </w:r>
      <w:r w:rsidRPr="004E7EB5">
        <w:rPr>
          <w:lang w:val="ru-RU"/>
        </w:rPr>
        <w:t>-</w:t>
      </w:r>
      <w:proofErr w:type="spellStart"/>
      <w:r w:rsidRPr="004E7EB5">
        <w:rPr>
          <w:lang w:val="ru-RU"/>
        </w:rPr>
        <w:t>компоненов</w:t>
      </w:r>
      <w:proofErr w:type="spellEnd"/>
      <w:r w:rsidRPr="004E7EB5">
        <w:rPr>
          <w:lang w:val="ru-RU"/>
        </w:rPr>
        <w:t xml:space="preserve"> через </w:t>
      </w:r>
      <w:r>
        <w:t>React</w:t>
      </w:r>
      <w:r w:rsidRPr="004E7EB5">
        <w:rPr>
          <w:lang w:val="ru-RU"/>
        </w:rPr>
        <w:t>.</w:t>
      </w:r>
      <w:r>
        <w:t>lazy</w:t>
      </w:r>
      <w:r w:rsidRPr="004E7EB5">
        <w:rPr>
          <w:lang w:val="ru-RU"/>
        </w:rPr>
        <w:t xml:space="preserve">, ускорив загрузку страниц на ~0.6 сек; </w:t>
      </w:r>
      <w:r w:rsidRPr="004E7EB5">
        <w:rPr>
          <w:lang w:val="ru-RU"/>
        </w:rPr>
        <w:br/>
        <w:t xml:space="preserve">5) Реализовал модуль оплаты через криптовалюты на </w:t>
      </w:r>
      <w:r>
        <w:t>React</w:t>
      </w:r>
      <w:r w:rsidRPr="004E7EB5">
        <w:rPr>
          <w:lang w:val="ru-RU"/>
        </w:rPr>
        <w:t xml:space="preserve">, где пользователи могли выбирать доступные валюты и оплачивать тариф, а также встроил генератор </w:t>
      </w:r>
      <w:r>
        <w:t>QR</w:t>
      </w:r>
      <w:r w:rsidRPr="004E7EB5">
        <w:rPr>
          <w:lang w:val="ru-RU"/>
        </w:rPr>
        <w:t>-кодов для б</w:t>
      </w:r>
      <w:r w:rsidRPr="004E7EB5">
        <w:rPr>
          <w:lang w:val="ru-RU"/>
        </w:rPr>
        <w:t>ыстрого проведения транзакций;</w:t>
      </w:r>
      <w:r w:rsidRPr="004E7EB5">
        <w:rPr>
          <w:lang w:val="ru-RU"/>
        </w:rPr>
        <w:br/>
        <w:t xml:space="preserve">6) Выполнил настройку </w:t>
      </w:r>
      <w:r>
        <w:t>Webpack</w:t>
      </w:r>
      <w:r w:rsidRPr="004E7EB5">
        <w:rPr>
          <w:lang w:val="ru-RU"/>
        </w:rPr>
        <w:t xml:space="preserve"> 5 конфига, настроил плагины, </w:t>
      </w:r>
      <w:proofErr w:type="spellStart"/>
      <w:r w:rsidRPr="004E7EB5">
        <w:rPr>
          <w:lang w:val="ru-RU"/>
        </w:rPr>
        <w:t>лодеры</w:t>
      </w:r>
      <w:proofErr w:type="spellEnd"/>
      <w:r w:rsidRPr="004E7EB5">
        <w:rPr>
          <w:lang w:val="ru-RU"/>
        </w:rPr>
        <w:t>, для оптимизированной сборки;</w:t>
      </w:r>
      <w:r w:rsidRPr="004E7EB5">
        <w:rPr>
          <w:lang w:val="ru-RU"/>
        </w:rPr>
        <w:br/>
        <w:t xml:space="preserve">7) </w:t>
      </w:r>
      <w:r>
        <w:t>Pixel</w:t>
      </w:r>
      <w:r w:rsidRPr="004E7EB5">
        <w:rPr>
          <w:lang w:val="ru-RU"/>
        </w:rPr>
        <w:t>-</w:t>
      </w:r>
      <w:r>
        <w:t>perfect</w:t>
      </w:r>
      <w:r w:rsidRPr="004E7EB5">
        <w:rPr>
          <w:lang w:val="ru-RU"/>
        </w:rPr>
        <w:t xml:space="preserve"> + адаптивная верстка по макетам </w:t>
      </w:r>
      <w:r>
        <w:t>Figma</w:t>
      </w:r>
      <w:r w:rsidRPr="004E7EB5">
        <w:rPr>
          <w:lang w:val="ru-RU"/>
        </w:rPr>
        <w:t xml:space="preserve"> и разработка логики на </w:t>
      </w:r>
      <w:r>
        <w:t>Next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</w:t>
      </w:r>
      <w:r>
        <w:t>React</w:t>
      </w:r>
      <w:r w:rsidRPr="004E7EB5">
        <w:rPr>
          <w:lang w:val="ru-RU"/>
        </w:rPr>
        <w:t xml:space="preserve"> и </w:t>
      </w:r>
      <w:r>
        <w:t>TypeScript</w:t>
      </w:r>
      <w:r w:rsidRPr="004E7EB5">
        <w:rPr>
          <w:lang w:val="ru-RU"/>
        </w:rPr>
        <w:t xml:space="preserve">. Проведение </w:t>
      </w:r>
      <w:r>
        <w:t>code</w:t>
      </w:r>
      <w:r w:rsidRPr="004E7EB5">
        <w:rPr>
          <w:lang w:val="ru-RU"/>
        </w:rPr>
        <w:t>-</w:t>
      </w:r>
      <w:r>
        <w:t>review</w:t>
      </w:r>
      <w:r w:rsidRPr="004E7EB5">
        <w:rPr>
          <w:lang w:val="ru-RU"/>
        </w:rPr>
        <w:t>;</w:t>
      </w:r>
    </w:p>
    <w:p w14:paraId="34E1969D" w14:textId="77777777" w:rsidR="007A69FF" w:rsidRPr="004E7EB5" w:rsidRDefault="004E7EB5">
      <w:pPr>
        <w:pStyle w:val="31"/>
        <w:rPr>
          <w:lang w:val="ru-RU"/>
        </w:rPr>
      </w:pPr>
      <w:r w:rsidRPr="004E7EB5">
        <w:rPr>
          <w:lang w:val="ru-RU"/>
        </w:rPr>
        <w:t>Ключевые навыки</w:t>
      </w:r>
    </w:p>
    <w:p w14:paraId="4D5BD163" w14:textId="77777777" w:rsidR="007A69FF" w:rsidRPr="004E7EB5" w:rsidRDefault="004E7EB5">
      <w:pPr>
        <w:rPr>
          <w:lang w:val="ru-RU"/>
        </w:rPr>
      </w:pPr>
      <w:r>
        <w:t>JavaScript</w:t>
      </w:r>
      <w:r w:rsidRPr="004E7EB5">
        <w:rPr>
          <w:lang w:val="ru-RU"/>
        </w:rPr>
        <w:t xml:space="preserve">, </w:t>
      </w:r>
      <w:r>
        <w:t>Git</w:t>
      </w:r>
      <w:r w:rsidRPr="004E7EB5">
        <w:rPr>
          <w:lang w:val="ru-RU"/>
        </w:rPr>
        <w:t xml:space="preserve">, </w:t>
      </w:r>
      <w:r>
        <w:t>TypeScript</w:t>
      </w:r>
      <w:r w:rsidRPr="004E7EB5">
        <w:rPr>
          <w:lang w:val="ru-RU"/>
        </w:rPr>
        <w:t xml:space="preserve">, </w:t>
      </w:r>
      <w:r>
        <w:t>Node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</w:t>
      </w:r>
      <w:r>
        <w:t>HTML</w:t>
      </w:r>
      <w:r w:rsidRPr="004E7EB5">
        <w:rPr>
          <w:lang w:val="ru-RU"/>
        </w:rPr>
        <w:t xml:space="preserve">5, </w:t>
      </w:r>
      <w:r>
        <w:t>CSS</w:t>
      </w:r>
      <w:r w:rsidRPr="004E7EB5">
        <w:rPr>
          <w:lang w:val="ru-RU"/>
        </w:rPr>
        <w:t xml:space="preserve">3, </w:t>
      </w:r>
      <w:r>
        <w:t>HTML</w:t>
      </w:r>
      <w:r w:rsidRPr="004E7EB5">
        <w:rPr>
          <w:lang w:val="ru-RU"/>
        </w:rPr>
        <w:t xml:space="preserve">, </w:t>
      </w:r>
      <w:r>
        <w:t>React</w:t>
      </w:r>
      <w:r w:rsidRPr="004E7EB5">
        <w:rPr>
          <w:lang w:val="ru-RU"/>
        </w:rPr>
        <w:t xml:space="preserve">, </w:t>
      </w:r>
      <w:r>
        <w:t>React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</w:t>
      </w:r>
      <w:r>
        <w:t>ReactJS</w:t>
      </w:r>
      <w:r w:rsidRPr="004E7EB5">
        <w:rPr>
          <w:lang w:val="ru-RU"/>
        </w:rPr>
        <w:t xml:space="preserve">, </w:t>
      </w:r>
      <w:r>
        <w:t>SCSS</w:t>
      </w:r>
      <w:r w:rsidRPr="004E7EB5">
        <w:rPr>
          <w:lang w:val="ru-RU"/>
        </w:rPr>
        <w:t xml:space="preserve">, Адаптивная верстка, </w:t>
      </w:r>
      <w:r>
        <w:t>Redux</w:t>
      </w:r>
      <w:r w:rsidRPr="004E7EB5">
        <w:rPr>
          <w:lang w:val="ru-RU"/>
        </w:rPr>
        <w:t xml:space="preserve">, </w:t>
      </w:r>
      <w:r>
        <w:t>Docker</w:t>
      </w:r>
      <w:r w:rsidRPr="004E7EB5">
        <w:rPr>
          <w:lang w:val="ru-RU"/>
        </w:rPr>
        <w:t xml:space="preserve">, </w:t>
      </w:r>
      <w:proofErr w:type="spellStart"/>
      <w:r>
        <w:t>MobX</w:t>
      </w:r>
      <w:proofErr w:type="spellEnd"/>
      <w:r w:rsidRPr="004E7EB5">
        <w:rPr>
          <w:lang w:val="ru-RU"/>
        </w:rPr>
        <w:t xml:space="preserve">, </w:t>
      </w:r>
      <w:r>
        <w:t>Next</w:t>
      </w:r>
      <w:r w:rsidRPr="004E7EB5">
        <w:rPr>
          <w:lang w:val="ru-RU"/>
        </w:rPr>
        <w:t>.</w:t>
      </w:r>
      <w:proofErr w:type="spellStart"/>
      <w:r>
        <w:t>js</w:t>
      </w:r>
      <w:proofErr w:type="spellEnd"/>
      <w:r w:rsidRPr="004E7EB5">
        <w:rPr>
          <w:lang w:val="ru-RU"/>
        </w:rPr>
        <w:t xml:space="preserve">, </w:t>
      </w:r>
      <w:r>
        <w:t>Redux</w:t>
      </w:r>
      <w:r w:rsidRPr="004E7EB5">
        <w:rPr>
          <w:lang w:val="ru-RU"/>
        </w:rPr>
        <w:t>-</w:t>
      </w:r>
      <w:r>
        <w:t>toolkit</w:t>
      </w:r>
      <w:r w:rsidRPr="004E7EB5">
        <w:rPr>
          <w:lang w:val="ru-RU"/>
        </w:rPr>
        <w:t xml:space="preserve">, </w:t>
      </w:r>
      <w:r>
        <w:t>RTK</w:t>
      </w:r>
      <w:r w:rsidRPr="004E7EB5">
        <w:rPr>
          <w:lang w:val="ru-RU"/>
        </w:rPr>
        <w:t>-</w:t>
      </w:r>
      <w:r>
        <w:t>Query</w:t>
      </w:r>
      <w:r w:rsidRPr="004E7EB5">
        <w:rPr>
          <w:lang w:val="ru-RU"/>
        </w:rPr>
        <w:t xml:space="preserve">, </w:t>
      </w:r>
      <w:r>
        <w:t>CI</w:t>
      </w:r>
      <w:r w:rsidRPr="004E7EB5">
        <w:rPr>
          <w:lang w:val="ru-RU"/>
        </w:rPr>
        <w:t>/</w:t>
      </w:r>
      <w:r>
        <w:t>CD</w:t>
      </w:r>
      <w:r w:rsidRPr="004E7EB5">
        <w:rPr>
          <w:lang w:val="ru-RU"/>
        </w:rPr>
        <w:t xml:space="preserve">, </w:t>
      </w:r>
      <w:r>
        <w:t>Webpack</w:t>
      </w:r>
      <w:r w:rsidRPr="004E7EB5">
        <w:rPr>
          <w:lang w:val="ru-RU"/>
        </w:rPr>
        <w:t xml:space="preserve">, </w:t>
      </w:r>
      <w:proofErr w:type="spellStart"/>
      <w:r>
        <w:t>Vite</w:t>
      </w:r>
      <w:proofErr w:type="spellEnd"/>
      <w:r w:rsidRPr="004E7EB5">
        <w:rPr>
          <w:lang w:val="ru-RU"/>
        </w:rPr>
        <w:t xml:space="preserve">, </w:t>
      </w:r>
      <w:r>
        <w:t>Frontend</w:t>
      </w:r>
      <w:r w:rsidRPr="004E7EB5">
        <w:rPr>
          <w:lang w:val="ru-RU"/>
        </w:rPr>
        <w:t xml:space="preserve">, </w:t>
      </w:r>
      <w:r>
        <w:t>Figma</w:t>
      </w:r>
      <w:r w:rsidRPr="004E7EB5">
        <w:rPr>
          <w:lang w:val="ru-RU"/>
        </w:rPr>
        <w:t xml:space="preserve">, </w:t>
      </w:r>
      <w:r>
        <w:t>Jest</w:t>
      </w:r>
      <w:r w:rsidRPr="004E7EB5">
        <w:rPr>
          <w:lang w:val="ru-RU"/>
        </w:rPr>
        <w:t xml:space="preserve">, </w:t>
      </w:r>
      <w:r>
        <w:t>Gitlab</w:t>
      </w:r>
      <w:r w:rsidRPr="004E7EB5">
        <w:rPr>
          <w:lang w:val="ru-RU"/>
        </w:rPr>
        <w:t xml:space="preserve">, </w:t>
      </w:r>
      <w:r>
        <w:t>REST</w:t>
      </w:r>
      <w:r w:rsidRPr="004E7EB5">
        <w:rPr>
          <w:lang w:val="ru-RU"/>
        </w:rPr>
        <w:t xml:space="preserve"> </w:t>
      </w:r>
      <w:r>
        <w:t>API</w:t>
      </w:r>
      <w:r w:rsidRPr="004E7EB5">
        <w:rPr>
          <w:lang w:val="ru-RU"/>
        </w:rPr>
        <w:t xml:space="preserve">, </w:t>
      </w:r>
      <w:r>
        <w:t>WebSocket</w:t>
      </w:r>
      <w:r w:rsidRPr="004E7EB5">
        <w:rPr>
          <w:lang w:val="ru-RU"/>
        </w:rPr>
        <w:t>,</w:t>
      </w:r>
      <w:r w:rsidRPr="004E7EB5">
        <w:rPr>
          <w:lang w:val="ru-RU"/>
        </w:rPr>
        <w:t xml:space="preserve"> </w:t>
      </w:r>
      <w:r>
        <w:t>SPA</w:t>
      </w:r>
      <w:r w:rsidRPr="004E7EB5">
        <w:rPr>
          <w:lang w:val="ru-RU"/>
        </w:rPr>
        <w:t xml:space="preserve">, </w:t>
      </w:r>
      <w:r>
        <w:t>Scrum</w:t>
      </w:r>
      <w:r w:rsidRPr="004E7EB5">
        <w:rPr>
          <w:lang w:val="ru-RU"/>
        </w:rPr>
        <w:t xml:space="preserve">, </w:t>
      </w:r>
      <w:r>
        <w:t>Java</w:t>
      </w:r>
      <w:r w:rsidRPr="004E7EB5">
        <w:rPr>
          <w:lang w:val="ru-RU"/>
        </w:rPr>
        <w:t xml:space="preserve"> </w:t>
      </w:r>
      <w:r>
        <w:t>Script</w:t>
      </w:r>
    </w:p>
    <w:p w14:paraId="000F317B" w14:textId="77777777" w:rsidR="007A69FF" w:rsidRPr="004E7EB5" w:rsidRDefault="004E7EB5">
      <w:pPr>
        <w:pStyle w:val="5"/>
        <w:rPr>
          <w:lang w:val="ru-RU"/>
        </w:rPr>
      </w:pPr>
      <w:r w:rsidRPr="004E7EB5">
        <w:rPr>
          <w:lang w:val="ru-RU"/>
        </w:rPr>
        <w:t>Образование</w:t>
      </w:r>
    </w:p>
    <w:p w14:paraId="61E9F527" w14:textId="77777777" w:rsidR="007A69FF" w:rsidRPr="004E7EB5" w:rsidRDefault="004E7EB5">
      <w:pPr>
        <w:pStyle w:val="31"/>
        <w:rPr>
          <w:lang w:val="ru-RU"/>
        </w:rPr>
      </w:pPr>
      <w:r w:rsidRPr="004E7EB5">
        <w:rPr>
          <w:lang w:val="ru-RU"/>
        </w:rPr>
        <w:t>Среднее специальное</w:t>
      </w:r>
    </w:p>
    <w:p w14:paraId="676EBF38" w14:textId="77777777" w:rsidR="007A69FF" w:rsidRPr="004E7EB5" w:rsidRDefault="004E7EB5">
      <w:pPr>
        <w:pStyle w:val="4"/>
        <w:rPr>
          <w:lang w:val="ru-RU"/>
        </w:rPr>
      </w:pPr>
      <w:r w:rsidRPr="004E7EB5">
        <w:rPr>
          <w:lang w:val="ru-RU"/>
        </w:rPr>
        <w:t>Санкт-Петербургский колледж информационных технологий</w:t>
      </w:r>
    </w:p>
    <w:p w14:paraId="1EAABDF5" w14:textId="77777777" w:rsidR="007A69FF" w:rsidRPr="004E7EB5" w:rsidRDefault="004E7EB5">
      <w:pPr>
        <w:rPr>
          <w:lang w:val="ru-RU"/>
        </w:rPr>
      </w:pPr>
      <w:r w:rsidRPr="004E7EB5">
        <w:rPr>
          <w:lang w:val="ru-RU"/>
        </w:rPr>
        <w:t>Компьютерные системы и комплексы / 09.02.01</w:t>
      </w:r>
      <w:r w:rsidRPr="004E7EB5">
        <w:rPr>
          <w:lang w:val="ru-RU"/>
        </w:rPr>
        <w:br/>
        <w:t>2019</w:t>
      </w:r>
    </w:p>
    <w:p w14:paraId="17462816" w14:textId="77777777" w:rsidR="007A69FF" w:rsidRPr="004E7EB5" w:rsidRDefault="004E7EB5">
      <w:pPr>
        <w:pStyle w:val="31"/>
        <w:rPr>
          <w:lang w:val="ru-RU"/>
        </w:rPr>
      </w:pPr>
      <w:r w:rsidRPr="004E7EB5">
        <w:rPr>
          <w:lang w:val="ru-RU"/>
        </w:rPr>
        <w:t>Знание языков</w:t>
      </w:r>
    </w:p>
    <w:p w14:paraId="797CA3CA" w14:textId="77777777" w:rsidR="007A69FF" w:rsidRPr="004E7EB5" w:rsidRDefault="004E7EB5">
      <w:pPr>
        <w:rPr>
          <w:lang w:val="ru-RU"/>
        </w:rPr>
      </w:pPr>
      <w:r w:rsidRPr="004E7EB5">
        <w:rPr>
          <w:lang w:val="ru-RU"/>
        </w:rPr>
        <w:t>Русский — Родной</w:t>
      </w:r>
      <w:r w:rsidRPr="004E7EB5">
        <w:rPr>
          <w:lang w:val="ru-RU"/>
        </w:rPr>
        <w:br/>
        <w:t xml:space="preserve">Английский — </w:t>
      </w:r>
      <w:r>
        <w:t>B</w:t>
      </w:r>
      <w:r w:rsidRPr="004E7EB5">
        <w:rPr>
          <w:lang w:val="ru-RU"/>
        </w:rPr>
        <w:t>1 — Средний</w:t>
      </w:r>
    </w:p>
    <w:p w14:paraId="75097D59" w14:textId="0F098EBE" w:rsidR="007A69FF" w:rsidRPr="004E7EB5" w:rsidRDefault="007A69FF">
      <w:pPr>
        <w:rPr>
          <w:lang w:val="ru-RU"/>
        </w:rPr>
      </w:pPr>
    </w:p>
    <w:sectPr w:rsidR="007A69FF" w:rsidRPr="004E7EB5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7EB5"/>
    <w:rsid w:val="007A69F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420D88"/>
  <w14:defaultImageDpi w14:val="30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1131</Words>
  <Characters>6452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2026-04-30T15:34:00Z</dcterms:created>
  <dcterms:modified xsi:type="dcterms:W3CDTF">2026-04-30T15:34:00Z</dcterms:modified>
  <cp:category/>
</cp:coreProperties>
</file>