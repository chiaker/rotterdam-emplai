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FEE04" w14:textId="785C0953" w:rsidR="007F3189" w:rsidRDefault="007F3189"/>
    <w:tbl>
      <w:tblPr>
        <w:tblW w:w="0" w:type="auto"/>
        <w:tblLook w:val="04A0" w:firstRow="1" w:lastRow="0" w:firstColumn="1" w:lastColumn="0" w:noHBand="0" w:noVBand="1"/>
      </w:tblPr>
      <w:tblGrid>
        <w:gridCol w:w="5270"/>
        <w:gridCol w:w="5270"/>
      </w:tblGrid>
      <w:tr w:rsidR="007F3189" w14:paraId="4C97584A" w14:textId="77777777">
        <w:tc>
          <w:tcPr>
            <w:tcW w:w="5270" w:type="dxa"/>
          </w:tcPr>
          <w:p w14:paraId="3F7ABBE3" w14:textId="65754816" w:rsidR="007F3189" w:rsidRPr="00F3014D" w:rsidRDefault="00F3014D">
            <w:pPr>
              <w:pStyle w:val="1"/>
              <w:spacing w:before="0"/>
              <w:rPr>
                <w:lang w:val="ru-RU"/>
              </w:rPr>
            </w:pPr>
            <w:r>
              <w:rPr>
                <w:lang w:val="ru-RU"/>
              </w:rPr>
              <w:t>Кандидат 24</w:t>
            </w:r>
          </w:p>
          <w:p w14:paraId="42B41579" w14:textId="77777777" w:rsidR="007F3189" w:rsidRDefault="00F3014D" w:rsidP="00C75792">
            <w:pPr>
              <w:pStyle w:val="21"/>
              <w:rPr>
                <w:lang w:val="ru-RU"/>
              </w:rPr>
            </w:pPr>
            <w:r>
              <w:t>QA</w:t>
            </w:r>
            <w:r w:rsidRPr="00F3014D">
              <w:rPr>
                <w:lang w:val="ru-RU"/>
              </w:rPr>
              <w:t xml:space="preserve"> </w:t>
            </w:r>
            <w:r>
              <w:t>Lead</w:t>
            </w:r>
          </w:p>
          <w:p w14:paraId="0F30907B" w14:textId="1A6542E8" w:rsidR="00C75792" w:rsidRPr="00C75792" w:rsidRDefault="00C75792" w:rsidP="00C75792">
            <w:pPr>
              <w:rPr>
                <w:lang w:val="ru-RU"/>
              </w:rPr>
            </w:pPr>
          </w:p>
        </w:tc>
        <w:tc>
          <w:tcPr>
            <w:tcW w:w="5270" w:type="dxa"/>
          </w:tcPr>
          <w:p w14:paraId="552376F4" w14:textId="77777777" w:rsidR="007F3189" w:rsidRDefault="007F3189">
            <w:pPr>
              <w:jc w:val="right"/>
            </w:pPr>
          </w:p>
        </w:tc>
      </w:tr>
    </w:tbl>
    <w:p w14:paraId="6AAB891F" w14:textId="77777777" w:rsidR="007F3189" w:rsidRPr="00F3014D" w:rsidRDefault="00F3014D">
      <w:pPr>
        <w:pStyle w:val="5"/>
        <w:rPr>
          <w:lang w:val="ru-RU"/>
        </w:rPr>
      </w:pPr>
      <w:r w:rsidRPr="00F3014D">
        <w:rPr>
          <w:lang w:val="ru-RU"/>
        </w:rPr>
        <w:t>Профессиональный опыт</w:t>
      </w:r>
    </w:p>
    <w:p w14:paraId="51B8490C" w14:textId="58A360BD" w:rsidR="007F3189" w:rsidRPr="00F3014D" w:rsidRDefault="00F3014D">
      <w:pPr>
        <w:pStyle w:val="4"/>
        <w:rPr>
          <w:lang w:val="ru-RU"/>
        </w:rPr>
      </w:pPr>
      <w:r w:rsidRPr="00F3014D">
        <w:rPr>
          <w:lang w:val="ru-RU"/>
        </w:rPr>
        <w:t xml:space="preserve"> ООО</w:t>
      </w:r>
    </w:p>
    <w:p w14:paraId="25D72295" w14:textId="77777777" w:rsidR="007F3189" w:rsidRPr="00F3014D" w:rsidRDefault="00F3014D">
      <w:pPr>
        <w:pStyle w:val="31"/>
        <w:rPr>
          <w:lang w:val="ru-RU"/>
        </w:rPr>
      </w:pPr>
      <w:r>
        <w:t>QA</w:t>
      </w:r>
      <w:r w:rsidRPr="00F3014D">
        <w:rPr>
          <w:lang w:val="ru-RU"/>
        </w:rPr>
        <w:t xml:space="preserve"> </w:t>
      </w:r>
      <w:r>
        <w:t>Lead</w:t>
      </w:r>
    </w:p>
    <w:p w14:paraId="49568412" w14:textId="77777777" w:rsidR="007F3189" w:rsidRPr="00F3014D" w:rsidRDefault="00F3014D">
      <w:pPr>
        <w:rPr>
          <w:lang w:val="ru-RU"/>
        </w:rPr>
      </w:pPr>
      <w:r w:rsidRPr="00F3014D">
        <w:rPr>
          <w:lang w:val="ru-RU"/>
        </w:rPr>
        <w:t>Сентябрь 2023 — по настоящее время (2 года 8 месяцев)</w:t>
      </w:r>
    </w:p>
    <w:p w14:paraId="17158D7E" w14:textId="77777777" w:rsidR="007F3189" w:rsidRPr="00F3014D" w:rsidRDefault="00F3014D">
      <w:pPr>
        <w:spacing w:after="283"/>
        <w:ind w:left="283"/>
        <w:rPr>
          <w:lang w:val="ru-RU"/>
        </w:rPr>
      </w:pPr>
      <w:r w:rsidRPr="00F3014D">
        <w:rPr>
          <w:lang w:val="ru-RU"/>
        </w:rPr>
        <w:t>Система лояльности</w:t>
      </w:r>
      <w:r w:rsidRPr="00F3014D">
        <w:rPr>
          <w:lang w:val="ru-RU"/>
        </w:rPr>
        <w:br/>
      </w:r>
      <w:r w:rsidRPr="00F3014D">
        <w:rPr>
          <w:lang w:val="ru-RU"/>
        </w:rPr>
        <w:br/>
        <w:t xml:space="preserve">Построение </w:t>
      </w:r>
      <w:r>
        <w:t>QA</w:t>
      </w:r>
      <w:r w:rsidRPr="00F3014D">
        <w:rPr>
          <w:lang w:val="ru-RU"/>
        </w:rPr>
        <w:t xml:space="preserve"> с нуля </w:t>
      </w:r>
      <w:proofErr w:type="gramStart"/>
      <w:r w:rsidRPr="00F3014D">
        <w:rPr>
          <w:lang w:val="ru-RU"/>
        </w:rPr>
        <w:t>( 7</w:t>
      </w:r>
      <w:proofErr w:type="gramEnd"/>
      <w:r w:rsidRPr="00F3014D">
        <w:rPr>
          <w:lang w:val="ru-RU"/>
        </w:rPr>
        <w:t xml:space="preserve"> </w:t>
      </w:r>
      <w:proofErr w:type="spellStart"/>
      <w:r>
        <w:t>fullstack</w:t>
      </w:r>
      <w:proofErr w:type="spellEnd"/>
      <w:r w:rsidRPr="00F3014D">
        <w:rPr>
          <w:lang w:val="ru-RU"/>
        </w:rPr>
        <w:t xml:space="preserve"> тестировщиков)</w:t>
      </w:r>
      <w:r w:rsidRPr="00F3014D">
        <w:rPr>
          <w:lang w:val="ru-RU"/>
        </w:rPr>
        <w:br/>
      </w:r>
      <w:r w:rsidRPr="00F3014D">
        <w:rPr>
          <w:lang w:val="ru-RU"/>
        </w:rPr>
        <w:br/>
        <w:t xml:space="preserve">Контекст: присоединился к проекту с самого начала - стартап-атмосфера. На старте: разработчик, </w:t>
      </w:r>
      <w:proofErr w:type="spellStart"/>
      <w:r w:rsidRPr="00F3014D">
        <w:rPr>
          <w:lang w:val="ru-RU"/>
        </w:rPr>
        <w:t>продакт</w:t>
      </w:r>
      <w:proofErr w:type="spellEnd"/>
      <w:r w:rsidRPr="00F3014D">
        <w:rPr>
          <w:lang w:val="ru-RU"/>
        </w:rPr>
        <w:t xml:space="preserve">, дизайнер и я как первый тестер. </w:t>
      </w:r>
      <w:proofErr w:type="spellStart"/>
      <w:r>
        <w:t>Постепенно</w:t>
      </w:r>
      <w:proofErr w:type="spellEnd"/>
      <w:r>
        <w:t xml:space="preserve"> </w:t>
      </w:r>
      <w:proofErr w:type="spellStart"/>
      <w:r>
        <w:t>выросли</w:t>
      </w:r>
      <w:proofErr w:type="spellEnd"/>
      <w:r>
        <w:t xml:space="preserve"> </w:t>
      </w:r>
      <w:proofErr w:type="spellStart"/>
      <w:r>
        <w:t>до</w:t>
      </w:r>
      <w:proofErr w:type="spellEnd"/>
      <w:r>
        <w:t xml:space="preserve"> 27 человек (Web, Android/IOS, Backend, Product, Designer, QA). </w:t>
      </w:r>
      <w:r w:rsidRPr="00F3014D">
        <w:rPr>
          <w:lang w:val="ru-RU"/>
        </w:rPr>
        <w:t>Я отвечал за всё тестирование с первого дня.</w:t>
      </w:r>
      <w:r w:rsidRPr="00F3014D">
        <w:rPr>
          <w:lang w:val="ru-RU"/>
        </w:rPr>
        <w:br/>
      </w:r>
      <w:r w:rsidRPr="00F3014D">
        <w:rPr>
          <w:lang w:val="ru-RU"/>
        </w:rPr>
        <w:br/>
        <w:t xml:space="preserve">- Сам тестировал всё, что появлялось на ранних этапах (функциональное, интеграционное, </w:t>
      </w:r>
      <w:r>
        <w:t>UI</w:t>
      </w:r>
      <w:r w:rsidRPr="00F3014D">
        <w:rPr>
          <w:lang w:val="ru-RU"/>
        </w:rPr>
        <w:t>, регрессию)</w:t>
      </w:r>
      <w:r w:rsidRPr="00F3014D">
        <w:rPr>
          <w:lang w:val="ru-RU"/>
        </w:rPr>
        <w:br/>
        <w:t xml:space="preserve">- Описал и внедрил процессы </w:t>
      </w:r>
      <w:r>
        <w:t>QA</w:t>
      </w:r>
      <w:r w:rsidRPr="00F3014D">
        <w:rPr>
          <w:lang w:val="ru-RU"/>
        </w:rPr>
        <w:t xml:space="preserve"> (чек-листы, тест-кейсы, отчёты о качестве)</w:t>
      </w:r>
      <w:r w:rsidRPr="00F3014D">
        <w:rPr>
          <w:lang w:val="ru-RU"/>
        </w:rPr>
        <w:br/>
        <w:t>- Настроил первую инфраструктуру для тестирования (</w:t>
      </w:r>
      <w:r>
        <w:t>Docker</w:t>
      </w:r>
      <w:r w:rsidRPr="00F3014D">
        <w:rPr>
          <w:lang w:val="ru-RU"/>
        </w:rPr>
        <w:t xml:space="preserve">, </w:t>
      </w:r>
      <w:r>
        <w:t>Jenkins</w:t>
      </w:r>
      <w:r w:rsidRPr="00F3014D">
        <w:rPr>
          <w:lang w:val="ru-RU"/>
        </w:rPr>
        <w:t xml:space="preserve"> </w:t>
      </w:r>
      <w:r>
        <w:t>CI</w:t>
      </w:r>
      <w:r w:rsidRPr="00F3014D">
        <w:rPr>
          <w:lang w:val="ru-RU"/>
        </w:rPr>
        <w:t>/</w:t>
      </w:r>
      <w:r>
        <w:t>CD</w:t>
      </w:r>
      <w:r w:rsidRPr="00F3014D">
        <w:rPr>
          <w:lang w:val="ru-RU"/>
        </w:rPr>
        <w:t xml:space="preserve">, </w:t>
      </w:r>
      <w:r>
        <w:t>Grafana</w:t>
      </w:r>
      <w:r w:rsidRPr="00F3014D">
        <w:rPr>
          <w:lang w:val="ru-RU"/>
        </w:rPr>
        <w:t>)</w:t>
      </w:r>
      <w:r w:rsidRPr="00F3014D">
        <w:rPr>
          <w:lang w:val="ru-RU"/>
        </w:rPr>
        <w:br/>
        <w:t xml:space="preserve">- Создал фреймворк автоматизации на </w:t>
      </w:r>
      <w:r>
        <w:t>Python</w:t>
      </w:r>
      <w:r w:rsidRPr="00F3014D">
        <w:rPr>
          <w:lang w:val="ru-RU"/>
        </w:rPr>
        <w:t xml:space="preserve"> (</w:t>
      </w:r>
      <w:proofErr w:type="spellStart"/>
      <w:r>
        <w:t>pytest</w:t>
      </w:r>
      <w:proofErr w:type="spellEnd"/>
      <w:r w:rsidRPr="00F3014D">
        <w:rPr>
          <w:lang w:val="ru-RU"/>
        </w:rPr>
        <w:t xml:space="preserve"> + </w:t>
      </w:r>
      <w:r>
        <w:t>Selenide</w:t>
      </w:r>
      <w:r w:rsidRPr="00F3014D">
        <w:rPr>
          <w:lang w:val="ru-RU"/>
        </w:rPr>
        <w:t xml:space="preserve">) и написал первые 50 </w:t>
      </w:r>
      <w:proofErr w:type="spellStart"/>
      <w:r w:rsidRPr="00F3014D">
        <w:rPr>
          <w:lang w:val="ru-RU"/>
        </w:rPr>
        <w:t>автотестов</w:t>
      </w:r>
      <w:proofErr w:type="spellEnd"/>
      <w:r w:rsidRPr="00F3014D">
        <w:rPr>
          <w:lang w:val="ru-RU"/>
        </w:rPr>
        <w:t xml:space="preserve"> за 2 месяца</w:t>
      </w:r>
      <w:r w:rsidRPr="00F3014D">
        <w:rPr>
          <w:lang w:val="ru-RU"/>
        </w:rPr>
        <w:br/>
        <w:t xml:space="preserve">- Нанимал и </w:t>
      </w:r>
      <w:proofErr w:type="spellStart"/>
      <w:r w:rsidRPr="00F3014D">
        <w:rPr>
          <w:lang w:val="ru-RU"/>
        </w:rPr>
        <w:t>онбордил</w:t>
      </w:r>
      <w:proofErr w:type="spellEnd"/>
      <w:r w:rsidRPr="00F3014D">
        <w:rPr>
          <w:lang w:val="ru-RU"/>
        </w:rPr>
        <w:t xml:space="preserve"> новых тестеров, помогал им быстро вливаться в проект</w:t>
      </w:r>
      <w:r w:rsidRPr="00F3014D">
        <w:rPr>
          <w:lang w:val="ru-RU"/>
        </w:rPr>
        <w:br/>
        <w:t xml:space="preserve">- Когда команда выросла — координировал </w:t>
      </w:r>
      <w:r>
        <w:t>QA</w:t>
      </w:r>
      <w:r w:rsidRPr="00F3014D">
        <w:rPr>
          <w:lang w:val="ru-RU"/>
        </w:rPr>
        <w:t>, вводил регрессионное покрытие и обеспечивал стабильность релизов, без отрыва от ручного участия в тестировании.</w:t>
      </w:r>
      <w:r w:rsidRPr="00F3014D">
        <w:rPr>
          <w:lang w:val="ru-RU"/>
        </w:rPr>
        <w:br/>
      </w:r>
      <w:r w:rsidRPr="00F3014D">
        <w:rPr>
          <w:lang w:val="ru-RU"/>
        </w:rPr>
        <w:br/>
        <w:t>Результат:</w:t>
      </w:r>
      <w:r w:rsidRPr="00F3014D">
        <w:rPr>
          <w:lang w:val="ru-RU"/>
        </w:rPr>
        <w:br/>
      </w:r>
      <w:r w:rsidRPr="00F3014D">
        <w:rPr>
          <w:lang w:val="ru-RU"/>
        </w:rPr>
        <w:br/>
        <w:t>- За 4 месяца из стартапа сделали стабильные процессы тестирования</w:t>
      </w:r>
      <w:r w:rsidRPr="00F3014D">
        <w:rPr>
          <w:lang w:val="ru-RU"/>
        </w:rPr>
        <w:br/>
        <w:t>- Покрыли 100% критического функционала</w:t>
      </w:r>
      <w:r w:rsidRPr="00F3014D">
        <w:rPr>
          <w:lang w:val="ru-RU"/>
        </w:rPr>
        <w:br/>
        <w:t xml:space="preserve">- Вышли в </w:t>
      </w:r>
      <w:proofErr w:type="spellStart"/>
      <w:r w:rsidRPr="00F3014D">
        <w:rPr>
          <w:lang w:val="ru-RU"/>
        </w:rPr>
        <w:t>прод</w:t>
      </w:r>
      <w:proofErr w:type="spellEnd"/>
      <w:r w:rsidRPr="00F3014D">
        <w:rPr>
          <w:lang w:val="ru-RU"/>
        </w:rPr>
        <w:t xml:space="preserve"> на фокус-группу без критических проблем</w:t>
      </w:r>
      <w:r w:rsidRPr="00F3014D">
        <w:rPr>
          <w:lang w:val="ru-RU"/>
        </w:rPr>
        <w:br/>
        <w:t xml:space="preserve">- Общая команда выросла до 27 человек, </w:t>
      </w:r>
      <w:r>
        <w:t>QA</w:t>
      </w:r>
      <w:r w:rsidRPr="00F3014D">
        <w:rPr>
          <w:lang w:val="ru-RU"/>
        </w:rPr>
        <w:t xml:space="preserve"> стало надёжным и масштабируемым</w:t>
      </w:r>
      <w:r w:rsidRPr="00F3014D">
        <w:rPr>
          <w:lang w:val="ru-RU"/>
        </w:rPr>
        <w:br/>
      </w:r>
      <w:r w:rsidRPr="00F3014D">
        <w:rPr>
          <w:lang w:val="ru-RU"/>
        </w:rPr>
        <w:br/>
        <w:t>Личное участие:</w:t>
      </w:r>
      <w:r w:rsidRPr="00F3014D">
        <w:rPr>
          <w:lang w:val="ru-RU"/>
        </w:rPr>
        <w:br/>
      </w:r>
      <w:r w:rsidRPr="00F3014D">
        <w:rPr>
          <w:lang w:val="ru-RU"/>
        </w:rPr>
        <w:br/>
        <w:t xml:space="preserve">- 80–90% </w:t>
      </w:r>
      <w:r>
        <w:t>hands</w:t>
      </w:r>
      <w:r w:rsidRPr="00F3014D">
        <w:rPr>
          <w:lang w:val="ru-RU"/>
        </w:rPr>
        <w:t>-</w:t>
      </w:r>
      <w:r>
        <w:t>on</w:t>
      </w:r>
      <w:r w:rsidRPr="00F3014D">
        <w:rPr>
          <w:lang w:val="ru-RU"/>
        </w:rPr>
        <w:t xml:space="preserve"> на старте (</w:t>
      </w:r>
      <w:proofErr w:type="spellStart"/>
      <w:r w:rsidRPr="00F3014D">
        <w:rPr>
          <w:lang w:val="ru-RU"/>
        </w:rPr>
        <w:t>автотесты</w:t>
      </w:r>
      <w:proofErr w:type="spellEnd"/>
      <w:r w:rsidRPr="00F3014D">
        <w:rPr>
          <w:lang w:val="ru-RU"/>
        </w:rPr>
        <w:t>, ручное тестирование, процессы)</w:t>
      </w:r>
      <w:r w:rsidRPr="00F3014D">
        <w:rPr>
          <w:lang w:val="ru-RU"/>
        </w:rPr>
        <w:br/>
        <w:t>- Был одним из первых четырёх человек в проекте</w:t>
      </w:r>
      <w:r w:rsidRPr="00F3014D">
        <w:rPr>
          <w:lang w:val="ru-RU"/>
        </w:rPr>
        <w:br/>
        <w:t xml:space="preserve">- Когда команда выросла - 60% </w:t>
      </w:r>
      <w:r>
        <w:t>hands</w:t>
      </w:r>
      <w:r w:rsidRPr="00F3014D">
        <w:rPr>
          <w:lang w:val="ru-RU"/>
        </w:rPr>
        <w:t>-</w:t>
      </w:r>
      <w:r>
        <w:t>on</w:t>
      </w:r>
      <w:r w:rsidRPr="00F3014D">
        <w:rPr>
          <w:lang w:val="ru-RU"/>
        </w:rPr>
        <w:t xml:space="preserve"> + координация и </w:t>
      </w:r>
      <w:proofErr w:type="spellStart"/>
      <w:r w:rsidRPr="00F3014D">
        <w:rPr>
          <w:lang w:val="ru-RU"/>
        </w:rPr>
        <w:t>онбординг</w:t>
      </w:r>
      <w:proofErr w:type="spellEnd"/>
      <w:r w:rsidRPr="00F3014D">
        <w:rPr>
          <w:lang w:val="ru-RU"/>
        </w:rPr>
        <w:br/>
      </w:r>
      <w:r w:rsidRPr="00F3014D">
        <w:rPr>
          <w:lang w:val="ru-RU"/>
        </w:rPr>
        <w:br/>
        <w:t>Проект «Поставки»</w:t>
      </w:r>
      <w:r w:rsidRPr="00F3014D">
        <w:rPr>
          <w:lang w:val="ru-RU"/>
        </w:rPr>
        <w:br/>
      </w:r>
      <w:r w:rsidRPr="00F3014D">
        <w:rPr>
          <w:lang w:val="ru-RU"/>
        </w:rPr>
        <w:br/>
        <w:t>Антикризис и масштабирование (с 3 до 15 человек)</w:t>
      </w:r>
      <w:r w:rsidRPr="00F3014D">
        <w:rPr>
          <w:lang w:val="ru-RU"/>
        </w:rPr>
        <w:br/>
      </w:r>
      <w:r w:rsidRPr="00F3014D">
        <w:rPr>
          <w:lang w:val="ru-RU"/>
        </w:rPr>
        <w:br/>
        <w:t xml:space="preserve">На старте: 2 ручных тестировщика и 1 </w:t>
      </w:r>
      <w:proofErr w:type="spellStart"/>
      <w:r w:rsidRPr="00F3014D">
        <w:rPr>
          <w:lang w:val="ru-RU"/>
        </w:rPr>
        <w:t>автоматизатор</w:t>
      </w:r>
      <w:proofErr w:type="spellEnd"/>
      <w:r w:rsidRPr="00F3014D">
        <w:rPr>
          <w:lang w:val="ru-RU"/>
        </w:rPr>
        <w:t xml:space="preserve">. Итог: </w:t>
      </w:r>
      <w:proofErr w:type="spellStart"/>
      <w:r>
        <w:t>fullstack</w:t>
      </w:r>
      <w:proofErr w:type="spellEnd"/>
      <w:r w:rsidRPr="00F3014D">
        <w:rPr>
          <w:lang w:val="ru-RU"/>
        </w:rPr>
        <w:t>-команда из 15 человек.</w:t>
      </w:r>
      <w:r w:rsidRPr="00F3014D">
        <w:rPr>
          <w:lang w:val="ru-RU"/>
        </w:rPr>
        <w:br/>
      </w:r>
      <w:r w:rsidRPr="00F3014D">
        <w:rPr>
          <w:lang w:val="ru-RU"/>
        </w:rPr>
        <w:br/>
        <w:t xml:space="preserve">Проблема: тестирование в режиме «по договорённостям» без фиксации, 7 - 10 задач/месяц, баги в </w:t>
      </w:r>
      <w:proofErr w:type="spellStart"/>
      <w:r w:rsidRPr="00F3014D">
        <w:rPr>
          <w:lang w:val="ru-RU"/>
        </w:rPr>
        <w:t>проде</w:t>
      </w:r>
      <w:proofErr w:type="spellEnd"/>
      <w:r w:rsidRPr="00F3014D">
        <w:rPr>
          <w:lang w:val="ru-RU"/>
        </w:rPr>
        <w:t>.</w:t>
      </w:r>
      <w:r w:rsidRPr="00F3014D">
        <w:rPr>
          <w:lang w:val="ru-RU"/>
        </w:rPr>
        <w:br/>
      </w:r>
      <w:r w:rsidRPr="00F3014D">
        <w:rPr>
          <w:lang w:val="ru-RU"/>
        </w:rPr>
        <w:lastRenderedPageBreak/>
        <w:br/>
        <w:t xml:space="preserve">- Провёл </w:t>
      </w:r>
      <w:r>
        <w:t>BPMN</w:t>
      </w:r>
      <w:r w:rsidRPr="00F3014D">
        <w:rPr>
          <w:lang w:val="ru-RU"/>
        </w:rPr>
        <w:t>-декомпозицию (1400+ функций)</w:t>
      </w:r>
      <w:r w:rsidRPr="00F3014D">
        <w:rPr>
          <w:lang w:val="ru-RU"/>
        </w:rPr>
        <w:br/>
        <w:t xml:space="preserve">- Внедрил </w:t>
      </w:r>
      <w:r>
        <w:t>Allure</w:t>
      </w:r>
      <w:r w:rsidRPr="00F3014D">
        <w:rPr>
          <w:lang w:val="ru-RU"/>
        </w:rPr>
        <w:t xml:space="preserve"> </w:t>
      </w:r>
      <w:proofErr w:type="spellStart"/>
      <w:r>
        <w:t>TestOps</w:t>
      </w:r>
      <w:proofErr w:type="spellEnd"/>
      <w:r w:rsidRPr="00F3014D">
        <w:rPr>
          <w:lang w:val="ru-RU"/>
        </w:rPr>
        <w:t xml:space="preserve"> (1200+ кейсов)</w:t>
      </w:r>
      <w:r w:rsidRPr="00F3014D">
        <w:rPr>
          <w:lang w:val="ru-RU"/>
        </w:rPr>
        <w:br/>
        <w:t xml:space="preserve">- Развил автоматизацию до 60% (430+ тестов, </w:t>
      </w:r>
      <w:r>
        <w:t>Python</w:t>
      </w:r>
      <w:r w:rsidRPr="00F3014D">
        <w:rPr>
          <w:lang w:val="ru-RU"/>
        </w:rPr>
        <w:t>/</w:t>
      </w:r>
      <w:r>
        <w:t>Playwright</w:t>
      </w:r>
      <w:r w:rsidRPr="00F3014D">
        <w:rPr>
          <w:lang w:val="ru-RU"/>
        </w:rPr>
        <w:t>/</w:t>
      </w:r>
      <w:r>
        <w:t>Appium</w:t>
      </w:r>
      <w:r w:rsidRPr="00F3014D">
        <w:rPr>
          <w:lang w:val="ru-RU"/>
        </w:rPr>
        <w:t>)</w:t>
      </w:r>
      <w:r w:rsidRPr="00F3014D">
        <w:rPr>
          <w:lang w:val="ru-RU"/>
        </w:rPr>
        <w:br/>
        <w:t xml:space="preserve">- Организовал нагрузку </w:t>
      </w:r>
      <w:r>
        <w:t>JMeter</w:t>
      </w:r>
      <w:r w:rsidRPr="00F3014D">
        <w:rPr>
          <w:lang w:val="ru-RU"/>
        </w:rPr>
        <w:t xml:space="preserve"> (17 сессий, 5 </w:t>
      </w:r>
      <w:r>
        <w:t>bottleneck</w:t>
      </w:r>
      <w:r w:rsidRPr="00F3014D">
        <w:rPr>
          <w:lang w:val="ru-RU"/>
        </w:rPr>
        <w:t>)</w:t>
      </w:r>
      <w:r w:rsidRPr="00F3014D">
        <w:rPr>
          <w:lang w:val="ru-RU"/>
        </w:rPr>
        <w:br/>
        <w:t>- Настроил мониторинг (</w:t>
      </w:r>
      <w:r>
        <w:t>Kibana</w:t>
      </w:r>
      <w:r w:rsidRPr="00F3014D">
        <w:rPr>
          <w:lang w:val="ru-RU"/>
        </w:rPr>
        <w:t xml:space="preserve"> + </w:t>
      </w:r>
      <w:r>
        <w:t>Prometheus</w:t>
      </w:r>
      <w:r w:rsidRPr="00F3014D">
        <w:rPr>
          <w:lang w:val="ru-RU"/>
        </w:rPr>
        <w:t xml:space="preserve">, 37+ </w:t>
      </w:r>
      <w:proofErr w:type="spellStart"/>
      <w:r w:rsidRPr="00F3014D">
        <w:rPr>
          <w:lang w:val="ru-RU"/>
        </w:rPr>
        <w:t>дашбордов</w:t>
      </w:r>
      <w:proofErr w:type="spellEnd"/>
      <w:r w:rsidRPr="00F3014D">
        <w:rPr>
          <w:lang w:val="ru-RU"/>
        </w:rPr>
        <w:t>)</w:t>
      </w:r>
      <w:r w:rsidRPr="00F3014D">
        <w:rPr>
          <w:lang w:val="ru-RU"/>
        </w:rPr>
        <w:br/>
        <w:t xml:space="preserve">- Экспериментировал с </w:t>
      </w:r>
      <w:r>
        <w:t>AI</w:t>
      </w:r>
      <w:r w:rsidRPr="00F3014D">
        <w:rPr>
          <w:lang w:val="ru-RU"/>
        </w:rPr>
        <w:t xml:space="preserve">-инструментами: </w:t>
      </w:r>
      <w:r>
        <w:t>LLM</w:t>
      </w:r>
      <w:r w:rsidRPr="00F3014D">
        <w:rPr>
          <w:lang w:val="ru-RU"/>
        </w:rPr>
        <w:t xml:space="preserve"> для генерации/улучшения тест-кейсов, базовая оценка с </w:t>
      </w:r>
      <w:r>
        <w:t>RAGAS</w:t>
      </w:r>
      <w:r w:rsidRPr="00F3014D">
        <w:rPr>
          <w:lang w:val="ru-RU"/>
        </w:rPr>
        <w:t>/</w:t>
      </w:r>
      <w:proofErr w:type="spellStart"/>
      <w:r>
        <w:t>TruLens</w:t>
      </w:r>
      <w:proofErr w:type="spellEnd"/>
      <w:r w:rsidRPr="00F3014D">
        <w:rPr>
          <w:lang w:val="ru-RU"/>
        </w:rPr>
        <w:br/>
      </w:r>
      <w:r w:rsidRPr="00F3014D">
        <w:rPr>
          <w:lang w:val="ru-RU"/>
        </w:rPr>
        <w:br/>
        <w:t>Результат:</w:t>
      </w:r>
      <w:r w:rsidRPr="00F3014D">
        <w:rPr>
          <w:lang w:val="ru-RU"/>
        </w:rPr>
        <w:br/>
      </w:r>
      <w:r w:rsidRPr="00F3014D">
        <w:rPr>
          <w:lang w:val="ru-RU"/>
        </w:rPr>
        <w:br/>
        <w:t>- Производительность ×7 - 9 (до 58 - 67 задач/месяц)</w:t>
      </w:r>
      <w:r w:rsidRPr="00F3014D">
        <w:rPr>
          <w:lang w:val="ru-RU"/>
        </w:rPr>
        <w:br/>
        <w:t>- Время на задачу ~1 час</w:t>
      </w:r>
      <w:r w:rsidRPr="00F3014D">
        <w:rPr>
          <w:lang w:val="ru-RU"/>
        </w:rPr>
        <w:br/>
        <w:t xml:space="preserve">- 0 критичных багов в </w:t>
      </w:r>
      <w:r>
        <w:t>Prod</w:t>
      </w:r>
      <w:r w:rsidRPr="00F3014D">
        <w:rPr>
          <w:lang w:val="ru-RU"/>
        </w:rPr>
        <w:br/>
        <w:t>- Экономия 110–140 ч/ч в месяц на регрессе</w:t>
      </w:r>
      <w:r w:rsidRPr="00F3014D">
        <w:rPr>
          <w:lang w:val="ru-RU"/>
        </w:rPr>
        <w:br/>
        <w:t xml:space="preserve">- Команда выросла с 3 человек до 15 </w:t>
      </w:r>
      <w:proofErr w:type="spellStart"/>
      <w:r>
        <w:t>fullstack</w:t>
      </w:r>
      <w:proofErr w:type="spellEnd"/>
      <w:r w:rsidRPr="00F3014D">
        <w:rPr>
          <w:lang w:val="ru-RU"/>
        </w:rPr>
        <w:t>-тестеров за счёт моего найма и практического обучения (все стали уверенно работать с автоматизацией, нагрузкой и данными)</w:t>
      </w:r>
      <w:r w:rsidRPr="00F3014D">
        <w:rPr>
          <w:lang w:val="ru-RU"/>
        </w:rPr>
        <w:br/>
      </w:r>
      <w:r w:rsidRPr="00F3014D">
        <w:rPr>
          <w:lang w:val="ru-RU"/>
        </w:rPr>
        <w:br/>
        <w:t>Личное участие:</w:t>
      </w:r>
      <w:r w:rsidRPr="00F3014D">
        <w:rPr>
          <w:lang w:val="ru-RU"/>
        </w:rPr>
        <w:br/>
      </w:r>
      <w:r w:rsidRPr="00F3014D">
        <w:rPr>
          <w:lang w:val="ru-RU"/>
        </w:rPr>
        <w:br/>
        <w:t xml:space="preserve">- 50 - 60% </w:t>
      </w:r>
      <w:r>
        <w:t>hands</w:t>
      </w:r>
      <w:r w:rsidRPr="00F3014D">
        <w:rPr>
          <w:lang w:val="ru-RU"/>
        </w:rPr>
        <w:t>-</w:t>
      </w:r>
      <w:r>
        <w:t>on</w:t>
      </w:r>
      <w:r w:rsidRPr="00F3014D">
        <w:rPr>
          <w:lang w:val="ru-RU"/>
        </w:rPr>
        <w:t xml:space="preserve"> - </w:t>
      </w:r>
      <w:proofErr w:type="spellStart"/>
      <w:r w:rsidRPr="00F3014D">
        <w:rPr>
          <w:lang w:val="ru-RU"/>
        </w:rPr>
        <w:t>автотесты</w:t>
      </w:r>
      <w:proofErr w:type="spellEnd"/>
      <w:r w:rsidRPr="00F3014D">
        <w:rPr>
          <w:lang w:val="ru-RU"/>
        </w:rPr>
        <w:t xml:space="preserve"> (</w:t>
      </w:r>
      <w:r>
        <w:t>Python</w:t>
      </w:r>
      <w:r w:rsidRPr="00F3014D">
        <w:rPr>
          <w:lang w:val="ru-RU"/>
        </w:rPr>
        <w:t xml:space="preserve"> 140 - 180 кейсов), нагрузка, </w:t>
      </w:r>
      <w:r>
        <w:t>SQL</w:t>
      </w:r>
      <w:r w:rsidRPr="00F3014D">
        <w:rPr>
          <w:lang w:val="ru-RU"/>
        </w:rPr>
        <w:t>, сложный регресс</w:t>
      </w:r>
      <w:r w:rsidRPr="00F3014D">
        <w:rPr>
          <w:lang w:val="ru-RU"/>
        </w:rPr>
        <w:br/>
        <w:t>- Работал вместе с командой: разбирали требования, писали тесты, искали решения</w:t>
      </w:r>
      <w:r w:rsidRPr="00F3014D">
        <w:rPr>
          <w:lang w:val="ru-RU"/>
        </w:rPr>
        <w:br/>
        <w:t>- 40 - 50% управление и стратегия</w:t>
      </w:r>
      <w:r w:rsidRPr="00F3014D">
        <w:rPr>
          <w:lang w:val="ru-RU"/>
        </w:rPr>
        <w:br/>
      </w:r>
      <w:r w:rsidRPr="00F3014D">
        <w:rPr>
          <w:lang w:val="ru-RU"/>
        </w:rPr>
        <w:br/>
        <w:t xml:space="preserve">Технологии: </w:t>
      </w:r>
      <w:r>
        <w:t>Python</w:t>
      </w:r>
      <w:r w:rsidRPr="00F3014D">
        <w:rPr>
          <w:lang w:val="ru-RU"/>
        </w:rPr>
        <w:t xml:space="preserve"> (</w:t>
      </w:r>
      <w:proofErr w:type="spellStart"/>
      <w:r>
        <w:t>pytest</w:t>
      </w:r>
      <w:proofErr w:type="spellEnd"/>
      <w:r w:rsidRPr="00F3014D">
        <w:rPr>
          <w:lang w:val="ru-RU"/>
        </w:rPr>
        <w:t xml:space="preserve">, </w:t>
      </w:r>
      <w:r>
        <w:t>Playwright</w:t>
      </w:r>
      <w:r w:rsidRPr="00F3014D">
        <w:rPr>
          <w:lang w:val="ru-RU"/>
        </w:rPr>
        <w:t xml:space="preserve">, </w:t>
      </w:r>
      <w:r>
        <w:t>Appium</w:t>
      </w:r>
      <w:r w:rsidRPr="00F3014D">
        <w:rPr>
          <w:lang w:val="ru-RU"/>
        </w:rPr>
        <w:t xml:space="preserve">), </w:t>
      </w:r>
      <w:r>
        <w:t>Docker</w:t>
      </w:r>
      <w:r w:rsidRPr="00F3014D">
        <w:rPr>
          <w:lang w:val="ru-RU"/>
        </w:rPr>
        <w:t xml:space="preserve">, </w:t>
      </w:r>
      <w:r>
        <w:t>Jenkins</w:t>
      </w:r>
      <w:r w:rsidRPr="00F3014D">
        <w:rPr>
          <w:lang w:val="ru-RU"/>
        </w:rPr>
        <w:t xml:space="preserve">, </w:t>
      </w:r>
      <w:r>
        <w:t>Grafana</w:t>
      </w:r>
      <w:r w:rsidRPr="00F3014D">
        <w:rPr>
          <w:lang w:val="ru-RU"/>
        </w:rPr>
        <w:t xml:space="preserve">, </w:t>
      </w:r>
      <w:r>
        <w:t>Prometheus</w:t>
      </w:r>
      <w:r w:rsidRPr="00F3014D">
        <w:rPr>
          <w:lang w:val="ru-RU"/>
        </w:rPr>
        <w:t xml:space="preserve">, </w:t>
      </w:r>
      <w:r>
        <w:t>Kibana</w:t>
      </w:r>
      <w:r w:rsidRPr="00F3014D">
        <w:rPr>
          <w:lang w:val="ru-RU"/>
        </w:rPr>
        <w:t xml:space="preserve">, </w:t>
      </w:r>
      <w:r>
        <w:t>Allure</w:t>
      </w:r>
      <w:r w:rsidRPr="00F3014D">
        <w:rPr>
          <w:lang w:val="ru-RU"/>
        </w:rPr>
        <w:t xml:space="preserve"> </w:t>
      </w:r>
      <w:proofErr w:type="spellStart"/>
      <w:r>
        <w:t>TestOps</w:t>
      </w:r>
      <w:proofErr w:type="spellEnd"/>
      <w:r w:rsidRPr="00F3014D">
        <w:rPr>
          <w:lang w:val="ru-RU"/>
        </w:rPr>
        <w:t xml:space="preserve">, </w:t>
      </w:r>
      <w:r>
        <w:t>JMeter</w:t>
      </w:r>
      <w:r w:rsidRPr="00F3014D">
        <w:rPr>
          <w:lang w:val="ru-RU"/>
        </w:rPr>
        <w:t xml:space="preserve">, </w:t>
      </w:r>
      <w:r>
        <w:t>SQL</w:t>
      </w:r>
      <w:r w:rsidRPr="00F3014D">
        <w:rPr>
          <w:lang w:val="ru-RU"/>
        </w:rPr>
        <w:t xml:space="preserve"> (</w:t>
      </w:r>
      <w:r>
        <w:t>PostgreSQL</w:t>
      </w:r>
      <w:r w:rsidRPr="00F3014D">
        <w:rPr>
          <w:lang w:val="ru-RU"/>
        </w:rPr>
        <w:t xml:space="preserve">, </w:t>
      </w:r>
      <w:r>
        <w:t>MongoDB</w:t>
      </w:r>
      <w:r w:rsidRPr="00F3014D">
        <w:rPr>
          <w:lang w:val="ru-RU"/>
        </w:rPr>
        <w:t xml:space="preserve">), </w:t>
      </w:r>
      <w:r>
        <w:t>BPMN</w:t>
      </w:r>
      <w:r w:rsidRPr="00F3014D">
        <w:rPr>
          <w:lang w:val="ru-RU"/>
        </w:rPr>
        <w:t xml:space="preserve">, </w:t>
      </w:r>
      <w:r>
        <w:t>LLM</w:t>
      </w:r>
      <w:r w:rsidRPr="00F3014D">
        <w:rPr>
          <w:lang w:val="ru-RU"/>
        </w:rPr>
        <w:t>/</w:t>
      </w:r>
      <w:r>
        <w:t>RAGAS</w:t>
      </w:r>
      <w:r w:rsidRPr="00F3014D">
        <w:rPr>
          <w:lang w:val="ru-RU"/>
        </w:rPr>
        <w:t>/</w:t>
      </w:r>
      <w:proofErr w:type="spellStart"/>
      <w:r>
        <w:t>TruLens</w:t>
      </w:r>
      <w:proofErr w:type="spellEnd"/>
      <w:r w:rsidRPr="00F3014D">
        <w:rPr>
          <w:lang w:val="ru-RU"/>
        </w:rPr>
        <w:t xml:space="preserve"> (экспериментально).</w:t>
      </w:r>
    </w:p>
    <w:p w14:paraId="30E1E448" w14:textId="7D166BAF" w:rsidR="007F3189" w:rsidRPr="00F3014D" w:rsidRDefault="00F3014D">
      <w:pPr>
        <w:pStyle w:val="4"/>
        <w:rPr>
          <w:lang w:val="ru-RU"/>
        </w:rPr>
      </w:pPr>
      <w:r>
        <w:rPr>
          <w:lang w:val="ru-RU"/>
        </w:rPr>
        <w:t>ООО</w:t>
      </w:r>
    </w:p>
    <w:p w14:paraId="64FF58E6" w14:textId="77777777" w:rsidR="007F3189" w:rsidRPr="00F3014D" w:rsidRDefault="00F3014D">
      <w:pPr>
        <w:pStyle w:val="31"/>
        <w:rPr>
          <w:lang w:val="ru-RU"/>
        </w:rPr>
      </w:pPr>
      <w:r>
        <w:t>QA</w:t>
      </w:r>
      <w:r w:rsidRPr="00F3014D">
        <w:rPr>
          <w:lang w:val="ru-RU"/>
        </w:rPr>
        <w:t xml:space="preserve"> </w:t>
      </w:r>
      <w:r>
        <w:t>Lead</w:t>
      </w:r>
    </w:p>
    <w:p w14:paraId="330258FB" w14:textId="77777777" w:rsidR="007F3189" w:rsidRPr="00F3014D" w:rsidRDefault="00F3014D">
      <w:pPr>
        <w:rPr>
          <w:lang w:val="ru-RU"/>
        </w:rPr>
      </w:pPr>
      <w:r w:rsidRPr="00F3014D">
        <w:rPr>
          <w:lang w:val="ru-RU"/>
        </w:rPr>
        <w:t>Август 2020 — Сентябрь 2023 (3 года 2 месяца)</w:t>
      </w:r>
    </w:p>
    <w:p w14:paraId="7C1C5E76" w14:textId="77777777" w:rsidR="007F3189" w:rsidRPr="00F3014D" w:rsidRDefault="00F3014D">
      <w:pPr>
        <w:spacing w:after="283"/>
        <w:ind w:left="283"/>
        <w:rPr>
          <w:lang w:val="ru-RU"/>
        </w:rPr>
      </w:pPr>
      <w:r w:rsidRPr="00F3014D">
        <w:rPr>
          <w:lang w:val="ru-RU"/>
        </w:rPr>
        <w:t xml:space="preserve">Контекст: 5 - 12 тестировщиков </w:t>
      </w:r>
      <w:r>
        <w:t>in</w:t>
      </w:r>
      <w:r w:rsidRPr="00F3014D">
        <w:rPr>
          <w:lang w:val="ru-RU"/>
        </w:rPr>
        <w:t>-</w:t>
      </w:r>
      <w:r>
        <w:t>house</w:t>
      </w:r>
      <w:r w:rsidRPr="00F3014D">
        <w:rPr>
          <w:lang w:val="ru-RU"/>
        </w:rPr>
        <w:t xml:space="preserve"> + 5 - 10 подключаемых </w:t>
      </w:r>
      <w:proofErr w:type="spellStart"/>
      <w:r w:rsidRPr="00F3014D">
        <w:rPr>
          <w:lang w:val="ru-RU"/>
        </w:rPr>
        <w:t>аутсорс</w:t>
      </w:r>
      <w:proofErr w:type="spellEnd"/>
      <w:r w:rsidRPr="00F3014D">
        <w:rPr>
          <w:lang w:val="ru-RU"/>
        </w:rPr>
        <w:t>/</w:t>
      </w:r>
      <w:proofErr w:type="spellStart"/>
      <w:r>
        <w:t>outstaff</w:t>
      </w:r>
      <w:proofErr w:type="spellEnd"/>
      <w:r w:rsidRPr="00F3014D">
        <w:rPr>
          <w:lang w:val="ru-RU"/>
        </w:rPr>
        <w:t xml:space="preserve">. 8 - 12 параллельных проектов в разных доменах: </w:t>
      </w:r>
      <w:proofErr w:type="spellStart"/>
      <w:r w:rsidRPr="00F3014D">
        <w:rPr>
          <w:lang w:val="ru-RU"/>
        </w:rPr>
        <w:t>финтех</w:t>
      </w:r>
      <w:proofErr w:type="spellEnd"/>
      <w:r w:rsidRPr="00F3014D">
        <w:rPr>
          <w:lang w:val="ru-RU"/>
        </w:rPr>
        <w:t xml:space="preserve">, </w:t>
      </w:r>
      <w:r>
        <w:t>e</w:t>
      </w:r>
      <w:r w:rsidRPr="00F3014D">
        <w:rPr>
          <w:lang w:val="ru-RU"/>
        </w:rPr>
        <w:t>-</w:t>
      </w:r>
      <w:r>
        <w:t>commerce</w:t>
      </w:r>
      <w:r w:rsidRPr="00F3014D">
        <w:rPr>
          <w:lang w:val="ru-RU"/>
        </w:rPr>
        <w:t xml:space="preserve">, </w:t>
      </w:r>
      <w:r>
        <w:t>retail</w:t>
      </w:r>
      <w:r w:rsidRPr="00F3014D">
        <w:rPr>
          <w:lang w:val="ru-RU"/>
        </w:rPr>
        <w:t xml:space="preserve">, </w:t>
      </w:r>
      <w:proofErr w:type="spellStart"/>
      <w:r>
        <w:t>healthtech</w:t>
      </w:r>
      <w:proofErr w:type="spellEnd"/>
      <w:r w:rsidRPr="00F3014D">
        <w:rPr>
          <w:lang w:val="ru-RU"/>
        </w:rPr>
        <w:t xml:space="preserve">, </w:t>
      </w:r>
      <w:r>
        <w:t>PLM</w:t>
      </w:r>
      <w:r w:rsidRPr="00F3014D">
        <w:rPr>
          <w:lang w:val="ru-RU"/>
        </w:rPr>
        <w:t>/</w:t>
      </w:r>
      <w:r>
        <w:t>CAD</w:t>
      </w:r>
      <w:r w:rsidRPr="00F3014D">
        <w:rPr>
          <w:lang w:val="ru-RU"/>
        </w:rPr>
        <w:t xml:space="preserve">, </w:t>
      </w:r>
      <w:r>
        <w:t>ETL</w:t>
      </w:r>
      <w:r w:rsidRPr="00F3014D">
        <w:rPr>
          <w:lang w:val="ru-RU"/>
        </w:rPr>
        <w:t xml:space="preserve">, </w:t>
      </w:r>
      <w:proofErr w:type="spellStart"/>
      <w:r w:rsidRPr="00F3014D">
        <w:rPr>
          <w:lang w:val="ru-RU"/>
        </w:rPr>
        <w:t>микросервисы</w:t>
      </w:r>
      <w:proofErr w:type="spellEnd"/>
      <w:r w:rsidRPr="00F3014D">
        <w:rPr>
          <w:lang w:val="ru-RU"/>
        </w:rPr>
        <w:t xml:space="preserve">, </w:t>
      </w:r>
      <w:r>
        <w:t>web</w:t>
      </w:r>
      <w:r w:rsidRPr="00F3014D">
        <w:rPr>
          <w:lang w:val="ru-RU"/>
        </w:rPr>
        <w:t>/</w:t>
      </w:r>
      <w:r>
        <w:t>mobile</w:t>
      </w:r>
      <w:r w:rsidRPr="00F3014D">
        <w:rPr>
          <w:lang w:val="ru-RU"/>
        </w:rPr>
        <w:t xml:space="preserve">-приложения. </w:t>
      </w:r>
      <w:r w:rsidRPr="00F3014D">
        <w:rPr>
          <w:lang w:val="ru-RU"/>
        </w:rPr>
        <w:br/>
      </w:r>
      <w:r w:rsidRPr="00F3014D">
        <w:rPr>
          <w:lang w:val="ru-RU"/>
        </w:rPr>
        <w:br/>
        <w:t>Более 40 проектов за 3 года.</w:t>
      </w:r>
      <w:r w:rsidRPr="00F3014D">
        <w:rPr>
          <w:lang w:val="ru-RU"/>
        </w:rPr>
        <w:br/>
      </w:r>
      <w:r w:rsidRPr="00F3014D">
        <w:rPr>
          <w:lang w:val="ru-RU"/>
        </w:rPr>
        <w:br/>
        <w:t>Проблема: маржинальность -21%, много ручного регресса, срывы сроков.</w:t>
      </w:r>
      <w:r w:rsidRPr="00F3014D">
        <w:rPr>
          <w:lang w:val="ru-RU"/>
        </w:rPr>
        <w:br/>
      </w:r>
      <w:r w:rsidRPr="00F3014D">
        <w:rPr>
          <w:lang w:val="ru-RU"/>
        </w:rPr>
        <w:br/>
        <w:t>- Выстроил планирование ресурсов (неделя/месяц/квартал)</w:t>
      </w:r>
      <w:r w:rsidRPr="00F3014D">
        <w:rPr>
          <w:lang w:val="ru-RU"/>
        </w:rPr>
        <w:br/>
        <w:t>- Разработал стратегии тестирования под разные домены</w:t>
      </w:r>
      <w:r w:rsidRPr="00F3014D">
        <w:rPr>
          <w:lang w:val="ru-RU"/>
        </w:rPr>
        <w:br/>
        <w:t>- Внедрил автоматизацию в 5 - 6 проектах</w:t>
      </w:r>
      <w:r w:rsidRPr="00F3014D">
        <w:rPr>
          <w:lang w:val="ru-RU"/>
        </w:rPr>
        <w:br/>
        <w:t>- Организовал нагрузочное тестирование для высоконагруженных систем</w:t>
      </w:r>
      <w:r w:rsidRPr="00F3014D">
        <w:rPr>
          <w:lang w:val="ru-RU"/>
        </w:rPr>
        <w:br/>
        <w:t>- Запустил менторство, обучение и базу знаний</w:t>
      </w:r>
      <w:r w:rsidRPr="00F3014D">
        <w:rPr>
          <w:lang w:val="ru-RU"/>
        </w:rPr>
        <w:br/>
        <w:t xml:space="preserve">- Организовал найм и </w:t>
      </w:r>
      <w:proofErr w:type="spellStart"/>
      <w:r w:rsidRPr="00F3014D">
        <w:rPr>
          <w:lang w:val="ru-RU"/>
        </w:rPr>
        <w:t>онбординг</w:t>
      </w:r>
      <w:proofErr w:type="spellEnd"/>
      <w:r w:rsidRPr="00F3014D">
        <w:rPr>
          <w:lang w:val="ru-RU"/>
        </w:rPr>
        <w:t xml:space="preserve"> (2–3 недели)</w:t>
      </w:r>
      <w:r w:rsidRPr="00F3014D">
        <w:rPr>
          <w:lang w:val="ru-RU"/>
        </w:rPr>
        <w:br/>
      </w:r>
      <w:r w:rsidRPr="00F3014D">
        <w:rPr>
          <w:lang w:val="ru-RU"/>
        </w:rPr>
        <w:br/>
        <w:t>Результат:</w:t>
      </w:r>
      <w:r w:rsidRPr="00F3014D">
        <w:rPr>
          <w:lang w:val="ru-RU"/>
        </w:rPr>
        <w:br/>
      </w:r>
      <w:r w:rsidRPr="00F3014D">
        <w:rPr>
          <w:lang w:val="ru-RU"/>
        </w:rPr>
        <w:br/>
        <w:t>Результат:</w:t>
      </w:r>
      <w:r w:rsidRPr="00F3014D">
        <w:rPr>
          <w:lang w:val="ru-RU"/>
        </w:rPr>
        <w:br/>
      </w:r>
      <w:r w:rsidRPr="00F3014D">
        <w:rPr>
          <w:lang w:val="ru-RU"/>
        </w:rPr>
        <w:br/>
      </w:r>
      <w:r w:rsidRPr="00F3014D">
        <w:rPr>
          <w:lang w:val="ru-RU"/>
        </w:rPr>
        <w:lastRenderedPageBreak/>
        <w:t>- Маржинальность выросла с -21% до +53% за 7 месяцев</w:t>
      </w:r>
      <w:r w:rsidRPr="00F3014D">
        <w:rPr>
          <w:lang w:val="ru-RU"/>
        </w:rPr>
        <w:br/>
        <w:t xml:space="preserve">- Время вывода в </w:t>
      </w:r>
      <w:proofErr w:type="spellStart"/>
      <w:r w:rsidRPr="00F3014D">
        <w:rPr>
          <w:lang w:val="ru-RU"/>
        </w:rPr>
        <w:t>прод</w:t>
      </w:r>
      <w:proofErr w:type="spellEnd"/>
      <w:r w:rsidRPr="00F3014D">
        <w:rPr>
          <w:lang w:val="ru-RU"/>
        </w:rPr>
        <w:t xml:space="preserve"> сократилось на 17 - 19%</w:t>
      </w:r>
      <w:r w:rsidRPr="00F3014D">
        <w:rPr>
          <w:lang w:val="ru-RU"/>
        </w:rPr>
        <w:br/>
        <w:t>- Производительность отдела выросла в 4 - 5 раз (до 35 - 45 задач в месяц)</w:t>
      </w:r>
      <w:r w:rsidRPr="00F3014D">
        <w:rPr>
          <w:lang w:val="ru-RU"/>
        </w:rPr>
        <w:br/>
        <w:t xml:space="preserve">- 0 критических багов в </w:t>
      </w:r>
      <w:proofErr w:type="spellStart"/>
      <w:r w:rsidRPr="00F3014D">
        <w:rPr>
          <w:lang w:val="ru-RU"/>
        </w:rPr>
        <w:t>проде</w:t>
      </w:r>
      <w:proofErr w:type="spellEnd"/>
      <w:r w:rsidRPr="00F3014D">
        <w:rPr>
          <w:lang w:val="ru-RU"/>
        </w:rPr>
        <w:t xml:space="preserve"> за последние 2 года</w:t>
      </w:r>
      <w:r w:rsidRPr="00F3014D">
        <w:rPr>
          <w:lang w:val="ru-RU"/>
        </w:rPr>
        <w:br/>
        <w:t>- Команда выросла до 12+ человек за счёт моего найма и обучения</w:t>
      </w:r>
      <w:r w:rsidRPr="00F3014D">
        <w:rPr>
          <w:lang w:val="ru-RU"/>
        </w:rPr>
        <w:br/>
      </w:r>
      <w:r w:rsidRPr="00F3014D">
        <w:rPr>
          <w:lang w:val="ru-RU"/>
        </w:rPr>
        <w:br/>
        <w:t>Личное участие:</w:t>
      </w:r>
      <w:r w:rsidRPr="00F3014D">
        <w:rPr>
          <w:lang w:val="ru-RU"/>
        </w:rPr>
        <w:br/>
      </w:r>
      <w:r w:rsidRPr="00F3014D">
        <w:rPr>
          <w:lang w:val="ru-RU"/>
        </w:rPr>
        <w:br/>
        <w:t xml:space="preserve">- 70% </w:t>
      </w:r>
      <w:r>
        <w:t>hands</w:t>
      </w:r>
      <w:r w:rsidRPr="00F3014D">
        <w:rPr>
          <w:lang w:val="ru-RU"/>
        </w:rPr>
        <w:t>-</w:t>
      </w:r>
      <w:r>
        <w:t>on</w:t>
      </w:r>
      <w:r w:rsidRPr="00F3014D">
        <w:rPr>
          <w:lang w:val="ru-RU"/>
        </w:rPr>
        <w:t xml:space="preserve"> - </w:t>
      </w:r>
      <w:proofErr w:type="spellStart"/>
      <w:r w:rsidRPr="00F3014D">
        <w:rPr>
          <w:lang w:val="ru-RU"/>
        </w:rPr>
        <w:t>автотесты</w:t>
      </w:r>
      <w:proofErr w:type="spellEnd"/>
      <w:r w:rsidRPr="00F3014D">
        <w:rPr>
          <w:lang w:val="ru-RU"/>
        </w:rPr>
        <w:t xml:space="preserve"> (</w:t>
      </w:r>
      <w:r>
        <w:t>Java</w:t>
      </w:r>
      <w:r w:rsidRPr="00F3014D">
        <w:rPr>
          <w:lang w:val="ru-RU"/>
        </w:rPr>
        <w:t xml:space="preserve"> 180–230 кейсов), </w:t>
      </w:r>
      <w:r>
        <w:t>JMeter</w:t>
      </w:r>
      <w:r w:rsidRPr="00F3014D">
        <w:rPr>
          <w:lang w:val="ru-RU"/>
        </w:rPr>
        <w:t>, сложный регресс</w:t>
      </w:r>
      <w:r w:rsidRPr="00F3014D">
        <w:rPr>
          <w:lang w:val="ru-RU"/>
        </w:rPr>
        <w:br/>
        <w:t xml:space="preserve">- Работал вместе с командой: разбирали задачи, </w:t>
      </w:r>
      <w:proofErr w:type="spellStart"/>
      <w:r w:rsidRPr="00F3014D">
        <w:rPr>
          <w:lang w:val="ru-RU"/>
        </w:rPr>
        <w:t>ревьюили</w:t>
      </w:r>
      <w:proofErr w:type="spellEnd"/>
      <w:r w:rsidRPr="00F3014D">
        <w:rPr>
          <w:lang w:val="ru-RU"/>
        </w:rPr>
        <w:t xml:space="preserve"> тесты, помогали друг другу</w:t>
      </w:r>
      <w:r w:rsidRPr="00F3014D">
        <w:rPr>
          <w:lang w:val="ru-RU"/>
        </w:rPr>
        <w:br/>
        <w:t>- 30% управление: планирование, демо/ПСИ (47+ презентаций)</w:t>
      </w:r>
      <w:r w:rsidRPr="00F3014D">
        <w:rPr>
          <w:lang w:val="ru-RU"/>
        </w:rPr>
        <w:br/>
      </w:r>
      <w:r w:rsidRPr="00F3014D">
        <w:rPr>
          <w:lang w:val="ru-RU"/>
        </w:rPr>
        <w:br/>
        <w:t xml:space="preserve">Технологии: </w:t>
      </w:r>
      <w:r>
        <w:t>Java</w:t>
      </w:r>
      <w:r w:rsidRPr="00F3014D">
        <w:rPr>
          <w:lang w:val="ru-RU"/>
        </w:rPr>
        <w:t xml:space="preserve"> (</w:t>
      </w:r>
      <w:r>
        <w:t>JUnit</w:t>
      </w:r>
      <w:r w:rsidRPr="00F3014D">
        <w:rPr>
          <w:lang w:val="ru-RU"/>
        </w:rPr>
        <w:t>/</w:t>
      </w:r>
      <w:r>
        <w:t>REST</w:t>
      </w:r>
      <w:r w:rsidRPr="00F3014D">
        <w:rPr>
          <w:lang w:val="ru-RU"/>
        </w:rPr>
        <w:t xml:space="preserve"> </w:t>
      </w:r>
      <w:r>
        <w:t>Assured</w:t>
      </w:r>
      <w:r w:rsidRPr="00F3014D">
        <w:rPr>
          <w:lang w:val="ru-RU"/>
        </w:rPr>
        <w:t xml:space="preserve">), </w:t>
      </w:r>
      <w:r>
        <w:t>Playwright</w:t>
      </w:r>
      <w:r w:rsidRPr="00F3014D">
        <w:rPr>
          <w:lang w:val="ru-RU"/>
        </w:rPr>
        <w:t>/</w:t>
      </w:r>
      <w:r>
        <w:t>Appium</w:t>
      </w:r>
      <w:r w:rsidRPr="00F3014D">
        <w:rPr>
          <w:lang w:val="ru-RU"/>
        </w:rPr>
        <w:t xml:space="preserve">, </w:t>
      </w:r>
      <w:r>
        <w:t>JMeter</w:t>
      </w:r>
      <w:r w:rsidRPr="00F3014D">
        <w:rPr>
          <w:lang w:val="ru-RU"/>
        </w:rPr>
        <w:t xml:space="preserve">, </w:t>
      </w:r>
      <w:r>
        <w:t>Postman</w:t>
      </w:r>
      <w:r w:rsidRPr="00F3014D">
        <w:rPr>
          <w:lang w:val="ru-RU"/>
        </w:rPr>
        <w:t xml:space="preserve">, </w:t>
      </w:r>
      <w:r>
        <w:t>Charles</w:t>
      </w:r>
      <w:r w:rsidRPr="00F3014D">
        <w:rPr>
          <w:lang w:val="ru-RU"/>
        </w:rPr>
        <w:t>/</w:t>
      </w:r>
      <w:r>
        <w:t>Fiddler</w:t>
      </w:r>
      <w:r w:rsidRPr="00F3014D">
        <w:rPr>
          <w:lang w:val="ru-RU"/>
        </w:rPr>
        <w:t xml:space="preserve">, </w:t>
      </w:r>
      <w:r>
        <w:t>TestRail</w:t>
      </w:r>
      <w:r w:rsidRPr="00F3014D">
        <w:rPr>
          <w:lang w:val="ru-RU"/>
        </w:rPr>
        <w:t xml:space="preserve">, шаблоны документации, </w:t>
      </w:r>
      <w:r>
        <w:t>SQL</w:t>
      </w:r>
      <w:r w:rsidRPr="00F3014D">
        <w:rPr>
          <w:lang w:val="ru-RU"/>
        </w:rPr>
        <w:t xml:space="preserve"> (</w:t>
      </w:r>
      <w:r>
        <w:t>PostgreSQL</w:t>
      </w:r>
      <w:r w:rsidRPr="00F3014D">
        <w:rPr>
          <w:lang w:val="ru-RU"/>
        </w:rPr>
        <w:t xml:space="preserve">, </w:t>
      </w:r>
      <w:r>
        <w:t>Oracle</w:t>
      </w:r>
      <w:r w:rsidRPr="00F3014D">
        <w:rPr>
          <w:lang w:val="ru-RU"/>
        </w:rPr>
        <w:t>).</w:t>
      </w:r>
    </w:p>
    <w:p w14:paraId="6760C76E" w14:textId="579CD074" w:rsidR="007F3189" w:rsidRPr="00F3014D" w:rsidRDefault="00F3014D">
      <w:pPr>
        <w:pStyle w:val="4"/>
        <w:rPr>
          <w:lang w:val="ru-RU"/>
        </w:rPr>
      </w:pPr>
      <w:r>
        <w:rPr>
          <w:lang w:val="ru-RU"/>
        </w:rPr>
        <w:t>ООО</w:t>
      </w:r>
    </w:p>
    <w:p w14:paraId="06CFBCD4" w14:textId="77777777" w:rsidR="007F3189" w:rsidRPr="00F3014D" w:rsidRDefault="00F3014D">
      <w:pPr>
        <w:pStyle w:val="31"/>
        <w:rPr>
          <w:lang w:val="ru-RU"/>
        </w:rPr>
      </w:pPr>
      <w:r w:rsidRPr="00F3014D">
        <w:rPr>
          <w:lang w:val="ru-RU"/>
        </w:rPr>
        <w:t>Тестировщик</w:t>
      </w:r>
    </w:p>
    <w:p w14:paraId="6A8BB9C6" w14:textId="77777777" w:rsidR="007F3189" w:rsidRPr="00F3014D" w:rsidRDefault="00F3014D">
      <w:pPr>
        <w:rPr>
          <w:lang w:val="ru-RU"/>
        </w:rPr>
      </w:pPr>
      <w:r w:rsidRPr="00F3014D">
        <w:rPr>
          <w:lang w:val="ru-RU"/>
        </w:rPr>
        <w:t>Март 2018 — Август 2020 (2 года 6 месяцев)</w:t>
      </w:r>
    </w:p>
    <w:p w14:paraId="0D62D9F1" w14:textId="77777777" w:rsidR="007F3189" w:rsidRDefault="00F3014D">
      <w:pPr>
        <w:spacing w:after="283"/>
        <w:ind w:left="283"/>
      </w:pPr>
      <w:r w:rsidRPr="00F3014D">
        <w:rPr>
          <w:lang w:val="ru-RU"/>
        </w:rPr>
        <w:t>Нефтегазовая промышленность (автоматизация процессов)</w:t>
      </w:r>
      <w:r w:rsidRPr="00F3014D">
        <w:rPr>
          <w:lang w:val="ru-RU"/>
        </w:rPr>
        <w:br/>
      </w:r>
      <w:r w:rsidRPr="00F3014D">
        <w:rPr>
          <w:lang w:val="ru-RU"/>
        </w:rPr>
        <w:br/>
        <w:t xml:space="preserve">~5 параллельных продуктов, </w:t>
      </w:r>
      <w:r>
        <w:t>Desktop</w:t>
      </w:r>
      <w:r w:rsidRPr="00F3014D">
        <w:rPr>
          <w:lang w:val="ru-RU"/>
        </w:rPr>
        <w:t>/</w:t>
      </w:r>
      <w:r>
        <w:t>Web</w:t>
      </w:r>
      <w:r w:rsidRPr="00F3014D">
        <w:rPr>
          <w:lang w:val="ru-RU"/>
        </w:rPr>
        <w:t>/</w:t>
      </w:r>
      <w:r>
        <w:t>Mobile</w:t>
      </w:r>
      <w:r w:rsidRPr="00F3014D">
        <w:rPr>
          <w:lang w:val="ru-RU"/>
        </w:rPr>
        <w:t xml:space="preserve">, интеграции </w:t>
      </w:r>
      <w:r>
        <w:t>SOAP</w:t>
      </w:r>
      <w:r w:rsidRPr="00F3014D">
        <w:rPr>
          <w:lang w:val="ru-RU"/>
        </w:rPr>
        <w:t>/</w:t>
      </w:r>
      <w:r>
        <w:t>REST</w:t>
      </w:r>
      <w:r w:rsidRPr="00F3014D">
        <w:rPr>
          <w:lang w:val="ru-RU"/>
        </w:rPr>
        <w:t>.</w:t>
      </w:r>
      <w:r w:rsidRPr="00F3014D">
        <w:rPr>
          <w:lang w:val="ru-RU"/>
        </w:rPr>
        <w:br/>
      </w:r>
      <w:r w:rsidRPr="00F3014D">
        <w:rPr>
          <w:lang w:val="ru-RU"/>
        </w:rPr>
        <w:br/>
        <w:t xml:space="preserve">Проблема: после ухода старшего тестировщика процессы могли развалиться - всё держалось на нём, документация была слабой, </w:t>
      </w:r>
      <w:proofErr w:type="spellStart"/>
      <w:r w:rsidRPr="00F3014D">
        <w:rPr>
          <w:lang w:val="ru-RU"/>
        </w:rPr>
        <w:t>регрессза</w:t>
      </w:r>
      <w:proofErr w:type="spellEnd"/>
      <w:r w:rsidRPr="00F3014D">
        <w:rPr>
          <w:lang w:val="ru-RU"/>
        </w:rPr>
        <w:t xml:space="preserve"> </w:t>
      </w:r>
      <w:proofErr w:type="spellStart"/>
      <w:r w:rsidRPr="00F3014D">
        <w:rPr>
          <w:lang w:val="ru-RU"/>
        </w:rPr>
        <w:t>нимала</w:t>
      </w:r>
      <w:proofErr w:type="spellEnd"/>
      <w:r w:rsidRPr="00F3014D">
        <w:rPr>
          <w:lang w:val="ru-RU"/>
        </w:rPr>
        <w:t xml:space="preserve"> кучу времени.</w:t>
      </w:r>
      <w:r w:rsidRPr="00F3014D">
        <w:rPr>
          <w:lang w:val="ru-RU"/>
        </w:rPr>
        <w:br/>
      </w:r>
      <w:r w:rsidRPr="00F3014D">
        <w:rPr>
          <w:lang w:val="ru-RU"/>
        </w:rPr>
        <w:br/>
        <w:t>- Сам тестировал почти всё на старте: функциональное, интеграционное, регрессионное тестирование (70–100 сценариев в спринт)</w:t>
      </w:r>
      <w:r w:rsidRPr="00F3014D">
        <w:rPr>
          <w:lang w:val="ru-RU"/>
        </w:rPr>
        <w:br/>
        <w:t>- С нуля собрал базу тест-кейсов и чек-листов - написал 120+ тест-кейсов и 25 чек-листов</w:t>
      </w:r>
      <w:r w:rsidRPr="00F3014D">
        <w:rPr>
          <w:lang w:val="ru-RU"/>
        </w:rPr>
        <w:br/>
        <w:t>- Вёл учёт дефектов (15 - 22 в месяц), готовил понятные отчёты о качестве для команды и руководства</w:t>
      </w:r>
      <w:r w:rsidRPr="00F3014D">
        <w:rPr>
          <w:lang w:val="ru-RU"/>
        </w:rPr>
        <w:br/>
        <w:t xml:space="preserve">- Писал </w:t>
      </w:r>
      <w:r>
        <w:t>SQL</w:t>
      </w:r>
      <w:r w:rsidRPr="00F3014D">
        <w:rPr>
          <w:lang w:val="ru-RU"/>
        </w:rPr>
        <w:t>-запросы для проверки данных (25 - 40 в месяц), чтобы ловить расхождения после обновлений</w:t>
      </w:r>
      <w:r w:rsidRPr="00F3014D">
        <w:rPr>
          <w:lang w:val="ru-RU"/>
        </w:rPr>
        <w:br/>
        <w:t>- Помогал разработчикам и аналитикам вникать в качество: показывал, где баги, как их быстрее находить</w:t>
      </w:r>
      <w:r w:rsidRPr="00F3014D">
        <w:rPr>
          <w:lang w:val="ru-RU"/>
        </w:rPr>
        <w:br/>
      </w:r>
      <w:r w:rsidRPr="00F3014D">
        <w:rPr>
          <w:lang w:val="ru-RU"/>
        </w:rPr>
        <w:br/>
        <w:t>Результат:</w:t>
      </w:r>
      <w:r w:rsidRPr="00F3014D">
        <w:rPr>
          <w:lang w:val="ru-RU"/>
        </w:rPr>
        <w:br/>
      </w:r>
      <w:r w:rsidRPr="00F3014D">
        <w:rPr>
          <w:lang w:val="ru-RU"/>
        </w:rPr>
        <w:br/>
        <w:t>- Процессы не развалились после ухода единственного тестировщика - всё продолжало работать стабильно</w:t>
      </w:r>
      <w:r w:rsidRPr="00F3014D">
        <w:rPr>
          <w:lang w:val="ru-RU"/>
        </w:rPr>
        <w:br/>
        <w:t>- Качество продуктов держалось на хорошем уровне (1 критичный баг на 7 - 8 релизов)</w:t>
      </w:r>
      <w:r w:rsidRPr="00F3014D">
        <w:rPr>
          <w:lang w:val="ru-RU"/>
        </w:rPr>
        <w:br/>
        <w:t xml:space="preserve">- Время на регрессию сократилось на 27 - 32% за счёт чек-листов и </w:t>
      </w:r>
      <w:r>
        <w:t>SQL</w:t>
      </w:r>
      <w:r w:rsidRPr="00F3014D">
        <w:rPr>
          <w:lang w:val="ru-RU"/>
        </w:rPr>
        <w:t>-валидации</w:t>
      </w:r>
      <w:r w:rsidRPr="00F3014D">
        <w:rPr>
          <w:lang w:val="ru-RU"/>
        </w:rPr>
        <w:br/>
        <w:t xml:space="preserve">- Стал основным человеком по знаниям о 5 продуктах </w:t>
      </w:r>
      <w:r w:rsidRPr="00F3014D">
        <w:rPr>
          <w:lang w:val="ru-RU"/>
        </w:rPr>
        <w:br/>
      </w:r>
      <w:r w:rsidRPr="00F3014D">
        <w:rPr>
          <w:lang w:val="ru-RU"/>
        </w:rPr>
        <w:br/>
        <w:t>Личное участие:</w:t>
      </w:r>
      <w:r w:rsidRPr="00F3014D">
        <w:rPr>
          <w:lang w:val="ru-RU"/>
        </w:rPr>
        <w:br/>
      </w:r>
      <w:r w:rsidRPr="00F3014D">
        <w:rPr>
          <w:lang w:val="ru-RU"/>
        </w:rPr>
        <w:br/>
        <w:t xml:space="preserve">- 100% </w:t>
      </w:r>
      <w:r>
        <w:t>hands</w:t>
      </w:r>
      <w:r w:rsidRPr="00F3014D">
        <w:rPr>
          <w:lang w:val="ru-RU"/>
        </w:rPr>
        <w:t>-</w:t>
      </w:r>
      <w:r>
        <w:t>on</w:t>
      </w:r>
      <w:r w:rsidRPr="00F3014D">
        <w:rPr>
          <w:lang w:val="ru-RU"/>
        </w:rPr>
        <w:t xml:space="preserve"> - ручное тестирование, </w:t>
      </w:r>
      <w:r>
        <w:t>SQL</w:t>
      </w:r>
      <w:r w:rsidRPr="00F3014D">
        <w:rPr>
          <w:lang w:val="ru-RU"/>
        </w:rPr>
        <w:t>, анализ дефектов, общение с командой</w:t>
      </w:r>
      <w:r w:rsidRPr="00F3014D">
        <w:rPr>
          <w:lang w:val="ru-RU"/>
        </w:rPr>
        <w:br/>
        <w:t>- Работал очень тесно с разработчиками и аналитиками - вместе разбирали баги, искали корень проблемы</w:t>
      </w:r>
      <w:r w:rsidRPr="00F3014D">
        <w:rPr>
          <w:lang w:val="ru-RU"/>
        </w:rPr>
        <w:br/>
        <w:t>- Постоянно делился знаниями, чтобы команда не зависела от одного человека</w:t>
      </w:r>
      <w:r w:rsidRPr="00F3014D">
        <w:rPr>
          <w:lang w:val="ru-RU"/>
        </w:rPr>
        <w:br/>
      </w:r>
      <w:r w:rsidRPr="00F3014D">
        <w:rPr>
          <w:lang w:val="ru-RU"/>
        </w:rPr>
        <w:lastRenderedPageBreak/>
        <w:br/>
        <w:t xml:space="preserve">Технологии: </w:t>
      </w:r>
      <w:proofErr w:type="spellStart"/>
      <w:r>
        <w:t>DevTools</w:t>
      </w:r>
      <w:proofErr w:type="spellEnd"/>
      <w:r w:rsidRPr="00F3014D">
        <w:rPr>
          <w:lang w:val="ru-RU"/>
        </w:rPr>
        <w:t xml:space="preserve"> (</w:t>
      </w:r>
      <w:r>
        <w:t>Chrome</w:t>
      </w:r>
      <w:r w:rsidRPr="00F3014D">
        <w:rPr>
          <w:lang w:val="ru-RU"/>
        </w:rPr>
        <w:t>/</w:t>
      </w:r>
      <w:r>
        <w:t>FF</w:t>
      </w:r>
      <w:r w:rsidRPr="00F3014D">
        <w:rPr>
          <w:lang w:val="ru-RU"/>
        </w:rPr>
        <w:t>/</w:t>
      </w:r>
      <w:r>
        <w:t>Safari</w:t>
      </w:r>
      <w:r w:rsidRPr="00F3014D">
        <w:rPr>
          <w:lang w:val="ru-RU"/>
        </w:rPr>
        <w:t xml:space="preserve">), </w:t>
      </w:r>
      <w:r>
        <w:t>WinSCP</w:t>
      </w:r>
      <w:r w:rsidRPr="00F3014D">
        <w:rPr>
          <w:lang w:val="ru-RU"/>
        </w:rPr>
        <w:t xml:space="preserve">, </w:t>
      </w:r>
      <w:proofErr w:type="spellStart"/>
      <w:r>
        <w:t>Adminer</w:t>
      </w:r>
      <w:proofErr w:type="spellEnd"/>
      <w:r w:rsidRPr="00F3014D">
        <w:rPr>
          <w:lang w:val="ru-RU"/>
        </w:rPr>
        <w:t>/</w:t>
      </w:r>
      <w:proofErr w:type="spellStart"/>
      <w:r>
        <w:t>DBeaver</w:t>
      </w:r>
      <w:proofErr w:type="spellEnd"/>
      <w:r w:rsidRPr="00F3014D">
        <w:rPr>
          <w:lang w:val="ru-RU"/>
        </w:rPr>
        <w:t xml:space="preserve">, </w:t>
      </w:r>
      <w:r>
        <w:t>SQL</w:t>
      </w:r>
      <w:r w:rsidRPr="00F3014D">
        <w:rPr>
          <w:lang w:val="ru-RU"/>
        </w:rPr>
        <w:t xml:space="preserve">-запросы, </w:t>
      </w:r>
      <w:r>
        <w:t>bash</w:t>
      </w:r>
      <w:r w:rsidRPr="00F3014D">
        <w:rPr>
          <w:lang w:val="ru-RU"/>
        </w:rPr>
        <w:t xml:space="preserve">-консоль, </w:t>
      </w:r>
      <w:r>
        <w:t>SoapUI</w:t>
      </w:r>
      <w:r w:rsidRPr="00F3014D">
        <w:rPr>
          <w:lang w:val="ru-RU"/>
        </w:rPr>
        <w:t xml:space="preserve">, </w:t>
      </w:r>
      <w:proofErr w:type="spellStart"/>
      <w:r>
        <w:t>FireBug</w:t>
      </w:r>
      <w:proofErr w:type="spellEnd"/>
      <w:r w:rsidRPr="00F3014D">
        <w:rPr>
          <w:lang w:val="ru-RU"/>
        </w:rPr>
        <w:t>.</w:t>
      </w:r>
      <w:r w:rsidRPr="00F3014D">
        <w:rPr>
          <w:lang w:val="ru-RU"/>
        </w:rPr>
        <w:br/>
      </w:r>
      <w:r>
        <w:t>Технологии: DevTools (Chrome/FF/Safari), WinSCP, Adminer/DBeaver, SQL, bash, SoapUI.</w:t>
      </w:r>
    </w:p>
    <w:p w14:paraId="244FB371" w14:textId="77777777" w:rsidR="007F3189" w:rsidRDefault="00F3014D">
      <w:pPr>
        <w:pStyle w:val="31"/>
      </w:pPr>
      <w:r>
        <w:t>Ключевые навыки</w:t>
      </w:r>
    </w:p>
    <w:p w14:paraId="20A3B511" w14:textId="77777777" w:rsidR="007F3189" w:rsidRDefault="00F3014D">
      <w:r>
        <w:t>Управление командой, Linux, PostgreSQL, Java, QA, SQL, API, Тестирование, Python, Postman, Ручное тестирование, Функциональное тестирование, SOAP, REST, REST API, Apache Kafka, RabbitMQ, Docker, Gitlab, Нагрузочное тестирование, Регрессионное тестирование, Kafka, HTTP, Swagger, SDLC, STLC, C#, JSON, Kubernetes, Kibana</w:t>
      </w:r>
    </w:p>
    <w:p w14:paraId="5FFE4276" w14:textId="77777777" w:rsidR="007F3189" w:rsidRPr="00F3014D" w:rsidRDefault="00F3014D">
      <w:pPr>
        <w:pStyle w:val="5"/>
        <w:rPr>
          <w:lang w:val="ru-RU"/>
        </w:rPr>
      </w:pPr>
      <w:r w:rsidRPr="00F3014D">
        <w:rPr>
          <w:lang w:val="ru-RU"/>
        </w:rPr>
        <w:t>Образование</w:t>
      </w:r>
    </w:p>
    <w:p w14:paraId="384895BD" w14:textId="77777777" w:rsidR="007F3189" w:rsidRPr="00F3014D" w:rsidRDefault="00F3014D">
      <w:pPr>
        <w:pStyle w:val="31"/>
        <w:rPr>
          <w:lang w:val="ru-RU"/>
        </w:rPr>
      </w:pPr>
      <w:r w:rsidRPr="00F3014D">
        <w:rPr>
          <w:lang w:val="ru-RU"/>
        </w:rPr>
        <w:t>Высшее</w:t>
      </w:r>
    </w:p>
    <w:p w14:paraId="53A54A93" w14:textId="77777777" w:rsidR="007F3189" w:rsidRPr="00F3014D" w:rsidRDefault="00F3014D">
      <w:pPr>
        <w:pStyle w:val="4"/>
        <w:rPr>
          <w:lang w:val="ru-RU"/>
        </w:rPr>
      </w:pPr>
      <w:r w:rsidRPr="00F3014D">
        <w:rPr>
          <w:lang w:val="ru-RU"/>
        </w:rPr>
        <w:t>Российский государственный аграрный университет — МСХА имени К.А. Тимирязева, Москва</w:t>
      </w:r>
    </w:p>
    <w:p w14:paraId="072ADE38" w14:textId="35F5E621" w:rsidR="007F3189" w:rsidRPr="00F3014D" w:rsidRDefault="00F3014D">
      <w:pPr>
        <w:rPr>
          <w:lang w:val="ru-RU"/>
        </w:rPr>
      </w:pPr>
      <w:r w:rsidRPr="00F3014D">
        <w:rPr>
          <w:lang w:val="ru-RU"/>
        </w:rPr>
        <w:t>Строительство / 08.03.01 Гидротехническое строительство</w:t>
      </w:r>
      <w:r w:rsidRPr="00F3014D">
        <w:rPr>
          <w:lang w:val="ru-RU"/>
        </w:rPr>
        <w:br/>
      </w:r>
    </w:p>
    <w:p w14:paraId="129BC4A4" w14:textId="77777777" w:rsidR="007F3189" w:rsidRPr="00F3014D" w:rsidRDefault="00F3014D">
      <w:pPr>
        <w:pStyle w:val="31"/>
        <w:rPr>
          <w:lang w:val="ru-RU"/>
        </w:rPr>
      </w:pPr>
      <w:r w:rsidRPr="00F3014D">
        <w:rPr>
          <w:lang w:val="ru-RU"/>
        </w:rPr>
        <w:t>Знание языков</w:t>
      </w:r>
    </w:p>
    <w:p w14:paraId="7CD38730" w14:textId="77777777" w:rsidR="007F3189" w:rsidRPr="00F3014D" w:rsidRDefault="00F3014D">
      <w:pPr>
        <w:rPr>
          <w:lang w:val="ru-RU"/>
        </w:rPr>
      </w:pPr>
      <w:r w:rsidRPr="00F3014D">
        <w:rPr>
          <w:lang w:val="ru-RU"/>
        </w:rPr>
        <w:t>Русский — Родной</w:t>
      </w:r>
      <w:r w:rsidRPr="00F3014D">
        <w:rPr>
          <w:lang w:val="ru-RU"/>
        </w:rPr>
        <w:br/>
        <w:t xml:space="preserve">Английский — </w:t>
      </w:r>
      <w:r>
        <w:t>B</w:t>
      </w:r>
      <w:r w:rsidRPr="00F3014D">
        <w:rPr>
          <w:lang w:val="ru-RU"/>
        </w:rPr>
        <w:t>1 — Средний</w:t>
      </w:r>
    </w:p>
    <w:p w14:paraId="4386637A" w14:textId="358A60B9" w:rsidR="007F3189" w:rsidRPr="00C75792" w:rsidRDefault="007F3189">
      <w:pPr>
        <w:rPr>
          <w:lang w:val="ru-RU"/>
        </w:rPr>
      </w:pPr>
    </w:p>
    <w:sectPr w:rsidR="007F3189" w:rsidRPr="00C75792" w:rsidSect="00034616">
      <w:pgSz w:w="12240" w:h="15840"/>
      <w:pgMar w:top="567"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34070214">
    <w:abstractNumId w:val="8"/>
  </w:num>
  <w:num w:numId="2" w16cid:durableId="200820954">
    <w:abstractNumId w:val="6"/>
  </w:num>
  <w:num w:numId="3" w16cid:durableId="490414543">
    <w:abstractNumId w:val="5"/>
  </w:num>
  <w:num w:numId="4" w16cid:durableId="513031410">
    <w:abstractNumId w:val="4"/>
  </w:num>
  <w:num w:numId="5" w16cid:durableId="2106002183">
    <w:abstractNumId w:val="7"/>
  </w:num>
  <w:num w:numId="6" w16cid:durableId="1310015195">
    <w:abstractNumId w:val="3"/>
  </w:num>
  <w:num w:numId="7" w16cid:durableId="1686714912">
    <w:abstractNumId w:val="2"/>
  </w:num>
  <w:num w:numId="8" w16cid:durableId="1227574598">
    <w:abstractNumId w:val="1"/>
  </w:num>
  <w:num w:numId="9" w16cid:durableId="2122070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3189"/>
    <w:rsid w:val="00AA1D8D"/>
    <w:rsid w:val="00B47730"/>
    <w:rsid w:val="00C75792"/>
    <w:rsid w:val="00CB0664"/>
    <w:rsid w:val="00F301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BE423"/>
  <w14:defaultImageDpi w14:val="300"/>
  <w15:docId w15:val="{F2774013-8C1F-4571-8A6C-651F9DD89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color w:val="000000"/>
    </w:rPr>
  </w:style>
  <w:style w:type="paragraph" w:styleId="1">
    <w:name w:val="heading 1"/>
    <w:basedOn w:val="a1"/>
    <w:next w:val="a1"/>
    <w:link w:val="10"/>
    <w:uiPriority w:val="9"/>
    <w:qFormat/>
    <w:rsid w:val="00FC693F"/>
    <w:pPr>
      <w:keepNext/>
      <w:keepLines/>
      <w:spacing w:before="480" w:after="0"/>
      <w:outlineLvl w:val="0"/>
    </w:pPr>
    <w:rPr>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b/>
      <w:bCs/>
      <w:sz w:val="26"/>
      <w:szCs w:val="26"/>
    </w:rPr>
  </w:style>
  <w:style w:type="paragraph" w:styleId="31">
    <w:name w:val="heading 3"/>
    <w:basedOn w:val="a1"/>
    <w:next w:val="a1"/>
    <w:link w:val="32"/>
    <w:uiPriority w:val="9"/>
    <w:unhideWhenUsed/>
    <w:qFormat/>
    <w:rsid w:val="00FC693F"/>
    <w:pPr>
      <w:keepNext/>
      <w:keepLines/>
      <w:spacing w:after="0"/>
      <w:outlineLvl w:val="2"/>
    </w:pPr>
    <w:rPr>
      <w:b/>
      <w:bCs/>
    </w:rPr>
  </w:style>
  <w:style w:type="paragraph" w:styleId="4">
    <w:name w:val="heading 4"/>
    <w:basedOn w:val="a1"/>
    <w:next w:val="a1"/>
    <w:link w:val="40"/>
    <w:uiPriority w:val="9"/>
    <w:semiHidden/>
    <w:unhideWhenUsed/>
    <w:qFormat/>
    <w:rsid w:val="00FC693F"/>
    <w:pPr>
      <w:keepNext/>
      <w:keepLines/>
      <w:spacing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2026-04-30T16:45:00Z</dcterms:created>
  <dcterms:modified xsi:type="dcterms:W3CDTF">2026-05-07T12:07:00Z</dcterms:modified>
  <cp:category/>
</cp:coreProperties>
</file>