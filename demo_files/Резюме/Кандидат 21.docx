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A646D" w14:textId="509BEBF1" w:rsidR="00D211EE" w:rsidRDefault="00D211EE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D211EE" w14:paraId="25E6CDD2" w14:textId="77777777">
        <w:tc>
          <w:tcPr>
            <w:tcW w:w="5270" w:type="dxa"/>
          </w:tcPr>
          <w:p w14:paraId="197B6CF6" w14:textId="7C2A508D" w:rsidR="00D211EE" w:rsidRPr="00756147" w:rsidRDefault="00756147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21</w:t>
            </w:r>
          </w:p>
          <w:p w14:paraId="1F778E98" w14:textId="77777777" w:rsidR="00D211EE" w:rsidRDefault="00D211EE"/>
        </w:tc>
        <w:tc>
          <w:tcPr>
            <w:tcW w:w="5270" w:type="dxa"/>
          </w:tcPr>
          <w:p w14:paraId="48A610FE" w14:textId="522E2DB2" w:rsidR="00D211EE" w:rsidRDefault="00D211EE">
            <w:pPr>
              <w:jc w:val="right"/>
            </w:pPr>
          </w:p>
        </w:tc>
      </w:tr>
    </w:tbl>
    <w:p w14:paraId="364BFDE6" w14:textId="77777777" w:rsidR="00D211EE" w:rsidRPr="00756147" w:rsidRDefault="00756147">
      <w:pPr>
        <w:pStyle w:val="5"/>
        <w:rPr>
          <w:lang w:val="ru-RU"/>
        </w:rPr>
      </w:pPr>
      <w:r w:rsidRPr="00756147">
        <w:rPr>
          <w:lang w:val="ru-RU"/>
        </w:rPr>
        <w:t>Профессиональный опыт</w:t>
      </w:r>
    </w:p>
    <w:p w14:paraId="1C582C9C" w14:textId="708421FF" w:rsidR="00D211EE" w:rsidRPr="00756147" w:rsidRDefault="00756147">
      <w:pPr>
        <w:pStyle w:val="4"/>
        <w:rPr>
          <w:lang w:val="ru-RU"/>
        </w:rPr>
      </w:pPr>
      <w:r w:rsidRPr="00756147">
        <w:rPr>
          <w:lang w:val="ru-RU"/>
        </w:rPr>
        <w:t xml:space="preserve">ООО </w:t>
      </w:r>
    </w:p>
    <w:p w14:paraId="7DB41E28" w14:textId="77777777" w:rsidR="00D211EE" w:rsidRPr="00756147" w:rsidRDefault="00756147">
      <w:pPr>
        <w:pStyle w:val="31"/>
        <w:rPr>
          <w:lang w:val="ru-RU"/>
        </w:rPr>
      </w:pPr>
      <w:r>
        <w:t>Project</w:t>
      </w:r>
      <w:r w:rsidRPr="00756147">
        <w:rPr>
          <w:lang w:val="ru-RU"/>
        </w:rPr>
        <w:t xml:space="preserve"> </w:t>
      </w:r>
      <w:r>
        <w:t>manager</w:t>
      </w:r>
      <w:r w:rsidRPr="00756147">
        <w:rPr>
          <w:lang w:val="ru-RU"/>
        </w:rPr>
        <w:t xml:space="preserve">, </w:t>
      </w:r>
      <w:proofErr w:type="spellStart"/>
      <w:r>
        <w:t>gamedesigner</w:t>
      </w:r>
      <w:proofErr w:type="spellEnd"/>
    </w:p>
    <w:p w14:paraId="01F5DB4C" w14:textId="77777777" w:rsidR="00D211EE" w:rsidRPr="00756147" w:rsidRDefault="00756147">
      <w:pPr>
        <w:rPr>
          <w:lang w:val="ru-RU"/>
        </w:rPr>
      </w:pPr>
      <w:r w:rsidRPr="00756147">
        <w:rPr>
          <w:lang w:val="ru-RU"/>
        </w:rPr>
        <w:t>Февраль 2025 — по настоящее время (1 год 3 месяца)</w:t>
      </w:r>
    </w:p>
    <w:p w14:paraId="4FEAA257" w14:textId="77777777" w:rsidR="00D211EE" w:rsidRPr="00756147" w:rsidRDefault="00756147">
      <w:pPr>
        <w:spacing w:after="283"/>
        <w:ind w:left="283"/>
        <w:rPr>
          <w:lang w:val="ru-RU"/>
        </w:rPr>
      </w:pPr>
      <w:r w:rsidRPr="00756147">
        <w:rPr>
          <w:lang w:val="ru-RU"/>
        </w:rPr>
        <w:t>Ключевые достижения:</w:t>
      </w:r>
      <w:r w:rsidRPr="00756147">
        <w:rPr>
          <w:lang w:val="ru-RU"/>
        </w:rPr>
        <w:br/>
      </w:r>
      <w:r w:rsidRPr="00756147">
        <w:rPr>
          <w:lang w:val="ru-RU"/>
        </w:rPr>
        <w:br/>
        <w:t>- Запустил 5+ игровых 3</w:t>
      </w:r>
      <w:r>
        <w:t>D</w:t>
      </w:r>
      <w:r w:rsidRPr="00756147">
        <w:rPr>
          <w:lang w:val="ru-RU"/>
        </w:rPr>
        <w:t xml:space="preserve"> </w:t>
      </w:r>
      <w:r>
        <w:t>Web</w:t>
      </w:r>
      <w:r w:rsidRPr="00756147">
        <w:rPr>
          <w:lang w:val="ru-RU"/>
        </w:rPr>
        <w:t xml:space="preserve"> спецпроектов;</w:t>
      </w:r>
      <w:r w:rsidRPr="00756147">
        <w:rPr>
          <w:lang w:val="ru-RU"/>
        </w:rPr>
        <w:br/>
        <w:t>- Проект "</w:t>
      </w:r>
      <w:proofErr w:type="spellStart"/>
      <w:r w:rsidRPr="00756147">
        <w:rPr>
          <w:lang w:val="ru-RU"/>
        </w:rPr>
        <w:t>Кэпсы</w:t>
      </w:r>
      <w:proofErr w:type="spellEnd"/>
      <w:r w:rsidRPr="00756147">
        <w:rPr>
          <w:lang w:val="ru-RU"/>
        </w:rPr>
        <w:t xml:space="preserve"> 1.0" получил награду </w:t>
      </w:r>
      <w:r>
        <w:t>G</w:t>
      </w:r>
      <w:r w:rsidRPr="00756147">
        <w:rPr>
          <w:lang w:val="ru-RU"/>
        </w:rPr>
        <w:t>8 в номинации</w:t>
      </w:r>
      <w:r w:rsidRPr="00756147">
        <w:rPr>
          <w:lang w:val="ru-RU"/>
        </w:rPr>
        <w:t xml:space="preserve"> "Лучшее исполнение и прорывное решение в области </w:t>
      </w:r>
      <w:r>
        <w:t>Web</w:t>
      </w:r>
      <w:r w:rsidRPr="00756147">
        <w:rPr>
          <w:lang w:val="ru-RU"/>
        </w:rPr>
        <w:t xml:space="preserve"> (</w:t>
      </w:r>
      <w:r>
        <w:t>https</w:t>
      </w:r>
      <w:r w:rsidRPr="00756147">
        <w:rPr>
          <w:lang w:val="ru-RU"/>
        </w:rPr>
        <w:t>://</w:t>
      </w:r>
      <w:r>
        <w:t>g</w:t>
      </w:r>
      <w:r w:rsidRPr="00756147">
        <w:rPr>
          <w:lang w:val="ru-RU"/>
        </w:rPr>
        <w:t>8.</w:t>
      </w:r>
      <w:r>
        <w:t>art</w:t>
      </w:r>
      <w:r w:rsidRPr="00756147">
        <w:rPr>
          <w:lang w:val="ru-RU"/>
        </w:rPr>
        <w:t>/</w:t>
      </w:r>
      <w:proofErr w:type="spellStart"/>
      <w:r>
        <w:t>ru</w:t>
      </w:r>
      <w:proofErr w:type="spellEnd"/>
      <w:r w:rsidRPr="00756147">
        <w:rPr>
          <w:lang w:val="ru-RU"/>
        </w:rPr>
        <w:t>/</w:t>
      </w:r>
      <w:r>
        <w:t>works</w:t>
      </w:r>
      <w:r w:rsidRPr="00756147">
        <w:rPr>
          <w:lang w:val="ru-RU"/>
        </w:rPr>
        <w:t>/4748);</w:t>
      </w:r>
      <w:r w:rsidRPr="00756147">
        <w:rPr>
          <w:lang w:val="ru-RU"/>
        </w:rPr>
        <w:br/>
        <w:t>- Проект "Футбольная аркада" стал самым успешным по показателям удержания и вовлечения (</w:t>
      </w:r>
      <w:r>
        <w:t>https</w:t>
      </w:r>
      <w:r w:rsidRPr="00756147">
        <w:rPr>
          <w:lang w:val="ru-RU"/>
        </w:rPr>
        <w:t>://</w:t>
      </w:r>
      <w:proofErr w:type="spellStart"/>
      <w:r>
        <w:t>sirena</w:t>
      </w:r>
      <w:proofErr w:type="spellEnd"/>
      <w:r w:rsidRPr="00756147">
        <w:rPr>
          <w:lang w:val="ru-RU"/>
        </w:rPr>
        <w:t>.</w:t>
      </w:r>
      <w:r>
        <w:t>sports</w:t>
      </w:r>
      <w:r w:rsidRPr="00756147">
        <w:rPr>
          <w:lang w:val="ru-RU"/>
        </w:rPr>
        <w:t>.</w:t>
      </w:r>
      <w:proofErr w:type="spellStart"/>
      <w:r>
        <w:t>ru</w:t>
      </w:r>
      <w:proofErr w:type="spellEnd"/>
      <w:r w:rsidRPr="00756147">
        <w:rPr>
          <w:lang w:val="ru-RU"/>
        </w:rPr>
        <w:t>/</w:t>
      </w:r>
      <w:r>
        <w:t>labyrinth</w:t>
      </w:r>
      <w:r w:rsidRPr="00756147">
        <w:rPr>
          <w:lang w:val="ru-RU"/>
        </w:rPr>
        <w:t>/);</w:t>
      </w:r>
      <w:r w:rsidRPr="00756147">
        <w:rPr>
          <w:lang w:val="ru-RU"/>
        </w:rPr>
        <w:br/>
        <w:t>- Разработал и успешно интегрировал проект "</w:t>
      </w:r>
      <w:proofErr w:type="spellStart"/>
      <w:r w:rsidRPr="00756147">
        <w:rPr>
          <w:lang w:val="ru-RU"/>
        </w:rPr>
        <w:t>Ови</w:t>
      </w:r>
      <w:proofErr w:type="spellEnd"/>
      <w:r w:rsidRPr="00756147">
        <w:rPr>
          <w:lang w:val="ru-RU"/>
        </w:rPr>
        <w:t xml:space="preserve"> </w:t>
      </w:r>
      <w:proofErr w:type="spellStart"/>
      <w:r w:rsidRPr="00756147">
        <w:rPr>
          <w:lang w:val="ru-RU"/>
        </w:rPr>
        <w:t>раннер</w:t>
      </w:r>
      <w:proofErr w:type="spellEnd"/>
      <w:r w:rsidRPr="00756147">
        <w:rPr>
          <w:lang w:val="ru-RU"/>
        </w:rPr>
        <w:t xml:space="preserve">" в </w:t>
      </w:r>
      <w:r>
        <w:t>TG</w:t>
      </w:r>
      <w:r w:rsidRPr="00756147">
        <w:rPr>
          <w:lang w:val="ru-RU"/>
        </w:rPr>
        <w:t xml:space="preserve"> </w:t>
      </w:r>
      <w:r>
        <w:t>Mini</w:t>
      </w:r>
      <w:r w:rsidRPr="00756147">
        <w:rPr>
          <w:lang w:val="ru-RU"/>
        </w:rPr>
        <w:t xml:space="preserve"> </w:t>
      </w:r>
      <w:r>
        <w:t>Apps</w:t>
      </w:r>
      <w:r w:rsidRPr="00756147">
        <w:rPr>
          <w:lang w:val="ru-RU"/>
        </w:rPr>
        <w:t xml:space="preserve">   (</w:t>
      </w:r>
      <w:r>
        <w:t>https</w:t>
      </w:r>
      <w:r w:rsidRPr="00756147">
        <w:rPr>
          <w:lang w:val="ru-RU"/>
        </w:rPr>
        <w:t>://</w:t>
      </w:r>
      <w:proofErr w:type="spellStart"/>
      <w:r>
        <w:t>sirena</w:t>
      </w:r>
      <w:proofErr w:type="spellEnd"/>
      <w:r w:rsidRPr="00756147">
        <w:rPr>
          <w:lang w:val="ru-RU"/>
        </w:rPr>
        <w:t>.</w:t>
      </w:r>
      <w:r>
        <w:t>sports</w:t>
      </w:r>
      <w:r w:rsidRPr="00756147">
        <w:rPr>
          <w:lang w:val="ru-RU"/>
        </w:rPr>
        <w:t>.</w:t>
      </w:r>
      <w:proofErr w:type="spellStart"/>
      <w:r>
        <w:t>ru</w:t>
      </w:r>
      <w:proofErr w:type="spellEnd"/>
      <w:r w:rsidRPr="00756147">
        <w:rPr>
          <w:lang w:val="ru-RU"/>
        </w:rPr>
        <w:t>/</w:t>
      </w:r>
      <w:proofErr w:type="spellStart"/>
      <w:r>
        <w:t>ovi</w:t>
      </w:r>
      <w:proofErr w:type="spellEnd"/>
      <w:r w:rsidRPr="00756147">
        <w:rPr>
          <w:lang w:val="ru-RU"/>
        </w:rPr>
        <w:t>-1000/).</w:t>
      </w:r>
      <w:r w:rsidRPr="00756147">
        <w:rPr>
          <w:lang w:val="ru-RU"/>
        </w:rPr>
        <w:br/>
      </w:r>
      <w:r w:rsidRPr="00756147">
        <w:rPr>
          <w:lang w:val="ru-RU"/>
        </w:rPr>
        <w:br/>
        <w:t>Обязанности:</w:t>
      </w:r>
      <w:r w:rsidRPr="00756147">
        <w:rPr>
          <w:lang w:val="ru-RU"/>
        </w:rPr>
        <w:br/>
      </w:r>
      <w:r w:rsidRPr="00756147">
        <w:rPr>
          <w:lang w:val="ru-RU"/>
        </w:rPr>
        <w:br/>
        <w:t xml:space="preserve">В роли </w:t>
      </w:r>
      <w:r>
        <w:t>project</w:t>
      </w:r>
      <w:r w:rsidRPr="00756147">
        <w:rPr>
          <w:lang w:val="ru-RU"/>
        </w:rPr>
        <w:t xml:space="preserve"> </w:t>
      </w:r>
      <w:r>
        <w:t>manager</w:t>
      </w:r>
      <w:r w:rsidRPr="00756147">
        <w:rPr>
          <w:lang w:val="ru-RU"/>
        </w:rPr>
        <w:t>:</w:t>
      </w:r>
      <w:r w:rsidRPr="00756147">
        <w:rPr>
          <w:lang w:val="ru-RU"/>
        </w:rPr>
        <w:br/>
        <w:t xml:space="preserve">- Создание и ведение </w:t>
      </w:r>
      <w:r>
        <w:t>web</w:t>
      </w:r>
      <w:r w:rsidRPr="00756147">
        <w:rPr>
          <w:lang w:val="ru-RU"/>
        </w:rPr>
        <w:t xml:space="preserve"> игровых проектов от </w:t>
      </w:r>
      <w:proofErr w:type="spellStart"/>
      <w:r w:rsidRPr="00756147">
        <w:rPr>
          <w:lang w:val="ru-RU"/>
        </w:rPr>
        <w:t>препродакшена</w:t>
      </w:r>
      <w:proofErr w:type="spellEnd"/>
      <w:r w:rsidRPr="00756147">
        <w:rPr>
          <w:lang w:val="ru-RU"/>
        </w:rPr>
        <w:t xml:space="preserve"> до релиза и </w:t>
      </w:r>
      <w:proofErr w:type="spellStart"/>
      <w:r w:rsidRPr="00756147">
        <w:rPr>
          <w:lang w:val="ru-RU"/>
        </w:rPr>
        <w:t>постсопровождения</w:t>
      </w:r>
      <w:proofErr w:type="spellEnd"/>
      <w:r w:rsidRPr="00756147">
        <w:rPr>
          <w:lang w:val="ru-RU"/>
        </w:rPr>
        <w:t xml:space="preserve">; </w:t>
      </w:r>
      <w:r w:rsidRPr="00756147">
        <w:rPr>
          <w:lang w:val="ru-RU"/>
        </w:rPr>
        <w:br/>
        <w:t>- Планирование и организация процессов разработки;</w:t>
      </w:r>
      <w:r w:rsidRPr="00756147">
        <w:rPr>
          <w:lang w:val="ru-RU"/>
        </w:rPr>
        <w:br/>
        <w:t>- Состав</w:t>
      </w:r>
      <w:r w:rsidRPr="00756147">
        <w:rPr>
          <w:lang w:val="ru-RU"/>
        </w:rPr>
        <w:t>ление дорожной карты;</w:t>
      </w:r>
      <w:r w:rsidRPr="00756147">
        <w:rPr>
          <w:lang w:val="ru-RU"/>
        </w:rPr>
        <w:br/>
        <w:t>- Ведение проектной документации;</w:t>
      </w:r>
      <w:r w:rsidRPr="00756147">
        <w:rPr>
          <w:lang w:val="ru-RU"/>
        </w:rPr>
        <w:br/>
        <w:t>- Внедрение клиентских интеграций;</w:t>
      </w:r>
      <w:r w:rsidRPr="00756147">
        <w:rPr>
          <w:lang w:val="ru-RU"/>
        </w:rPr>
        <w:br/>
        <w:t>- Поддержание эффективности работы команды через внутренние коммуникации;</w:t>
      </w:r>
      <w:r w:rsidRPr="00756147">
        <w:rPr>
          <w:lang w:val="ru-RU"/>
        </w:rPr>
        <w:br/>
        <w:t>- Организация  процессов розыгрышей  и вручения призов;</w:t>
      </w:r>
      <w:r w:rsidRPr="00756147">
        <w:rPr>
          <w:lang w:val="ru-RU"/>
        </w:rPr>
        <w:br/>
        <w:t>- Поиск и найм подрядчиков.</w:t>
      </w:r>
      <w:r w:rsidRPr="00756147">
        <w:rPr>
          <w:lang w:val="ru-RU"/>
        </w:rPr>
        <w:br/>
      </w:r>
      <w:r w:rsidRPr="00756147">
        <w:rPr>
          <w:lang w:val="ru-RU"/>
        </w:rPr>
        <w:br/>
        <w:t>В роли</w:t>
      </w:r>
      <w:r w:rsidRPr="00756147">
        <w:rPr>
          <w:lang w:val="ru-RU"/>
        </w:rPr>
        <w:t xml:space="preserve"> </w:t>
      </w:r>
      <w:r>
        <w:t>game</w:t>
      </w:r>
      <w:r w:rsidRPr="00756147">
        <w:rPr>
          <w:lang w:val="ru-RU"/>
        </w:rPr>
        <w:t xml:space="preserve"> </w:t>
      </w:r>
      <w:r>
        <w:t>designer</w:t>
      </w:r>
      <w:r w:rsidRPr="00756147">
        <w:rPr>
          <w:lang w:val="ru-RU"/>
        </w:rPr>
        <w:t>:</w:t>
      </w:r>
      <w:r w:rsidRPr="00756147">
        <w:rPr>
          <w:lang w:val="ru-RU"/>
        </w:rPr>
        <w:br/>
        <w:t xml:space="preserve">- Написание </w:t>
      </w:r>
      <w:proofErr w:type="spellStart"/>
      <w:r w:rsidRPr="00756147">
        <w:rPr>
          <w:lang w:val="ru-RU"/>
        </w:rPr>
        <w:t>геймдизайн</w:t>
      </w:r>
      <w:proofErr w:type="spellEnd"/>
      <w:r w:rsidRPr="00756147">
        <w:rPr>
          <w:lang w:val="ru-RU"/>
        </w:rPr>
        <w:t xml:space="preserve"> документа;</w:t>
      </w:r>
      <w:r w:rsidRPr="00756147">
        <w:rPr>
          <w:lang w:val="ru-RU"/>
        </w:rPr>
        <w:br/>
        <w:t>- Расчет баланса и экономики;</w:t>
      </w:r>
      <w:r w:rsidRPr="00756147">
        <w:rPr>
          <w:lang w:val="ru-RU"/>
        </w:rPr>
        <w:br/>
        <w:t>- Написание технических заданий;</w:t>
      </w:r>
      <w:r w:rsidRPr="00756147">
        <w:rPr>
          <w:lang w:val="ru-RU"/>
        </w:rPr>
        <w:br/>
        <w:t>- Расчет аналитических метрик;</w:t>
      </w:r>
      <w:r w:rsidRPr="00756147">
        <w:rPr>
          <w:lang w:val="ru-RU"/>
        </w:rPr>
        <w:br/>
        <w:t xml:space="preserve">-  </w:t>
      </w:r>
      <w:r>
        <w:t>UX</w:t>
      </w:r>
      <w:r w:rsidRPr="00756147">
        <w:rPr>
          <w:lang w:val="ru-RU"/>
        </w:rPr>
        <w:t xml:space="preserve"> дизайн проекта;</w:t>
      </w:r>
      <w:r w:rsidRPr="00756147">
        <w:rPr>
          <w:lang w:val="ru-RU"/>
        </w:rPr>
        <w:br/>
        <w:t>- Ручное тестирование.</w:t>
      </w:r>
    </w:p>
    <w:p w14:paraId="7762B221" w14:textId="4F9BBA92" w:rsidR="00D211EE" w:rsidRPr="00756147" w:rsidRDefault="00756147">
      <w:pPr>
        <w:pStyle w:val="4"/>
        <w:rPr>
          <w:lang w:val="ru-RU"/>
        </w:rPr>
      </w:pPr>
      <w:r>
        <w:rPr>
          <w:lang w:val="ru-RU"/>
        </w:rPr>
        <w:t>ООО</w:t>
      </w:r>
    </w:p>
    <w:p w14:paraId="20589A9F" w14:textId="77777777" w:rsidR="00D211EE" w:rsidRPr="00756147" w:rsidRDefault="00756147">
      <w:pPr>
        <w:pStyle w:val="31"/>
        <w:rPr>
          <w:lang w:val="ru-RU"/>
        </w:rPr>
      </w:pPr>
      <w:r w:rsidRPr="00756147">
        <w:rPr>
          <w:lang w:val="ru-RU"/>
        </w:rPr>
        <w:t>Менеджер продукта</w:t>
      </w:r>
    </w:p>
    <w:p w14:paraId="02307858" w14:textId="77777777" w:rsidR="00D211EE" w:rsidRPr="00756147" w:rsidRDefault="00756147">
      <w:pPr>
        <w:rPr>
          <w:lang w:val="ru-RU"/>
        </w:rPr>
      </w:pPr>
      <w:r w:rsidRPr="00756147">
        <w:rPr>
          <w:lang w:val="ru-RU"/>
        </w:rPr>
        <w:t xml:space="preserve">Август 2023 — </w:t>
      </w:r>
      <w:r w:rsidRPr="00756147">
        <w:rPr>
          <w:lang w:val="ru-RU"/>
        </w:rPr>
        <w:t>по настоящее время (2 года 9 месяцев)</w:t>
      </w:r>
    </w:p>
    <w:p w14:paraId="18856C63" w14:textId="77777777" w:rsidR="00D211EE" w:rsidRPr="00756147" w:rsidRDefault="00756147">
      <w:pPr>
        <w:spacing w:after="283"/>
        <w:ind w:left="283"/>
        <w:rPr>
          <w:lang w:val="ru-RU"/>
        </w:rPr>
      </w:pPr>
      <w:r w:rsidRPr="00756147">
        <w:rPr>
          <w:lang w:val="ru-RU"/>
        </w:rPr>
        <w:t xml:space="preserve">- Управление </w:t>
      </w:r>
      <w:proofErr w:type="spellStart"/>
      <w:r w:rsidRPr="00756147">
        <w:rPr>
          <w:lang w:val="ru-RU"/>
        </w:rPr>
        <w:t>виженом</w:t>
      </w:r>
      <w:proofErr w:type="spellEnd"/>
      <w:r w:rsidRPr="00756147">
        <w:rPr>
          <w:lang w:val="ru-RU"/>
        </w:rPr>
        <w:t xml:space="preserve"> проекта;</w:t>
      </w:r>
      <w:r w:rsidRPr="00756147">
        <w:rPr>
          <w:lang w:val="ru-RU"/>
        </w:rPr>
        <w:br/>
        <w:t xml:space="preserve">- Организация </w:t>
      </w:r>
      <w:proofErr w:type="spellStart"/>
      <w:r w:rsidRPr="00756147">
        <w:rPr>
          <w:lang w:val="ru-RU"/>
        </w:rPr>
        <w:t>геймдизайн</w:t>
      </w:r>
      <w:proofErr w:type="spellEnd"/>
      <w:r w:rsidRPr="00756147">
        <w:rPr>
          <w:lang w:val="ru-RU"/>
        </w:rPr>
        <w:t xml:space="preserve"> документации;</w:t>
      </w:r>
      <w:r w:rsidRPr="00756147">
        <w:rPr>
          <w:lang w:val="ru-RU"/>
        </w:rPr>
        <w:br/>
        <w:t xml:space="preserve">- Написание </w:t>
      </w:r>
      <w:proofErr w:type="spellStart"/>
      <w:r w:rsidRPr="00756147">
        <w:rPr>
          <w:lang w:val="ru-RU"/>
        </w:rPr>
        <w:t>пайплайнов</w:t>
      </w:r>
      <w:proofErr w:type="spellEnd"/>
      <w:r w:rsidRPr="00756147">
        <w:rPr>
          <w:lang w:val="ru-RU"/>
        </w:rPr>
        <w:t xml:space="preserve"> разработки;</w:t>
      </w:r>
      <w:r w:rsidRPr="00756147">
        <w:rPr>
          <w:lang w:val="ru-RU"/>
        </w:rPr>
        <w:br/>
        <w:t xml:space="preserve">- Ведение продукта от </w:t>
      </w:r>
      <w:proofErr w:type="spellStart"/>
      <w:r w:rsidRPr="00756147">
        <w:rPr>
          <w:lang w:val="ru-RU"/>
        </w:rPr>
        <w:t>препродакшена</w:t>
      </w:r>
      <w:proofErr w:type="spellEnd"/>
      <w:r w:rsidRPr="00756147">
        <w:rPr>
          <w:lang w:val="ru-RU"/>
        </w:rPr>
        <w:t xml:space="preserve"> до релиза;</w:t>
      </w:r>
      <w:r w:rsidRPr="00756147">
        <w:rPr>
          <w:lang w:val="ru-RU"/>
        </w:rPr>
        <w:br/>
        <w:t>- Формирование бюджета проекта;</w:t>
      </w:r>
      <w:r w:rsidRPr="00756147">
        <w:rPr>
          <w:lang w:val="ru-RU"/>
        </w:rPr>
        <w:br/>
        <w:t xml:space="preserve">- Проработка </w:t>
      </w:r>
      <w:proofErr w:type="spellStart"/>
      <w:r w:rsidRPr="00756147">
        <w:rPr>
          <w:lang w:val="ru-RU"/>
        </w:rPr>
        <w:t>геймифицированных</w:t>
      </w:r>
      <w:proofErr w:type="spellEnd"/>
      <w:r w:rsidRPr="00756147">
        <w:rPr>
          <w:lang w:val="ru-RU"/>
        </w:rPr>
        <w:t xml:space="preserve"> спец</w:t>
      </w:r>
      <w:r w:rsidRPr="00756147">
        <w:rPr>
          <w:lang w:val="ru-RU"/>
        </w:rPr>
        <w:t xml:space="preserve"> проектов для государственных некоммерческих организаций;</w:t>
      </w:r>
      <w:r w:rsidRPr="00756147">
        <w:rPr>
          <w:lang w:val="ru-RU"/>
        </w:rPr>
        <w:br/>
      </w:r>
      <w:r w:rsidRPr="00756147">
        <w:rPr>
          <w:lang w:val="ru-RU"/>
        </w:rPr>
        <w:lastRenderedPageBreak/>
        <w:t>- Подготовка брифа;</w:t>
      </w:r>
      <w:r w:rsidRPr="00756147">
        <w:rPr>
          <w:lang w:val="ru-RU"/>
        </w:rPr>
        <w:br/>
        <w:t xml:space="preserve">- </w:t>
      </w:r>
      <w:proofErr w:type="spellStart"/>
      <w:r w:rsidRPr="00756147">
        <w:rPr>
          <w:lang w:val="ru-RU"/>
        </w:rPr>
        <w:t>Питчинг</w:t>
      </w:r>
      <w:proofErr w:type="spellEnd"/>
      <w:r w:rsidRPr="00756147">
        <w:rPr>
          <w:lang w:val="ru-RU"/>
        </w:rPr>
        <w:t xml:space="preserve"> проекта клиенту;</w:t>
      </w:r>
      <w:r w:rsidRPr="00756147">
        <w:rPr>
          <w:lang w:val="ru-RU"/>
        </w:rPr>
        <w:br/>
        <w:t>- Коммуникация с партнерами;</w:t>
      </w:r>
      <w:r w:rsidRPr="00756147">
        <w:rPr>
          <w:lang w:val="ru-RU"/>
        </w:rPr>
        <w:br/>
        <w:t>- Поиск новых сотрудников;</w:t>
      </w:r>
      <w:r w:rsidRPr="00756147">
        <w:rPr>
          <w:lang w:val="ru-RU"/>
        </w:rPr>
        <w:br/>
        <w:t>- Найм подрядчиков</w:t>
      </w:r>
    </w:p>
    <w:p w14:paraId="519BD015" w14:textId="5D6C8C01" w:rsidR="00D211EE" w:rsidRPr="00756147" w:rsidRDefault="00756147">
      <w:pPr>
        <w:pStyle w:val="4"/>
        <w:rPr>
          <w:lang w:val="ru-RU"/>
        </w:rPr>
      </w:pPr>
      <w:r w:rsidRPr="00756147">
        <w:rPr>
          <w:lang w:val="ru-RU"/>
        </w:rPr>
        <w:t xml:space="preserve">ООО </w:t>
      </w:r>
    </w:p>
    <w:p w14:paraId="618A965C" w14:textId="77777777" w:rsidR="00D211EE" w:rsidRPr="00756147" w:rsidRDefault="00756147">
      <w:pPr>
        <w:pStyle w:val="31"/>
        <w:rPr>
          <w:lang w:val="ru-RU"/>
        </w:rPr>
      </w:pPr>
      <w:r w:rsidRPr="00756147">
        <w:rPr>
          <w:lang w:val="ru-RU"/>
        </w:rPr>
        <w:t>Проектный менеджер отдела разработки грейд А</w:t>
      </w:r>
    </w:p>
    <w:p w14:paraId="1CB7345F" w14:textId="77777777" w:rsidR="00D211EE" w:rsidRPr="00756147" w:rsidRDefault="00756147">
      <w:pPr>
        <w:rPr>
          <w:lang w:val="ru-RU"/>
        </w:rPr>
      </w:pPr>
      <w:r w:rsidRPr="00756147">
        <w:rPr>
          <w:lang w:val="ru-RU"/>
        </w:rPr>
        <w:t>Март 2</w:t>
      </w:r>
      <w:r w:rsidRPr="00756147">
        <w:rPr>
          <w:lang w:val="ru-RU"/>
        </w:rPr>
        <w:t>024 — Июль 2024 (5 месяцев)</w:t>
      </w:r>
    </w:p>
    <w:p w14:paraId="3B60D809" w14:textId="77777777" w:rsidR="00D211EE" w:rsidRPr="00756147" w:rsidRDefault="00756147">
      <w:pPr>
        <w:spacing w:after="283"/>
        <w:ind w:left="283"/>
        <w:rPr>
          <w:lang w:val="ru-RU"/>
        </w:rPr>
      </w:pPr>
      <w:r w:rsidRPr="00756147">
        <w:rPr>
          <w:lang w:val="ru-RU"/>
        </w:rPr>
        <w:t xml:space="preserve">Работа в агентстве сквозной аналитики в качестве </w:t>
      </w:r>
      <w:proofErr w:type="spellStart"/>
      <w:r w:rsidRPr="00756147">
        <w:rPr>
          <w:lang w:val="ru-RU"/>
        </w:rPr>
        <w:t>проджекта</w:t>
      </w:r>
      <w:proofErr w:type="spellEnd"/>
      <w:r w:rsidRPr="00756147">
        <w:rPr>
          <w:lang w:val="ru-RU"/>
        </w:rPr>
        <w:t xml:space="preserve"> отдела разработки </w:t>
      </w:r>
      <w:r w:rsidRPr="00756147">
        <w:rPr>
          <w:lang w:val="ru-RU"/>
        </w:rPr>
        <w:br/>
      </w:r>
      <w:r w:rsidRPr="00756147">
        <w:rPr>
          <w:lang w:val="ru-RU"/>
        </w:rPr>
        <w:br/>
        <w:t>- Составление дорожной карты проекта и ведение еженедельных спринтов;</w:t>
      </w:r>
      <w:r w:rsidRPr="00756147">
        <w:rPr>
          <w:lang w:val="ru-RU"/>
        </w:rPr>
        <w:br/>
        <w:t>- Контроль сроков и темпов разработки;</w:t>
      </w:r>
      <w:r w:rsidRPr="00756147">
        <w:rPr>
          <w:lang w:val="ru-RU"/>
        </w:rPr>
        <w:br/>
        <w:t>- Ведение легаси документации по реализо</w:t>
      </w:r>
      <w:r w:rsidRPr="00756147">
        <w:rPr>
          <w:lang w:val="ru-RU"/>
        </w:rPr>
        <w:t>ванным фичам;</w:t>
      </w:r>
      <w:r w:rsidRPr="00756147">
        <w:rPr>
          <w:lang w:val="ru-RU"/>
        </w:rPr>
        <w:br/>
        <w:t xml:space="preserve">- Проектирование </w:t>
      </w:r>
      <w:r>
        <w:t>API</w:t>
      </w:r>
      <w:r w:rsidRPr="00756147">
        <w:rPr>
          <w:lang w:val="ru-RU"/>
        </w:rPr>
        <w:t xml:space="preserve"> и создание документации;</w:t>
      </w:r>
      <w:r w:rsidRPr="00756147">
        <w:rPr>
          <w:lang w:val="ru-RU"/>
        </w:rPr>
        <w:br/>
        <w:t>- Аналитика данных метрик по проектам;</w:t>
      </w:r>
      <w:r w:rsidRPr="00756147">
        <w:rPr>
          <w:lang w:val="ru-RU"/>
        </w:rPr>
        <w:br/>
        <w:t xml:space="preserve">- Составление технических заданий; </w:t>
      </w:r>
      <w:r w:rsidRPr="00756147">
        <w:rPr>
          <w:lang w:val="ru-RU"/>
        </w:rPr>
        <w:br/>
        <w:t xml:space="preserve">- Организация 1 </w:t>
      </w:r>
      <w:r>
        <w:t>on</w:t>
      </w:r>
      <w:r w:rsidRPr="00756147">
        <w:rPr>
          <w:lang w:val="ru-RU"/>
        </w:rPr>
        <w:t xml:space="preserve"> 1 встреч разработчиков;</w:t>
      </w:r>
      <w:r w:rsidRPr="00756147">
        <w:rPr>
          <w:lang w:val="ru-RU"/>
        </w:rPr>
        <w:br/>
        <w:t>- Работа с проблемами клиентов</w:t>
      </w:r>
      <w:r w:rsidRPr="00756147">
        <w:rPr>
          <w:lang w:val="ru-RU"/>
        </w:rPr>
        <w:br/>
        <w:t>(Например, у клиента некорректно передаются дан</w:t>
      </w:r>
      <w:r w:rsidRPr="00756147">
        <w:rPr>
          <w:lang w:val="ru-RU"/>
        </w:rPr>
        <w:t>ные аналитики в платформу, нужно понять почему и как это исправить)</w:t>
      </w:r>
    </w:p>
    <w:p w14:paraId="0D4C9B9A" w14:textId="26A40914" w:rsidR="00D211EE" w:rsidRPr="00756147" w:rsidRDefault="00756147">
      <w:pPr>
        <w:pStyle w:val="4"/>
        <w:rPr>
          <w:lang w:val="ru-RU"/>
        </w:rPr>
      </w:pPr>
      <w:r>
        <w:rPr>
          <w:lang w:val="ru-RU"/>
        </w:rPr>
        <w:t>ООО</w:t>
      </w:r>
    </w:p>
    <w:p w14:paraId="4EFA1D9D" w14:textId="77777777" w:rsidR="00D211EE" w:rsidRDefault="00756147">
      <w:pPr>
        <w:pStyle w:val="31"/>
      </w:pPr>
      <w:r>
        <w:t>Project Manager / Game designer</w:t>
      </w:r>
    </w:p>
    <w:p w14:paraId="6C4EF27D" w14:textId="77777777" w:rsidR="00D211EE" w:rsidRDefault="00756147">
      <w:r>
        <w:t>Апрель 2021 — Июнь 2023 (2 года 3 месяца)</w:t>
      </w:r>
    </w:p>
    <w:p w14:paraId="2BB9992D" w14:textId="77777777" w:rsidR="00D211EE" w:rsidRPr="00756147" w:rsidRDefault="00756147">
      <w:pPr>
        <w:spacing w:after="283"/>
        <w:ind w:left="283"/>
        <w:rPr>
          <w:lang w:val="ru-RU"/>
        </w:rPr>
      </w:pPr>
      <w:r w:rsidRPr="00756147">
        <w:rPr>
          <w:lang w:val="ru-RU"/>
        </w:rPr>
        <w:t>Хардкорный АА проект на ПК и консоли</w:t>
      </w:r>
      <w:r w:rsidRPr="00756147">
        <w:rPr>
          <w:lang w:val="ru-RU"/>
        </w:rPr>
        <w:br/>
      </w:r>
      <w:r w:rsidRPr="00756147">
        <w:rPr>
          <w:lang w:val="ru-RU"/>
        </w:rPr>
        <w:br/>
        <w:t xml:space="preserve">- Организация процессов разработки в </w:t>
      </w:r>
      <w:r>
        <w:t>GD</w:t>
      </w:r>
      <w:r w:rsidRPr="00756147">
        <w:rPr>
          <w:lang w:val="ru-RU"/>
        </w:rPr>
        <w:t>, 3</w:t>
      </w:r>
      <w:r>
        <w:t>D</w:t>
      </w:r>
      <w:r w:rsidRPr="00756147">
        <w:rPr>
          <w:lang w:val="ru-RU"/>
        </w:rPr>
        <w:t xml:space="preserve"> и 2</w:t>
      </w:r>
      <w:r>
        <w:t>D</w:t>
      </w:r>
      <w:r w:rsidRPr="00756147">
        <w:rPr>
          <w:lang w:val="ru-RU"/>
        </w:rPr>
        <w:t xml:space="preserve"> </w:t>
      </w:r>
      <w:r w:rsidRPr="00756147">
        <w:rPr>
          <w:lang w:val="ru-RU"/>
        </w:rPr>
        <w:t>отделах;</w:t>
      </w:r>
      <w:r w:rsidRPr="00756147">
        <w:rPr>
          <w:lang w:val="ru-RU"/>
        </w:rPr>
        <w:br/>
        <w:t xml:space="preserve">- Ведение еженедельных спринтов; </w:t>
      </w:r>
      <w:r w:rsidRPr="00756147">
        <w:rPr>
          <w:lang w:val="ru-RU"/>
        </w:rPr>
        <w:br/>
        <w:t>- Декомпозиция механик конкурентов;</w:t>
      </w:r>
      <w:r w:rsidRPr="00756147">
        <w:rPr>
          <w:lang w:val="ru-RU"/>
        </w:rPr>
        <w:br/>
        <w:t>- Создание референсов и муд бордов для художников;</w:t>
      </w:r>
      <w:r w:rsidRPr="00756147">
        <w:rPr>
          <w:lang w:val="ru-RU"/>
        </w:rPr>
        <w:br/>
        <w:t>- Написание ТЗ на реализацию механик;</w:t>
      </w:r>
      <w:r w:rsidRPr="00756147">
        <w:rPr>
          <w:lang w:val="ru-RU"/>
        </w:rPr>
        <w:br/>
        <w:t>- Интеграция процесса вычитки и актуализации документации;</w:t>
      </w:r>
      <w:r w:rsidRPr="00756147">
        <w:rPr>
          <w:lang w:val="ru-RU"/>
        </w:rPr>
        <w:br/>
        <w:t>- Работа с баланс таблицей</w:t>
      </w:r>
    </w:p>
    <w:p w14:paraId="0A361F41" w14:textId="77777777" w:rsidR="00D211EE" w:rsidRPr="00756147" w:rsidRDefault="00756147">
      <w:pPr>
        <w:pStyle w:val="31"/>
        <w:rPr>
          <w:lang w:val="ru-RU"/>
        </w:rPr>
      </w:pPr>
      <w:r w:rsidRPr="00756147">
        <w:rPr>
          <w:lang w:val="ru-RU"/>
        </w:rPr>
        <w:t>Кл</w:t>
      </w:r>
      <w:r w:rsidRPr="00756147">
        <w:rPr>
          <w:lang w:val="ru-RU"/>
        </w:rPr>
        <w:t>ючевые навыки</w:t>
      </w:r>
    </w:p>
    <w:p w14:paraId="5959B42A" w14:textId="77777777" w:rsidR="00D211EE" w:rsidRPr="00756147" w:rsidRDefault="00756147">
      <w:pPr>
        <w:rPr>
          <w:lang w:val="ru-RU"/>
        </w:rPr>
      </w:pPr>
      <w:r>
        <w:t>Unreal</w:t>
      </w:r>
      <w:r w:rsidRPr="00756147">
        <w:rPr>
          <w:lang w:val="ru-RU"/>
        </w:rPr>
        <w:t xml:space="preserve"> </w:t>
      </w:r>
      <w:r>
        <w:t>Engine</w:t>
      </w:r>
      <w:r w:rsidRPr="00756147">
        <w:rPr>
          <w:lang w:val="ru-RU"/>
        </w:rPr>
        <w:t xml:space="preserve">, </w:t>
      </w:r>
      <w:r>
        <w:t>Miro</w:t>
      </w:r>
      <w:r w:rsidRPr="00756147">
        <w:rPr>
          <w:lang w:val="ru-RU"/>
        </w:rPr>
        <w:t xml:space="preserve">, </w:t>
      </w:r>
      <w:r>
        <w:t>Figma</w:t>
      </w:r>
      <w:r w:rsidRPr="00756147">
        <w:rPr>
          <w:lang w:val="ru-RU"/>
        </w:rPr>
        <w:t xml:space="preserve">, </w:t>
      </w:r>
      <w:r>
        <w:t>Atlassian</w:t>
      </w:r>
      <w:r w:rsidRPr="00756147">
        <w:rPr>
          <w:lang w:val="ru-RU"/>
        </w:rPr>
        <w:t xml:space="preserve"> </w:t>
      </w:r>
      <w:r>
        <w:t>Confluence</w:t>
      </w:r>
      <w:r w:rsidRPr="00756147">
        <w:rPr>
          <w:lang w:val="ru-RU"/>
        </w:rPr>
        <w:t xml:space="preserve">, </w:t>
      </w:r>
      <w:r>
        <w:t>Atlassian</w:t>
      </w:r>
      <w:r w:rsidRPr="00756147">
        <w:rPr>
          <w:lang w:val="ru-RU"/>
        </w:rPr>
        <w:t xml:space="preserve"> </w:t>
      </w:r>
      <w:r>
        <w:t>Jira</w:t>
      </w:r>
      <w:r w:rsidRPr="00756147">
        <w:rPr>
          <w:lang w:val="ru-RU"/>
        </w:rPr>
        <w:t xml:space="preserve">, </w:t>
      </w:r>
      <w:r>
        <w:t>Trello</w:t>
      </w:r>
      <w:r w:rsidRPr="00756147">
        <w:rPr>
          <w:lang w:val="ru-RU"/>
        </w:rPr>
        <w:t xml:space="preserve">, Аналитика данных, </w:t>
      </w:r>
      <w:r>
        <w:t>Agile</w:t>
      </w:r>
      <w:r w:rsidRPr="00756147">
        <w:rPr>
          <w:lang w:val="ru-RU"/>
        </w:rPr>
        <w:t xml:space="preserve"> </w:t>
      </w:r>
      <w:r>
        <w:t>Project</w:t>
      </w:r>
      <w:r w:rsidRPr="00756147">
        <w:rPr>
          <w:lang w:val="ru-RU"/>
        </w:rPr>
        <w:t xml:space="preserve"> </w:t>
      </w:r>
      <w:r>
        <w:t>Management</w:t>
      </w:r>
      <w:r w:rsidRPr="00756147">
        <w:rPr>
          <w:lang w:val="ru-RU"/>
        </w:rPr>
        <w:t xml:space="preserve">, Проектирование пользовательских интерфейсов, </w:t>
      </w:r>
      <w:r>
        <w:t>Scrum</w:t>
      </w:r>
      <w:r w:rsidRPr="00756147">
        <w:rPr>
          <w:lang w:val="ru-RU"/>
        </w:rPr>
        <w:t xml:space="preserve">, </w:t>
      </w:r>
      <w:r>
        <w:t>REST</w:t>
      </w:r>
      <w:r w:rsidRPr="00756147">
        <w:rPr>
          <w:lang w:val="ru-RU"/>
        </w:rPr>
        <w:t xml:space="preserve">, </w:t>
      </w:r>
      <w:r>
        <w:t>Git</w:t>
      </w:r>
      <w:r w:rsidRPr="00756147">
        <w:rPr>
          <w:lang w:val="ru-RU"/>
        </w:rPr>
        <w:t>, Ведение документации, Декомпозиция фич, Анализ конкурентов, С</w:t>
      </w:r>
      <w:r w:rsidRPr="00756147">
        <w:rPr>
          <w:lang w:val="ru-RU"/>
        </w:rPr>
        <w:t xml:space="preserve">оставление ТЗ, Генерация механик, Общение с заказчиком, Управление сроками и бюджетами, </w:t>
      </w:r>
      <w:r>
        <w:t>Python</w:t>
      </w:r>
      <w:r w:rsidRPr="00756147">
        <w:rPr>
          <w:lang w:val="ru-RU"/>
        </w:rPr>
        <w:t xml:space="preserve">, </w:t>
      </w:r>
      <w:r>
        <w:t>BPMN</w:t>
      </w:r>
      <w:r w:rsidRPr="00756147">
        <w:rPr>
          <w:lang w:val="ru-RU"/>
        </w:rPr>
        <w:t xml:space="preserve">, </w:t>
      </w:r>
      <w:r>
        <w:t>UML</w:t>
      </w:r>
      <w:r w:rsidRPr="00756147">
        <w:rPr>
          <w:lang w:val="ru-RU"/>
        </w:rPr>
        <w:t xml:space="preserve">, </w:t>
      </w:r>
      <w:r>
        <w:t>Unity</w:t>
      </w:r>
    </w:p>
    <w:p w14:paraId="2FE10841" w14:textId="77777777" w:rsidR="00D211EE" w:rsidRPr="00756147" w:rsidRDefault="00756147">
      <w:pPr>
        <w:pStyle w:val="5"/>
        <w:rPr>
          <w:lang w:val="ru-RU"/>
        </w:rPr>
      </w:pPr>
      <w:r w:rsidRPr="00756147">
        <w:rPr>
          <w:lang w:val="ru-RU"/>
        </w:rPr>
        <w:t>Образование</w:t>
      </w:r>
    </w:p>
    <w:p w14:paraId="67066DEB" w14:textId="77777777" w:rsidR="00D211EE" w:rsidRPr="00756147" w:rsidRDefault="00756147">
      <w:pPr>
        <w:pStyle w:val="31"/>
        <w:rPr>
          <w:lang w:val="ru-RU"/>
        </w:rPr>
      </w:pPr>
      <w:r w:rsidRPr="00756147">
        <w:rPr>
          <w:lang w:val="ru-RU"/>
        </w:rPr>
        <w:t>Высшее</w:t>
      </w:r>
    </w:p>
    <w:p w14:paraId="7CB3B512" w14:textId="77777777" w:rsidR="00D211EE" w:rsidRPr="00756147" w:rsidRDefault="00756147">
      <w:pPr>
        <w:pStyle w:val="4"/>
        <w:rPr>
          <w:lang w:val="ru-RU"/>
        </w:rPr>
      </w:pPr>
      <w:r w:rsidRPr="00756147">
        <w:rPr>
          <w:lang w:val="ru-RU"/>
        </w:rPr>
        <w:t>МИРЭА — Российский технологический университет, Москва</w:t>
      </w:r>
    </w:p>
    <w:p w14:paraId="1536788A" w14:textId="7DFD1256" w:rsidR="00D211EE" w:rsidRPr="00756147" w:rsidRDefault="00756147">
      <w:pPr>
        <w:rPr>
          <w:lang w:val="ru-RU"/>
        </w:rPr>
      </w:pPr>
      <w:r w:rsidRPr="00756147">
        <w:rPr>
          <w:lang w:val="ru-RU"/>
        </w:rPr>
        <w:t>Факультет кибернетики / Роботы и робототехнические системы</w:t>
      </w:r>
      <w:r w:rsidRPr="00756147">
        <w:rPr>
          <w:lang w:val="ru-RU"/>
        </w:rPr>
        <w:br/>
      </w:r>
    </w:p>
    <w:p w14:paraId="65BB097E" w14:textId="77777777" w:rsidR="00D211EE" w:rsidRPr="00756147" w:rsidRDefault="00756147">
      <w:pPr>
        <w:pStyle w:val="31"/>
        <w:rPr>
          <w:lang w:val="ru-RU"/>
        </w:rPr>
      </w:pPr>
      <w:r w:rsidRPr="00756147">
        <w:rPr>
          <w:lang w:val="ru-RU"/>
        </w:rPr>
        <w:lastRenderedPageBreak/>
        <w:t>Повышение квалификации и курсы</w:t>
      </w:r>
    </w:p>
    <w:p w14:paraId="53680BED" w14:textId="77777777" w:rsidR="00D211EE" w:rsidRPr="00756147" w:rsidRDefault="00756147">
      <w:pPr>
        <w:rPr>
          <w:lang w:val="ru-RU"/>
        </w:rPr>
      </w:pPr>
      <w:r w:rsidRPr="00756147">
        <w:rPr>
          <w:lang w:val="ru-RU"/>
        </w:rPr>
        <w:t xml:space="preserve">2025 — </w:t>
      </w:r>
      <w:proofErr w:type="spellStart"/>
      <w:r w:rsidRPr="00756147">
        <w:rPr>
          <w:lang w:val="ru-RU"/>
        </w:rPr>
        <w:t>Нетология</w:t>
      </w:r>
      <w:proofErr w:type="spellEnd"/>
      <w:r w:rsidRPr="00756147">
        <w:rPr>
          <w:lang w:val="ru-RU"/>
        </w:rPr>
        <w:br/>
        <w:t xml:space="preserve">Гейм-дизайнер, </w:t>
      </w:r>
      <w:proofErr w:type="spellStart"/>
      <w:r w:rsidRPr="00756147">
        <w:rPr>
          <w:lang w:val="ru-RU"/>
        </w:rPr>
        <w:t>Геймдизайн</w:t>
      </w:r>
      <w:proofErr w:type="spellEnd"/>
      <w:r w:rsidRPr="00756147">
        <w:rPr>
          <w:lang w:val="ru-RU"/>
        </w:rPr>
        <w:br/>
        <w:t xml:space="preserve">2023 — ООО </w:t>
      </w:r>
      <w:r w:rsidRPr="00756147">
        <w:rPr>
          <w:lang w:val="ru-RU"/>
        </w:rPr>
        <w:t>Яндекс</w:t>
      </w:r>
      <w:r w:rsidRPr="00756147">
        <w:rPr>
          <w:lang w:val="ru-RU"/>
        </w:rPr>
        <w:br/>
        <w:t xml:space="preserve">Школа менеджеров Яндекса, </w:t>
      </w:r>
      <w:proofErr w:type="spellStart"/>
      <w:r w:rsidRPr="00756147">
        <w:rPr>
          <w:lang w:val="ru-RU"/>
        </w:rPr>
        <w:t>Продакт</w:t>
      </w:r>
      <w:proofErr w:type="spellEnd"/>
      <w:r w:rsidRPr="00756147">
        <w:rPr>
          <w:lang w:val="ru-RU"/>
        </w:rPr>
        <w:t xml:space="preserve"> и </w:t>
      </w:r>
      <w:proofErr w:type="spellStart"/>
      <w:r w:rsidRPr="00756147">
        <w:rPr>
          <w:lang w:val="ru-RU"/>
        </w:rPr>
        <w:t>проджект</w:t>
      </w:r>
      <w:proofErr w:type="spellEnd"/>
      <w:r w:rsidRPr="00756147">
        <w:rPr>
          <w:lang w:val="ru-RU"/>
        </w:rPr>
        <w:t xml:space="preserve"> менеджмент</w:t>
      </w:r>
      <w:r w:rsidRPr="00756147">
        <w:rPr>
          <w:lang w:val="ru-RU"/>
        </w:rPr>
        <w:br/>
        <w:t>2022 — МФТИ</w:t>
      </w:r>
      <w:r w:rsidRPr="00756147">
        <w:rPr>
          <w:lang w:val="ru-RU"/>
        </w:rPr>
        <w:br/>
        <w:t xml:space="preserve">Нейронные сети и </w:t>
      </w:r>
      <w:r>
        <w:t>Data</w:t>
      </w:r>
      <w:r w:rsidRPr="00756147">
        <w:rPr>
          <w:lang w:val="ru-RU"/>
        </w:rPr>
        <w:t xml:space="preserve"> </w:t>
      </w:r>
      <w:proofErr w:type="spellStart"/>
      <w:r>
        <w:t>Scince</w:t>
      </w:r>
      <w:proofErr w:type="spellEnd"/>
      <w:r w:rsidRPr="00756147">
        <w:rPr>
          <w:lang w:val="ru-RU"/>
        </w:rPr>
        <w:t xml:space="preserve"> на </w:t>
      </w:r>
      <w:r>
        <w:t>Python</w:t>
      </w:r>
    </w:p>
    <w:p w14:paraId="599E652D" w14:textId="77777777" w:rsidR="00D211EE" w:rsidRPr="00756147" w:rsidRDefault="00756147">
      <w:pPr>
        <w:pStyle w:val="31"/>
        <w:rPr>
          <w:lang w:val="ru-RU"/>
        </w:rPr>
      </w:pPr>
      <w:r w:rsidRPr="00756147">
        <w:rPr>
          <w:lang w:val="ru-RU"/>
        </w:rPr>
        <w:t>Знание языков</w:t>
      </w:r>
    </w:p>
    <w:p w14:paraId="2C9C66A3" w14:textId="77777777" w:rsidR="00D211EE" w:rsidRPr="00756147" w:rsidRDefault="00756147">
      <w:pPr>
        <w:rPr>
          <w:lang w:val="ru-RU"/>
        </w:rPr>
      </w:pPr>
      <w:r w:rsidRPr="00756147">
        <w:rPr>
          <w:lang w:val="ru-RU"/>
        </w:rPr>
        <w:t>Русский — Родной</w:t>
      </w:r>
      <w:r w:rsidRPr="00756147">
        <w:rPr>
          <w:lang w:val="ru-RU"/>
        </w:rPr>
        <w:br/>
        <w:t xml:space="preserve">Английский — </w:t>
      </w:r>
      <w:r>
        <w:t>B</w:t>
      </w:r>
      <w:r w:rsidRPr="00756147">
        <w:rPr>
          <w:lang w:val="ru-RU"/>
        </w:rPr>
        <w:t>2 — Средне-продвинутый</w:t>
      </w:r>
    </w:p>
    <w:p w14:paraId="3B582AA3" w14:textId="70B577C8" w:rsidR="00D211EE" w:rsidRPr="00756147" w:rsidRDefault="00D211EE">
      <w:pPr>
        <w:rPr>
          <w:lang w:val="ru-RU"/>
        </w:rPr>
      </w:pPr>
    </w:p>
    <w:sectPr w:rsidR="00D211EE" w:rsidRPr="00756147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6147"/>
    <w:rsid w:val="00AA1D8D"/>
    <w:rsid w:val="00B47730"/>
    <w:rsid w:val="00CB0664"/>
    <w:rsid w:val="00D211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7DB64A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2026-04-30T16:38:00Z</dcterms:created>
  <dcterms:modified xsi:type="dcterms:W3CDTF">2026-04-30T16:38:00Z</dcterms:modified>
  <cp:category/>
</cp:coreProperties>
</file>