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65AF4" w14:textId="482BE89D" w:rsidR="002873DB" w:rsidRDefault="002873DB"/>
    <w:tbl>
      <w:tblPr>
        <w:tblW w:w="0" w:type="auto"/>
        <w:tblLook w:val="04A0" w:firstRow="1" w:lastRow="0" w:firstColumn="1" w:lastColumn="0" w:noHBand="0" w:noVBand="1"/>
      </w:tblPr>
      <w:tblGrid>
        <w:gridCol w:w="5270"/>
        <w:gridCol w:w="5270"/>
      </w:tblGrid>
      <w:tr w:rsidR="002873DB" w14:paraId="2110B116" w14:textId="77777777">
        <w:tc>
          <w:tcPr>
            <w:tcW w:w="5270" w:type="dxa"/>
          </w:tcPr>
          <w:p w14:paraId="601BE4F5" w14:textId="4EFB8300" w:rsidR="002873DB" w:rsidRPr="00C00070" w:rsidRDefault="00C00070">
            <w:pPr>
              <w:pStyle w:val="1"/>
              <w:spacing w:before="0"/>
              <w:rPr>
                <w:lang w:val="ru-RU"/>
              </w:rPr>
            </w:pPr>
            <w:r>
              <w:rPr>
                <w:lang w:val="ru-RU"/>
              </w:rPr>
              <w:t>Кандидат 57</w:t>
            </w:r>
          </w:p>
          <w:p w14:paraId="4B4B7C13" w14:textId="77777777" w:rsidR="002873DB" w:rsidRDefault="002873DB"/>
        </w:tc>
        <w:tc>
          <w:tcPr>
            <w:tcW w:w="5270" w:type="dxa"/>
          </w:tcPr>
          <w:p w14:paraId="29E3BE85" w14:textId="77777777" w:rsidR="002873DB" w:rsidRDefault="002873DB">
            <w:pPr>
              <w:jc w:val="right"/>
            </w:pPr>
          </w:p>
        </w:tc>
      </w:tr>
    </w:tbl>
    <w:p w14:paraId="5B36B5F4" w14:textId="77777777" w:rsidR="002873DB" w:rsidRPr="00C00070" w:rsidRDefault="00C00070">
      <w:pPr>
        <w:pStyle w:val="5"/>
        <w:rPr>
          <w:lang w:val="ru-RU"/>
        </w:rPr>
      </w:pPr>
      <w:r w:rsidRPr="00C00070">
        <w:rPr>
          <w:lang w:val="ru-RU"/>
        </w:rPr>
        <w:t>Профессиональны</w:t>
      </w:r>
      <w:r w:rsidRPr="00C00070">
        <w:rPr>
          <w:lang w:val="ru-RU"/>
        </w:rPr>
        <w:t>й опыт</w:t>
      </w:r>
    </w:p>
    <w:p w14:paraId="5CEF35F8" w14:textId="77777777" w:rsidR="002873DB" w:rsidRPr="00C00070" w:rsidRDefault="00C00070">
      <w:pPr>
        <w:pStyle w:val="4"/>
        <w:rPr>
          <w:lang w:val="ru-RU"/>
        </w:rPr>
      </w:pPr>
      <w:r w:rsidRPr="00C00070">
        <w:rPr>
          <w:lang w:val="ru-RU"/>
        </w:rPr>
        <w:t>Технологии Доверия</w:t>
      </w:r>
    </w:p>
    <w:p w14:paraId="5FF64D40" w14:textId="77777777" w:rsidR="002873DB" w:rsidRPr="00C00070" w:rsidRDefault="00C00070">
      <w:pPr>
        <w:pStyle w:val="31"/>
        <w:rPr>
          <w:lang w:val="ru-RU"/>
        </w:rPr>
      </w:pPr>
      <w:r w:rsidRPr="00C00070">
        <w:rPr>
          <w:lang w:val="ru-RU"/>
        </w:rPr>
        <w:t>Старший специалист по развитию бренда работодателя</w:t>
      </w:r>
    </w:p>
    <w:p w14:paraId="06FE6825" w14:textId="77777777" w:rsidR="002873DB" w:rsidRPr="00C00070" w:rsidRDefault="00C00070">
      <w:pPr>
        <w:rPr>
          <w:lang w:val="ru-RU"/>
        </w:rPr>
      </w:pPr>
      <w:r w:rsidRPr="00C00070">
        <w:rPr>
          <w:lang w:val="ru-RU"/>
        </w:rPr>
        <w:t>Декабрь 2023 — по настоящее время (2 года 5 месяцев)</w:t>
      </w:r>
    </w:p>
    <w:p w14:paraId="68EE0963" w14:textId="77777777" w:rsidR="002873DB" w:rsidRPr="00C00070" w:rsidRDefault="00C00070">
      <w:pPr>
        <w:spacing w:after="283"/>
        <w:ind w:left="283"/>
        <w:rPr>
          <w:lang w:val="ru-RU"/>
        </w:rPr>
      </w:pPr>
      <w:r w:rsidRPr="00C00070">
        <w:rPr>
          <w:lang w:val="ru-RU"/>
        </w:rPr>
        <w:t>Работа в проектах по развитию бренда работодателя в приоритетных для компании ВУЗах.</w:t>
      </w:r>
      <w:r w:rsidRPr="00C00070">
        <w:rPr>
          <w:lang w:val="ru-RU"/>
        </w:rPr>
        <w:br/>
        <w:t>Ведение общения</w:t>
      </w:r>
      <w:r>
        <w:t> </w:t>
      </w:r>
      <w:r w:rsidRPr="00C00070">
        <w:rPr>
          <w:lang w:val="ru-RU"/>
        </w:rPr>
        <w:t>с</w:t>
      </w:r>
      <w:r>
        <w:t> </w:t>
      </w:r>
      <w:r w:rsidRPr="00C00070">
        <w:rPr>
          <w:lang w:val="ru-RU"/>
        </w:rPr>
        <w:t>несколькими</w:t>
      </w:r>
      <w:r>
        <w:t> </w:t>
      </w:r>
      <w:r w:rsidRPr="00C00070">
        <w:rPr>
          <w:lang w:val="ru-RU"/>
        </w:rPr>
        <w:t>вузами</w:t>
      </w:r>
      <w:r>
        <w:t> </w:t>
      </w:r>
      <w:r w:rsidRPr="00C00070">
        <w:rPr>
          <w:lang w:val="ru-RU"/>
        </w:rPr>
        <w:t>одно</w:t>
      </w:r>
      <w:r w:rsidRPr="00C00070">
        <w:rPr>
          <w:lang w:val="ru-RU"/>
        </w:rPr>
        <w:t>временно, разработка стратегии взаимодействия с каждым ВУЗом в отдельности.</w:t>
      </w:r>
      <w:r w:rsidRPr="00C00070">
        <w:rPr>
          <w:lang w:val="ru-RU"/>
        </w:rPr>
        <w:br/>
      </w:r>
      <w:r w:rsidRPr="00C00070">
        <w:rPr>
          <w:lang w:val="ru-RU"/>
        </w:rPr>
        <w:br/>
        <w:t xml:space="preserve">- Сотрудничество с представителями бизнеса для проработки плана взаимодействия и стратегии развития бренда работодателя. </w:t>
      </w:r>
      <w:r w:rsidRPr="00C00070">
        <w:rPr>
          <w:lang w:val="ru-RU"/>
        </w:rPr>
        <w:br/>
        <w:t>Вела коммуникацию с ТОП менеджерами компании;</w:t>
      </w:r>
      <w:r w:rsidRPr="00C00070">
        <w:rPr>
          <w:lang w:val="ru-RU"/>
        </w:rPr>
        <w:br/>
        <w:t>- Организац</w:t>
      </w:r>
      <w:r w:rsidRPr="00C00070">
        <w:rPr>
          <w:lang w:val="ru-RU"/>
        </w:rPr>
        <w:t>ия участия компании в отраслевых профориентационных мероприятиях, тематических конференциях, презентациях, обучающих семинарах, лекциях для студентов профильных ВУЗов, участие в ярмарках вакансий. Организовала участие в более  чем 10 мероприятий за 2 месяц</w:t>
      </w:r>
      <w:r w:rsidRPr="00C00070">
        <w:rPr>
          <w:lang w:val="ru-RU"/>
        </w:rPr>
        <w:t>а;</w:t>
      </w:r>
      <w:r w:rsidRPr="00C00070">
        <w:rPr>
          <w:lang w:val="ru-RU"/>
        </w:rPr>
        <w:br/>
        <w:t>- Оценка эффективности мероприятий и активностей;</w:t>
      </w:r>
      <w:r w:rsidRPr="00C00070">
        <w:rPr>
          <w:lang w:val="ru-RU"/>
        </w:rPr>
        <w:br/>
        <w:t xml:space="preserve">- Разработка креативных концепций, проектов, направленные на продвижение имиджа компании среди выпускников и учащихся </w:t>
      </w:r>
      <w:proofErr w:type="spellStart"/>
      <w:r w:rsidRPr="00C00070">
        <w:rPr>
          <w:lang w:val="ru-RU"/>
        </w:rPr>
        <w:t>СУЗов</w:t>
      </w:r>
      <w:proofErr w:type="spellEnd"/>
      <w:r w:rsidRPr="00C00070">
        <w:rPr>
          <w:lang w:val="ru-RU"/>
        </w:rPr>
        <w:t xml:space="preserve"> и ВУЗов;</w:t>
      </w:r>
      <w:r w:rsidRPr="00C00070">
        <w:rPr>
          <w:lang w:val="ru-RU"/>
        </w:rPr>
        <w:br/>
        <w:t>- Ведение документооборота: заключение договоров по практике, соглашен</w:t>
      </w:r>
      <w:r w:rsidRPr="00C00070">
        <w:rPr>
          <w:lang w:val="ru-RU"/>
        </w:rPr>
        <w:t>ий о сотрудничестве, оформление документов для практикантов.</w:t>
      </w:r>
      <w:r w:rsidRPr="00C00070">
        <w:rPr>
          <w:lang w:val="ru-RU"/>
        </w:rPr>
        <w:br/>
      </w:r>
      <w:r w:rsidRPr="00C00070">
        <w:rPr>
          <w:lang w:val="ru-RU"/>
        </w:rPr>
        <w:br/>
        <w:t>Достижения:</w:t>
      </w:r>
      <w:r w:rsidRPr="00C00070">
        <w:rPr>
          <w:lang w:val="ru-RU"/>
        </w:rPr>
        <w:br/>
        <w:t>- разработана с 0 система рассылок о вакансиях и мероприятиях компании;</w:t>
      </w:r>
      <w:r w:rsidRPr="00C00070">
        <w:rPr>
          <w:lang w:val="ru-RU"/>
        </w:rPr>
        <w:br/>
        <w:t>- выстроена коммуникация с более чем 15 студенческими организациями и создана стратегия работы с ними.</w:t>
      </w:r>
    </w:p>
    <w:p w14:paraId="0EEB12C7" w14:textId="77777777" w:rsidR="002873DB" w:rsidRPr="00C00070" w:rsidRDefault="00C00070">
      <w:pPr>
        <w:pStyle w:val="4"/>
        <w:rPr>
          <w:lang w:val="ru-RU"/>
        </w:rPr>
      </w:pPr>
      <w:r w:rsidRPr="00C00070">
        <w:rPr>
          <w:lang w:val="ru-RU"/>
        </w:rPr>
        <w:t>Бюро об</w:t>
      </w:r>
      <w:r w:rsidRPr="00C00070">
        <w:rPr>
          <w:lang w:val="ru-RU"/>
        </w:rPr>
        <w:t>разовательных проектов “</w:t>
      </w:r>
      <w:r>
        <w:t>Phoenix</w:t>
      </w:r>
      <w:r w:rsidRPr="00C00070">
        <w:rPr>
          <w:lang w:val="ru-RU"/>
        </w:rPr>
        <w:t xml:space="preserve"> </w:t>
      </w:r>
      <w:r>
        <w:t>Education</w:t>
      </w:r>
      <w:r w:rsidRPr="00C00070">
        <w:rPr>
          <w:lang w:val="ru-RU"/>
        </w:rPr>
        <w:t>”</w:t>
      </w:r>
    </w:p>
    <w:p w14:paraId="6B3C20C6" w14:textId="77777777" w:rsidR="002873DB" w:rsidRPr="00C00070" w:rsidRDefault="00C00070">
      <w:pPr>
        <w:pStyle w:val="31"/>
        <w:rPr>
          <w:lang w:val="ru-RU"/>
        </w:rPr>
      </w:pPr>
      <w:r w:rsidRPr="00C00070">
        <w:rPr>
          <w:lang w:val="ru-RU"/>
        </w:rPr>
        <w:t>Менеджер проектов по развитию бренда работодателя</w:t>
      </w:r>
    </w:p>
    <w:p w14:paraId="7CC24CE1" w14:textId="77777777" w:rsidR="002873DB" w:rsidRPr="00C00070" w:rsidRDefault="00C00070">
      <w:pPr>
        <w:rPr>
          <w:lang w:val="ru-RU"/>
        </w:rPr>
      </w:pPr>
      <w:r w:rsidRPr="00C00070">
        <w:rPr>
          <w:lang w:val="ru-RU"/>
        </w:rPr>
        <w:t>Ноябрь 2021 — Июль 2023 (1 год 9 месяцев)</w:t>
      </w:r>
    </w:p>
    <w:p w14:paraId="450C44CE" w14:textId="77777777" w:rsidR="002873DB" w:rsidRPr="00C00070" w:rsidRDefault="00C00070">
      <w:pPr>
        <w:spacing w:after="283"/>
        <w:ind w:left="283"/>
        <w:rPr>
          <w:lang w:val="ru-RU"/>
        </w:rPr>
      </w:pPr>
      <w:r w:rsidRPr="00C00070">
        <w:rPr>
          <w:lang w:val="ru-RU"/>
        </w:rPr>
        <w:t xml:space="preserve">Работа в проектах по развитию </w:t>
      </w:r>
      <w:r>
        <w:t>HR</w:t>
      </w:r>
      <w:r w:rsidRPr="00C00070">
        <w:rPr>
          <w:lang w:val="ru-RU"/>
        </w:rPr>
        <w:t>-бренда крупных компаний (</w:t>
      </w:r>
      <w:r>
        <w:t>Ozon</w:t>
      </w:r>
      <w:r w:rsidRPr="00C00070">
        <w:rPr>
          <w:lang w:val="ru-RU"/>
        </w:rPr>
        <w:t xml:space="preserve">, Красцветмет, </w:t>
      </w:r>
      <w:proofErr w:type="spellStart"/>
      <w:r>
        <w:t>Generium</w:t>
      </w:r>
      <w:proofErr w:type="spellEnd"/>
      <w:r w:rsidRPr="00C00070">
        <w:rPr>
          <w:lang w:val="ru-RU"/>
        </w:rPr>
        <w:t xml:space="preserve">, </w:t>
      </w:r>
      <w:proofErr w:type="spellStart"/>
      <w:r w:rsidRPr="00C00070">
        <w:rPr>
          <w:lang w:val="ru-RU"/>
        </w:rPr>
        <w:t>Совкомбанк</w:t>
      </w:r>
      <w:proofErr w:type="spellEnd"/>
      <w:r w:rsidRPr="00C00070">
        <w:rPr>
          <w:lang w:val="ru-RU"/>
        </w:rPr>
        <w:t xml:space="preserve"> Технологии). Организаци</w:t>
      </w:r>
      <w:r w:rsidRPr="00C00070">
        <w:rPr>
          <w:lang w:val="ru-RU"/>
        </w:rPr>
        <w:t xml:space="preserve">я кейс-чемпионатов, </w:t>
      </w:r>
      <w:proofErr w:type="spellStart"/>
      <w:r w:rsidRPr="00C00070">
        <w:rPr>
          <w:lang w:val="ru-RU"/>
        </w:rPr>
        <w:t>хакатонов</w:t>
      </w:r>
      <w:proofErr w:type="spellEnd"/>
      <w:r w:rsidRPr="00C00070">
        <w:rPr>
          <w:lang w:val="ru-RU"/>
        </w:rPr>
        <w:t xml:space="preserve"> и программ обучения стажеров.</w:t>
      </w:r>
      <w:r w:rsidRPr="00C00070">
        <w:rPr>
          <w:lang w:val="ru-RU"/>
        </w:rPr>
        <w:br/>
      </w:r>
      <w:r w:rsidRPr="00C00070">
        <w:rPr>
          <w:lang w:val="ru-RU"/>
        </w:rPr>
        <w:br/>
        <w:t>Обязанности:</w:t>
      </w:r>
      <w:r w:rsidRPr="00C00070">
        <w:rPr>
          <w:lang w:val="ru-RU"/>
        </w:rPr>
        <w:br/>
        <w:t>- выстраивание партнерских отношений с  профильными учебными заведениями от Москвы до Владивостока, а также молодежными сообществами;</w:t>
      </w:r>
      <w:r w:rsidRPr="00C00070">
        <w:rPr>
          <w:lang w:val="ru-RU"/>
        </w:rPr>
        <w:br/>
        <w:t>- организация и проведение офлайн и онлайн мероп</w:t>
      </w:r>
      <w:r w:rsidRPr="00C00070">
        <w:rPr>
          <w:lang w:val="ru-RU"/>
        </w:rPr>
        <w:t>риятий, более 60 мероприятий за время работы;</w:t>
      </w:r>
      <w:r w:rsidRPr="00C00070">
        <w:rPr>
          <w:lang w:val="ru-RU"/>
        </w:rPr>
        <w:br/>
        <w:t xml:space="preserve">- работа с аналитикой, повышение метрик </w:t>
      </w:r>
      <w:r>
        <w:t>NPS</w:t>
      </w:r>
      <w:r w:rsidRPr="00C00070">
        <w:rPr>
          <w:lang w:val="ru-RU"/>
        </w:rPr>
        <w:t xml:space="preserve">, </w:t>
      </w:r>
      <w:r>
        <w:t>CSAT</w:t>
      </w:r>
      <w:r w:rsidRPr="00C00070">
        <w:rPr>
          <w:lang w:val="ru-RU"/>
        </w:rPr>
        <w:t xml:space="preserve">, </w:t>
      </w:r>
      <w:r>
        <w:t>CSI</w:t>
      </w:r>
      <w:r w:rsidRPr="00C00070">
        <w:rPr>
          <w:lang w:val="ru-RU"/>
        </w:rPr>
        <w:t xml:space="preserve">, </w:t>
      </w:r>
      <w:r>
        <w:t>COR</w:t>
      </w:r>
      <w:r w:rsidRPr="00C00070">
        <w:rPr>
          <w:lang w:val="ru-RU"/>
        </w:rPr>
        <w:t>;</w:t>
      </w:r>
      <w:r w:rsidRPr="00C00070">
        <w:rPr>
          <w:lang w:val="ru-RU"/>
        </w:rPr>
        <w:br/>
        <w:t xml:space="preserve">- лидирование процесса </w:t>
      </w:r>
      <w:proofErr w:type="spellStart"/>
      <w:r w:rsidRPr="00C00070">
        <w:rPr>
          <w:lang w:val="ru-RU"/>
        </w:rPr>
        <w:t>онбординга</w:t>
      </w:r>
      <w:proofErr w:type="spellEnd"/>
      <w:r w:rsidRPr="00C00070">
        <w:rPr>
          <w:lang w:val="ru-RU"/>
        </w:rPr>
        <w:t xml:space="preserve"> и адаптации участников и менторов на проекте;</w:t>
      </w:r>
      <w:r w:rsidRPr="00C00070">
        <w:rPr>
          <w:lang w:val="ru-RU"/>
        </w:rPr>
        <w:br/>
        <w:t>- бюджетирование затрат на маркетинг, подготовка смет и планов для пр</w:t>
      </w:r>
      <w:r w:rsidRPr="00C00070">
        <w:rPr>
          <w:lang w:val="ru-RU"/>
        </w:rPr>
        <w:t>оектов, контроль исполнения;</w:t>
      </w:r>
      <w:r w:rsidRPr="00C00070">
        <w:rPr>
          <w:lang w:val="ru-RU"/>
        </w:rPr>
        <w:br/>
        <w:t xml:space="preserve">- управление подрядчиками в вопросах создания визуального стиля студенческих программ и создания </w:t>
      </w:r>
      <w:proofErr w:type="spellStart"/>
      <w:r w:rsidRPr="00C00070">
        <w:rPr>
          <w:lang w:val="ru-RU"/>
        </w:rPr>
        <w:t>лендингов</w:t>
      </w:r>
      <w:proofErr w:type="spellEnd"/>
      <w:r w:rsidRPr="00C00070">
        <w:rPr>
          <w:lang w:val="ru-RU"/>
        </w:rPr>
        <w:t xml:space="preserve"> для инженерной и </w:t>
      </w:r>
      <w:r>
        <w:t>IT</w:t>
      </w:r>
      <w:r w:rsidRPr="00C00070">
        <w:rPr>
          <w:lang w:val="ru-RU"/>
        </w:rPr>
        <w:t xml:space="preserve"> аудитории;</w:t>
      </w:r>
      <w:r w:rsidRPr="00C00070">
        <w:rPr>
          <w:lang w:val="ru-RU"/>
        </w:rPr>
        <w:br/>
        <w:t xml:space="preserve">- построение </w:t>
      </w:r>
      <w:r>
        <w:t>students</w:t>
      </w:r>
      <w:r w:rsidRPr="00C00070">
        <w:rPr>
          <w:lang w:val="ru-RU"/>
        </w:rPr>
        <w:t xml:space="preserve"> </w:t>
      </w:r>
      <w:r>
        <w:t>journey</w:t>
      </w:r>
      <w:r w:rsidRPr="00C00070">
        <w:rPr>
          <w:lang w:val="ru-RU"/>
        </w:rPr>
        <w:t xml:space="preserve"> </w:t>
      </w:r>
      <w:r>
        <w:t>map</w:t>
      </w:r>
      <w:r w:rsidRPr="00C00070">
        <w:rPr>
          <w:lang w:val="ru-RU"/>
        </w:rPr>
        <w:t xml:space="preserve"> для участников проектов, подготовка скриптов и выстраив</w:t>
      </w:r>
      <w:r w:rsidRPr="00C00070">
        <w:rPr>
          <w:lang w:val="ru-RU"/>
        </w:rPr>
        <w:t xml:space="preserve">ание </w:t>
      </w:r>
      <w:r w:rsidRPr="00C00070">
        <w:rPr>
          <w:lang w:val="ru-RU"/>
        </w:rPr>
        <w:lastRenderedPageBreak/>
        <w:t>процесса коммуникации с участниками на всех этапах программы;</w:t>
      </w:r>
      <w:r w:rsidRPr="00C00070">
        <w:rPr>
          <w:lang w:val="ru-RU"/>
        </w:rPr>
        <w:br/>
        <w:t>- подготовка презентаций, поиск и бриф спикеров и менторов по различным тематикам;</w:t>
      </w:r>
      <w:r w:rsidRPr="00C00070">
        <w:rPr>
          <w:lang w:val="ru-RU"/>
        </w:rPr>
        <w:br/>
        <w:t>- написание официальных коммуникаций о проектах и мероприятиях.</w:t>
      </w:r>
      <w:r w:rsidRPr="00C00070">
        <w:rPr>
          <w:lang w:val="ru-RU"/>
        </w:rPr>
        <w:br/>
      </w:r>
      <w:r w:rsidRPr="00C00070">
        <w:rPr>
          <w:lang w:val="ru-RU"/>
        </w:rPr>
        <w:br/>
        <w:t>Достижения:</w:t>
      </w:r>
      <w:r w:rsidRPr="00C00070">
        <w:rPr>
          <w:lang w:val="ru-RU"/>
        </w:rPr>
        <w:br/>
        <w:t xml:space="preserve">разработана с 0 программа </w:t>
      </w:r>
      <w:proofErr w:type="spellStart"/>
      <w:r w:rsidRPr="00C00070">
        <w:rPr>
          <w:lang w:val="ru-RU"/>
        </w:rPr>
        <w:t>онб</w:t>
      </w:r>
      <w:r w:rsidRPr="00C00070">
        <w:rPr>
          <w:lang w:val="ru-RU"/>
        </w:rPr>
        <w:t>ординга</w:t>
      </w:r>
      <w:proofErr w:type="spellEnd"/>
      <w:r w:rsidRPr="00C00070">
        <w:rPr>
          <w:lang w:val="ru-RU"/>
        </w:rPr>
        <w:t xml:space="preserve"> кураторов на проекте;</w:t>
      </w:r>
      <w:r w:rsidRPr="00C00070">
        <w:rPr>
          <w:lang w:val="ru-RU"/>
        </w:rPr>
        <w:br/>
        <w:t>за 3 недели привлечено на программу более 900 релевантных участников, перевыполнив план набора в 3 раза;</w:t>
      </w:r>
      <w:r w:rsidRPr="00C00070">
        <w:rPr>
          <w:lang w:val="ru-RU"/>
        </w:rPr>
        <w:br/>
        <w:t>поддержка метрик в состоянии не менее 70%.</w:t>
      </w:r>
    </w:p>
    <w:p w14:paraId="02B8706D" w14:textId="77777777" w:rsidR="002873DB" w:rsidRPr="00C00070" w:rsidRDefault="00C00070">
      <w:pPr>
        <w:pStyle w:val="4"/>
        <w:rPr>
          <w:lang w:val="ru-RU"/>
        </w:rPr>
      </w:pPr>
      <w:r w:rsidRPr="00C00070">
        <w:rPr>
          <w:lang w:val="ru-RU"/>
        </w:rPr>
        <w:t xml:space="preserve">Федеральный проект Российского союза </w:t>
      </w:r>
      <w:proofErr w:type="gramStart"/>
      <w:r w:rsidRPr="00C00070">
        <w:rPr>
          <w:lang w:val="ru-RU"/>
        </w:rPr>
        <w:t>молодежи  "</w:t>
      </w:r>
      <w:proofErr w:type="gramEnd"/>
      <w:r w:rsidRPr="00C00070">
        <w:rPr>
          <w:lang w:val="ru-RU"/>
        </w:rPr>
        <w:t>Команда ПРОФИ"</w:t>
      </w:r>
    </w:p>
    <w:p w14:paraId="78BDB40D" w14:textId="77777777" w:rsidR="002873DB" w:rsidRPr="00C00070" w:rsidRDefault="00C00070">
      <w:pPr>
        <w:pStyle w:val="31"/>
        <w:rPr>
          <w:lang w:val="ru-RU"/>
        </w:rPr>
      </w:pPr>
      <w:r w:rsidRPr="00C00070">
        <w:rPr>
          <w:lang w:val="ru-RU"/>
        </w:rPr>
        <w:t>Менеджер образо</w:t>
      </w:r>
      <w:r w:rsidRPr="00C00070">
        <w:rPr>
          <w:lang w:val="ru-RU"/>
        </w:rPr>
        <w:t>вательных проектов</w:t>
      </w:r>
    </w:p>
    <w:p w14:paraId="20B1483E" w14:textId="77777777" w:rsidR="002873DB" w:rsidRPr="00C00070" w:rsidRDefault="00C00070">
      <w:pPr>
        <w:rPr>
          <w:lang w:val="ru-RU"/>
        </w:rPr>
      </w:pPr>
      <w:r w:rsidRPr="00C00070">
        <w:rPr>
          <w:lang w:val="ru-RU"/>
        </w:rPr>
        <w:t>Февраль 2021 — Июнь 2023 (2 года 5 месяцев)</w:t>
      </w:r>
    </w:p>
    <w:p w14:paraId="4C2D441F" w14:textId="77777777" w:rsidR="002873DB" w:rsidRPr="00C00070" w:rsidRDefault="00C00070">
      <w:pPr>
        <w:spacing w:after="283"/>
        <w:ind w:left="283"/>
        <w:rPr>
          <w:lang w:val="ru-RU"/>
        </w:rPr>
      </w:pPr>
      <w:r w:rsidRPr="00C00070">
        <w:rPr>
          <w:lang w:val="ru-RU"/>
        </w:rPr>
        <w:t xml:space="preserve">Работа над проектами в сфере среднего профессионального образования. </w:t>
      </w:r>
      <w:proofErr w:type="gramStart"/>
      <w:r w:rsidRPr="00C00070">
        <w:rPr>
          <w:lang w:val="ru-RU"/>
        </w:rPr>
        <w:t>В частности</w:t>
      </w:r>
      <w:proofErr w:type="gramEnd"/>
      <w:r w:rsidRPr="00C00070">
        <w:rPr>
          <w:lang w:val="ru-RU"/>
        </w:rPr>
        <w:t xml:space="preserve"> развитие студенческого самоуправления и </w:t>
      </w:r>
      <w:proofErr w:type="spellStart"/>
      <w:r w:rsidRPr="00C00070">
        <w:rPr>
          <w:lang w:val="ru-RU"/>
        </w:rPr>
        <w:t>надпрофессиональных</w:t>
      </w:r>
      <w:proofErr w:type="spellEnd"/>
      <w:r w:rsidRPr="00C00070">
        <w:rPr>
          <w:lang w:val="ru-RU"/>
        </w:rPr>
        <w:t xml:space="preserve"> навыков у студентов СПО.</w:t>
      </w:r>
      <w:r w:rsidRPr="00C00070">
        <w:rPr>
          <w:lang w:val="ru-RU"/>
        </w:rPr>
        <w:br/>
      </w:r>
      <w:r w:rsidRPr="00C00070">
        <w:rPr>
          <w:lang w:val="ru-RU"/>
        </w:rPr>
        <w:br/>
        <w:t>Обязанности:</w:t>
      </w:r>
      <w:r w:rsidRPr="00C00070">
        <w:rPr>
          <w:lang w:val="ru-RU"/>
        </w:rPr>
        <w:br/>
        <w:t>- организация</w:t>
      </w:r>
      <w:r w:rsidRPr="00C00070">
        <w:rPr>
          <w:lang w:val="ru-RU"/>
        </w:rPr>
        <w:t xml:space="preserve"> всероссийских образовательных выездов для студентов и педагогов СПО (Форумов, Школ, Интенсивов). Количество участников - от 50 до 1000 человек.</w:t>
      </w:r>
      <w:r w:rsidRPr="00C00070">
        <w:rPr>
          <w:lang w:val="ru-RU"/>
        </w:rPr>
        <w:br/>
        <w:t>- разработка концепций образовательных программ мероприятий исходя из целей заказчика (подбор спикеров, разрабо</w:t>
      </w:r>
      <w:r w:rsidRPr="00C00070">
        <w:rPr>
          <w:lang w:val="ru-RU"/>
        </w:rPr>
        <w:t>тка тем мастер-классов);</w:t>
      </w:r>
      <w:r w:rsidRPr="00C00070">
        <w:rPr>
          <w:lang w:val="ru-RU"/>
        </w:rPr>
        <w:br/>
        <w:t>- построение коммуникационной стратегии образовательных проектов;</w:t>
      </w:r>
      <w:r w:rsidRPr="00C00070">
        <w:rPr>
          <w:lang w:val="ru-RU"/>
        </w:rPr>
        <w:br/>
        <w:t>- фасилитация студенческих проектных команд;</w:t>
      </w:r>
      <w:r w:rsidRPr="00C00070">
        <w:rPr>
          <w:lang w:val="ru-RU"/>
        </w:rPr>
        <w:br/>
        <w:t>- модерация спикеров федерального уровня (работа для аудитории 500 человек);</w:t>
      </w:r>
      <w:r w:rsidRPr="00C00070">
        <w:rPr>
          <w:lang w:val="ru-RU"/>
        </w:rPr>
        <w:br/>
        <w:t>- проведение тренингов и мастер-классов для</w:t>
      </w:r>
      <w:r w:rsidRPr="00C00070">
        <w:rPr>
          <w:lang w:val="ru-RU"/>
        </w:rPr>
        <w:t xml:space="preserve"> студентов и педагогов СПО;</w:t>
      </w:r>
      <w:r w:rsidRPr="00C00070">
        <w:rPr>
          <w:lang w:val="ru-RU"/>
        </w:rPr>
        <w:br/>
        <w:t>- организация профессионального обмена (</w:t>
      </w:r>
      <w:proofErr w:type="spellStart"/>
      <w:r w:rsidRPr="00C00070">
        <w:rPr>
          <w:lang w:val="ru-RU"/>
        </w:rPr>
        <w:t>профпроб</w:t>
      </w:r>
      <w:proofErr w:type="spellEnd"/>
      <w:r w:rsidRPr="00C00070">
        <w:rPr>
          <w:lang w:val="ru-RU"/>
        </w:rPr>
        <w:t>) студентов между организациями СПО и крупнейшими предприятиями Республики Татарстан;</w:t>
      </w:r>
      <w:r w:rsidRPr="00C00070">
        <w:rPr>
          <w:lang w:val="ru-RU"/>
        </w:rPr>
        <w:br/>
        <w:t>- отработка возражений, работа над повышением лояльности аудитории к проекту.</w:t>
      </w:r>
      <w:r w:rsidRPr="00C00070">
        <w:rPr>
          <w:lang w:val="ru-RU"/>
        </w:rPr>
        <w:br/>
      </w:r>
      <w:r w:rsidRPr="00C00070">
        <w:rPr>
          <w:lang w:val="ru-RU"/>
        </w:rPr>
        <w:br/>
        <w:t>Достижения:</w:t>
      </w:r>
      <w:r w:rsidRPr="00C00070">
        <w:rPr>
          <w:lang w:val="ru-RU"/>
        </w:rPr>
        <w:br/>
        <w:t>про</w:t>
      </w:r>
      <w:r w:rsidRPr="00C00070">
        <w:rPr>
          <w:lang w:val="ru-RU"/>
        </w:rPr>
        <w:t>ведение форума участниками которого стали 1000 человек;</w:t>
      </w:r>
      <w:r w:rsidRPr="00C00070">
        <w:rPr>
          <w:lang w:val="ru-RU"/>
        </w:rPr>
        <w:br/>
        <w:t>часть обучения была переведена в дистанционный формат;</w:t>
      </w:r>
      <w:r w:rsidRPr="00C00070">
        <w:rPr>
          <w:lang w:val="ru-RU"/>
        </w:rPr>
        <w:br/>
        <w:t>более 300 студентов стали участниками профессиональных проб на территории Республики Татарстан.</w:t>
      </w:r>
    </w:p>
    <w:p w14:paraId="7F9B2BAE" w14:textId="77777777" w:rsidR="002873DB" w:rsidRPr="00C00070" w:rsidRDefault="00C00070">
      <w:pPr>
        <w:pStyle w:val="4"/>
        <w:rPr>
          <w:lang w:val="ru-RU"/>
        </w:rPr>
      </w:pPr>
      <w:r w:rsidRPr="00C00070">
        <w:rPr>
          <w:lang w:val="ru-RU"/>
        </w:rPr>
        <w:t>Всероссийское общественное движение “Волонтеры-ме</w:t>
      </w:r>
      <w:r w:rsidRPr="00C00070">
        <w:rPr>
          <w:lang w:val="ru-RU"/>
        </w:rPr>
        <w:t>дики”</w:t>
      </w:r>
    </w:p>
    <w:p w14:paraId="7EE7AAEB" w14:textId="77777777" w:rsidR="002873DB" w:rsidRPr="00C00070" w:rsidRDefault="00C00070">
      <w:pPr>
        <w:pStyle w:val="31"/>
        <w:rPr>
          <w:lang w:val="ru-RU"/>
        </w:rPr>
      </w:pPr>
      <w:r w:rsidRPr="00C00070">
        <w:rPr>
          <w:lang w:val="ru-RU"/>
        </w:rPr>
        <w:t>Комьюнити-менеджер</w:t>
      </w:r>
    </w:p>
    <w:p w14:paraId="1894EB31" w14:textId="77777777" w:rsidR="002873DB" w:rsidRPr="00C00070" w:rsidRDefault="00C00070">
      <w:pPr>
        <w:rPr>
          <w:lang w:val="ru-RU"/>
        </w:rPr>
      </w:pPr>
      <w:r w:rsidRPr="00C00070">
        <w:rPr>
          <w:lang w:val="ru-RU"/>
        </w:rPr>
        <w:t>Май 2021 — Август 2022 (1 год 4 месяца)</w:t>
      </w:r>
    </w:p>
    <w:p w14:paraId="240F66FB" w14:textId="77777777" w:rsidR="002873DB" w:rsidRPr="00C00070" w:rsidRDefault="00C00070">
      <w:pPr>
        <w:spacing w:after="283"/>
        <w:ind w:left="283"/>
        <w:rPr>
          <w:lang w:val="ru-RU"/>
        </w:rPr>
      </w:pPr>
      <w:r w:rsidRPr="00C00070">
        <w:rPr>
          <w:lang w:val="ru-RU"/>
        </w:rPr>
        <w:t>Работа в некоммерческой организации, ресурсном центре медицинского добровольчества.</w:t>
      </w:r>
      <w:r w:rsidRPr="00C00070">
        <w:rPr>
          <w:lang w:val="ru-RU"/>
        </w:rPr>
        <w:br/>
        <w:t>Выполняемые задачи:</w:t>
      </w:r>
      <w:r w:rsidRPr="00C00070">
        <w:rPr>
          <w:lang w:val="ru-RU"/>
        </w:rPr>
        <w:br/>
        <w:t xml:space="preserve">- отвечала за коммуникацию с 17 региональными отделениями, в том числе в </w:t>
      </w:r>
      <w:r w:rsidRPr="00C00070">
        <w:rPr>
          <w:lang w:val="ru-RU"/>
        </w:rPr>
        <w:t>федеральными органами исполнительной власти в курируемых регионах (</w:t>
      </w:r>
      <w:proofErr w:type="spellStart"/>
      <w:r w:rsidRPr="00C00070">
        <w:rPr>
          <w:lang w:val="ru-RU"/>
        </w:rPr>
        <w:t>ФОИВы</w:t>
      </w:r>
      <w:proofErr w:type="spellEnd"/>
      <w:r w:rsidRPr="00C00070">
        <w:rPr>
          <w:lang w:val="ru-RU"/>
        </w:rPr>
        <w:t xml:space="preserve"> в сфере здравоохранения и молодежной политики);</w:t>
      </w:r>
      <w:r w:rsidRPr="00C00070">
        <w:rPr>
          <w:lang w:val="ru-RU"/>
        </w:rPr>
        <w:br/>
        <w:t>- разработка методологии функционирования и развития региональных отделений;</w:t>
      </w:r>
      <w:r w:rsidRPr="00C00070">
        <w:rPr>
          <w:lang w:val="ru-RU"/>
        </w:rPr>
        <w:br/>
        <w:t>- вела аналитику о деятельности региональных отделений Дви</w:t>
      </w:r>
      <w:r w:rsidRPr="00C00070">
        <w:rPr>
          <w:lang w:val="ru-RU"/>
        </w:rPr>
        <w:t>жения;</w:t>
      </w:r>
      <w:r w:rsidRPr="00C00070">
        <w:rPr>
          <w:lang w:val="ru-RU"/>
        </w:rPr>
        <w:br/>
        <w:t>- разрабатывала и проводила образовательные программы для руководителей и волонтёров отделений. Более 7 программ;</w:t>
      </w:r>
      <w:r w:rsidRPr="00C00070">
        <w:rPr>
          <w:lang w:val="ru-RU"/>
        </w:rPr>
        <w:br/>
        <w:t>- помогала региональным отделениям Движения в поиске партнеров и установлении конструктивных взаимоотношений с ними;</w:t>
      </w:r>
      <w:r w:rsidRPr="00C00070">
        <w:rPr>
          <w:lang w:val="ru-RU"/>
        </w:rPr>
        <w:br/>
      </w:r>
      <w:r w:rsidRPr="00C00070">
        <w:rPr>
          <w:lang w:val="ru-RU"/>
        </w:rPr>
        <w:lastRenderedPageBreak/>
        <w:t>- принимала участи</w:t>
      </w:r>
      <w:r w:rsidRPr="00C00070">
        <w:rPr>
          <w:lang w:val="ru-RU"/>
        </w:rPr>
        <w:t>е в организации Всероссийского форума волонтеров медиков, 300 участников;</w:t>
      </w:r>
      <w:r w:rsidRPr="00C00070">
        <w:rPr>
          <w:lang w:val="ru-RU"/>
        </w:rPr>
        <w:br/>
        <w:t>- работа с обратной связью от волонтеров и руководителей, внедрение изменений в работу Движения.</w:t>
      </w:r>
      <w:r w:rsidRPr="00C00070">
        <w:rPr>
          <w:lang w:val="ru-RU"/>
        </w:rPr>
        <w:br/>
      </w:r>
      <w:r w:rsidRPr="00C00070">
        <w:rPr>
          <w:lang w:val="ru-RU"/>
        </w:rPr>
        <w:br/>
        <w:t>Достижения:</w:t>
      </w:r>
      <w:r w:rsidRPr="00C00070">
        <w:rPr>
          <w:lang w:val="ru-RU"/>
        </w:rPr>
        <w:br/>
        <w:t>Дистанционно наладила работу регионального отделения с Минздравом в двух</w:t>
      </w:r>
      <w:r w:rsidRPr="00C00070">
        <w:rPr>
          <w:lang w:val="ru-RU"/>
        </w:rPr>
        <w:t xml:space="preserve"> субъектах РФ. Помогла открыть 10 местных отделений.</w:t>
      </w:r>
      <w:r w:rsidRPr="00C00070">
        <w:rPr>
          <w:lang w:val="ru-RU"/>
        </w:rPr>
        <w:br/>
        <w:t>Получила благодарность за отличную работу от председателя Движения.</w:t>
      </w:r>
    </w:p>
    <w:p w14:paraId="7DEE7D27" w14:textId="77777777" w:rsidR="002873DB" w:rsidRPr="00C00070" w:rsidRDefault="00C00070">
      <w:pPr>
        <w:pStyle w:val="31"/>
        <w:rPr>
          <w:lang w:val="ru-RU"/>
        </w:rPr>
      </w:pPr>
      <w:r w:rsidRPr="00C00070">
        <w:rPr>
          <w:lang w:val="ru-RU"/>
        </w:rPr>
        <w:t>Ключевые навыки</w:t>
      </w:r>
    </w:p>
    <w:p w14:paraId="4144366E" w14:textId="77777777" w:rsidR="002873DB" w:rsidRPr="00C00070" w:rsidRDefault="00C00070">
      <w:pPr>
        <w:rPr>
          <w:lang w:val="ru-RU"/>
        </w:rPr>
      </w:pPr>
      <w:r w:rsidRPr="00C00070">
        <w:rPr>
          <w:lang w:val="ru-RU"/>
        </w:rPr>
        <w:t xml:space="preserve">Управление командой, Организация стажировок, </w:t>
      </w:r>
      <w:r>
        <w:t>Project</w:t>
      </w:r>
      <w:r w:rsidRPr="00C00070">
        <w:rPr>
          <w:lang w:val="ru-RU"/>
        </w:rPr>
        <w:t xml:space="preserve"> </w:t>
      </w:r>
      <w:r>
        <w:t>management</w:t>
      </w:r>
      <w:r w:rsidRPr="00C00070">
        <w:rPr>
          <w:lang w:val="ru-RU"/>
        </w:rPr>
        <w:t xml:space="preserve">, </w:t>
      </w:r>
      <w:r>
        <w:t>Employer</w:t>
      </w:r>
      <w:r w:rsidRPr="00C00070">
        <w:rPr>
          <w:lang w:val="ru-RU"/>
        </w:rPr>
        <w:t xml:space="preserve"> </w:t>
      </w:r>
      <w:r>
        <w:t>Branding</w:t>
      </w:r>
      <w:r w:rsidRPr="00C00070">
        <w:rPr>
          <w:lang w:val="ru-RU"/>
        </w:rPr>
        <w:t xml:space="preserve">, Организаторские навыки, </w:t>
      </w:r>
      <w:r>
        <w:t>Event</w:t>
      </w:r>
      <w:r w:rsidRPr="00C00070">
        <w:rPr>
          <w:lang w:val="ru-RU"/>
        </w:rPr>
        <w:t xml:space="preserve"> </w:t>
      </w:r>
      <w:r>
        <w:t>Manag</w:t>
      </w:r>
      <w:r>
        <w:t>ement</w:t>
      </w:r>
      <w:r w:rsidRPr="00C00070">
        <w:rPr>
          <w:lang w:val="ru-RU"/>
        </w:rPr>
        <w:t xml:space="preserve">, Адаптация, </w:t>
      </w:r>
      <w:r>
        <w:t>Graduate</w:t>
      </w:r>
      <w:r w:rsidRPr="00C00070">
        <w:rPr>
          <w:lang w:val="ru-RU"/>
        </w:rPr>
        <w:t xml:space="preserve"> </w:t>
      </w:r>
      <w:r>
        <w:t>Recruitment</w:t>
      </w:r>
    </w:p>
    <w:p w14:paraId="51A266BE" w14:textId="77777777" w:rsidR="002873DB" w:rsidRPr="00C00070" w:rsidRDefault="00C00070">
      <w:pPr>
        <w:pStyle w:val="5"/>
        <w:rPr>
          <w:lang w:val="ru-RU"/>
        </w:rPr>
      </w:pPr>
      <w:r w:rsidRPr="00C00070">
        <w:rPr>
          <w:lang w:val="ru-RU"/>
        </w:rPr>
        <w:t>Образование</w:t>
      </w:r>
    </w:p>
    <w:p w14:paraId="5E4C6296" w14:textId="77777777" w:rsidR="002873DB" w:rsidRPr="00C00070" w:rsidRDefault="00C00070">
      <w:pPr>
        <w:pStyle w:val="31"/>
        <w:rPr>
          <w:lang w:val="ru-RU"/>
        </w:rPr>
      </w:pPr>
      <w:r w:rsidRPr="00C00070">
        <w:rPr>
          <w:lang w:val="ru-RU"/>
        </w:rPr>
        <w:t>Бакалавр</w:t>
      </w:r>
    </w:p>
    <w:p w14:paraId="336EECFC" w14:textId="77777777" w:rsidR="002873DB" w:rsidRPr="00C00070" w:rsidRDefault="00C00070">
      <w:pPr>
        <w:pStyle w:val="4"/>
        <w:rPr>
          <w:lang w:val="ru-RU"/>
        </w:rPr>
      </w:pPr>
      <w:r w:rsidRPr="00C00070">
        <w:rPr>
          <w:lang w:val="ru-RU"/>
        </w:rPr>
        <w:t>Московский городской педагогический университет, Москва</w:t>
      </w:r>
    </w:p>
    <w:p w14:paraId="418646E1" w14:textId="77777777" w:rsidR="002873DB" w:rsidRPr="00C00070" w:rsidRDefault="00C00070">
      <w:pPr>
        <w:rPr>
          <w:lang w:val="ru-RU"/>
        </w:rPr>
      </w:pPr>
      <w:r w:rsidRPr="00C00070">
        <w:rPr>
          <w:lang w:val="ru-RU"/>
        </w:rPr>
        <w:t xml:space="preserve">Институт </w:t>
      </w:r>
      <w:proofErr w:type="spellStart"/>
      <w:proofErr w:type="gramStart"/>
      <w:r w:rsidRPr="00C00070">
        <w:rPr>
          <w:lang w:val="ru-RU"/>
        </w:rPr>
        <w:t>социологии,психологии</w:t>
      </w:r>
      <w:proofErr w:type="spellEnd"/>
      <w:proofErr w:type="gramEnd"/>
      <w:r w:rsidRPr="00C00070">
        <w:rPr>
          <w:lang w:val="ru-RU"/>
        </w:rPr>
        <w:t xml:space="preserve"> и социальных отношений / Организация работы с молодежью</w:t>
      </w:r>
      <w:r w:rsidRPr="00C00070">
        <w:rPr>
          <w:lang w:val="ru-RU"/>
        </w:rPr>
        <w:br/>
        <w:t>2021</w:t>
      </w:r>
    </w:p>
    <w:p w14:paraId="5759FC94" w14:textId="77777777" w:rsidR="002873DB" w:rsidRPr="00C00070" w:rsidRDefault="00C00070">
      <w:pPr>
        <w:pStyle w:val="31"/>
        <w:rPr>
          <w:lang w:val="ru-RU"/>
        </w:rPr>
      </w:pPr>
      <w:r w:rsidRPr="00C00070">
        <w:rPr>
          <w:lang w:val="ru-RU"/>
        </w:rPr>
        <w:t>Повышение квалификации и курсы</w:t>
      </w:r>
    </w:p>
    <w:p w14:paraId="323BA79D" w14:textId="77777777" w:rsidR="002873DB" w:rsidRPr="00C00070" w:rsidRDefault="00C00070">
      <w:pPr>
        <w:rPr>
          <w:lang w:val="ru-RU"/>
        </w:rPr>
      </w:pPr>
      <w:r w:rsidRPr="00C00070">
        <w:rPr>
          <w:lang w:val="ru-RU"/>
        </w:rPr>
        <w:t>2021 — РТУ МИРЭА</w:t>
      </w:r>
      <w:r w:rsidRPr="00C00070">
        <w:rPr>
          <w:lang w:val="ru-RU"/>
        </w:rPr>
        <w:br/>
        <w:t xml:space="preserve">РТУ МИРЭА, </w:t>
      </w:r>
      <w:r w:rsidRPr="00C00070">
        <w:rPr>
          <w:lang w:val="ru-RU"/>
        </w:rPr>
        <w:t>Организация работы с молодежью на пространстве СНГ</w:t>
      </w:r>
      <w:r w:rsidRPr="00C00070">
        <w:rPr>
          <w:lang w:val="ru-RU"/>
        </w:rPr>
        <w:br/>
        <w:t>2021 — ООО Эридан</w:t>
      </w:r>
      <w:r w:rsidRPr="00C00070">
        <w:rPr>
          <w:lang w:val="ru-RU"/>
        </w:rPr>
        <w:br/>
        <w:t>ООО Эридан, Психолого-педагогическое сопровождение  дистанционных образовательных проектов</w:t>
      </w:r>
      <w:r w:rsidRPr="00C00070">
        <w:rPr>
          <w:lang w:val="ru-RU"/>
        </w:rPr>
        <w:br/>
        <w:t>2020 — Московский региональный тренинговый центр</w:t>
      </w:r>
      <w:r w:rsidRPr="00C00070">
        <w:rPr>
          <w:lang w:val="ru-RU"/>
        </w:rPr>
        <w:br/>
        <w:t>Московский региональный тренинговый центр, Моло</w:t>
      </w:r>
      <w:r w:rsidRPr="00C00070">
        <w:rPr>
          <w:lang w:val="ru-RU"/>
        </w:rPr>
        <w:t>дежный тренер неформального образования</w:t>
      </w:r>
      <w:r w:rsidRPr="00C00070">
        <w:rPr>
          <w:lang w:val="ru-RU"/>
        </w:rPr>
        <w:br/>
        <w:t>2020 — Мастерская управления Сенеж</w:t>
      </w:r>
      <w:r w:rsidRPr="00C00070">
        <w:rPr>
          <w:lang w:val="ru-RU"/>
        </w:rPr>
        <w:br/>
        <w:t>Мастерская управления Сенеж, Модератор-эксперт</w:t>
      </w:r>
      <w:r w:rsidRPr="00C00070">
        <w:rPr>
          <w:lang w:val="ru-RU"/>
        </w:rPr>
        <w:br/>
        <w:t xml:space="preserve">2016 — </w:t>
      </w:r>
      <w:proofErr w:type="spellStart"/>
      <w:r w:rsidRPr="00C00070">
        <w:rPr>
          <w:lang w:val="ru-RU"/>
        </w:rPr>
        <w:t>Мосволонтер</w:t>
      </w:r>
      <w:proofErr w:type="spellEnd"/>
      <w:r w:rsidRPr="00C00070">
        <w:rPr>
          <w:lang w:val="ru-RU"/>
        </w:rPr>
        <w:br/>
      </w:r>
      <w:proofErr w:type="spellStart"/>
      <w:r w:rsidRPr="00C00070">
        <w:rPr>
          <w:lang w:val="ru-RU"/>
        </w:rPr>
        <w:t>Мосволонтер</w:t>
      </w:r>
      <w:proofErr w:type="spellEnd"/>
      <w:r w:rsidRPr="00C00070">
        <w:rPr>
          <w:lang w:val="ru-RU"/>
        </w:rPr>
        <w:t>, Тренер волонтерских программ</w:t>
      </w:r>
    </w:p>
    <w:p w14:paraId="3599F074" w14:textId="77777777" w:rsidR="002873DB" w:rsidRPr="00C00070" w:rsidRDefault="00C00070">
      <w:pPr>
        <w:pStyle w:val="31"/>
        <w:rPr>
          <w:lang w:val="ru-RU"/>
        </w:rPr>
      </w:pPr>
      <w:r w:rsidRPr="00C00070">
        <w:rPr>
          <w:lang w:val="ru-RU"/>
        </w:rPr>
        <w:t>Знание языков</w:t>
      </w:r>
    </w:p>
    <w:p w14:paraId="6DAA5161" w14:textId="77777777" w:rsidR="002873DB" w:rsidRPr="00C00070" w:rsidRDefault="00C00070">
      <w:pPr>
        <w:rPr>
          <w:lang w:val="ru-RU"/>
        </w:rPr>
      </w:pPr>
      <w:r w:rsidRPr="00C00070">
        <w:rPr>
          <w:lang w:val="ru-RU"/>
        </w:rPr>
        <w:t xml:space="preserve">Английский — </w:t>
      </w:r>
      <w:r>
        <w:t>B</w:t>
      </w:r>
      <w:r w:rsidRPr="00C00070">
        <w:rPr>
          <w:lang w:val="ru-RU"/>
        </w:rPr>
        <w:t>2 — Средне-продвинутый</w:t>
      </w:r>
      <w:r w:rsidRPr="00C00070">
        <w:rPr>
          <w:lang w:val="ru-RU"/>
        </w:rPr>
        <w:br/>
        <w:t>Русский — Родной</w:t>
      </w:r>
    </w:p>
    <w:p w14:paraId="7C043582" w14:textId="7248C692" w:rsidR="002873DB" w:rsidRPr="00C00070" w:rsidRDefault="002873DB">
      <w:pPr>
        <w:rPr>
          <w:lang w:val="ru-RU"/>
        </w:rPr>
      </w:pPr>
    </w:p>
    <w:sectPr w:rsidR="002873DB" w:rsidRPr="00C00070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73DB"/>
    <w:rsid w:val="0029639D"/>
    <w:rsid w:val="00326F90"/>
    <w:rsid w:val="00AA1D8D"/>
    <w:rsid w:val="00B47730"/>
    <w:rsid w:val="00C0007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81A88C"/>
  <w14:defaultImageDpi w14:val="300"/>
  <w15:docId w15:val="{F2774013-8C1F-4571-8A6C-651F9DD89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0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920</Words>
  <Characters>5248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2026-04-30T18:02:00Z</dcterms:created>
  <dcterms:modified xsi:type="dcterms:W3CDTF">2026-04-30T18:02:00Z</dcterms:modified>
  <cp:category/>
</cp:coreProperties>
</file>