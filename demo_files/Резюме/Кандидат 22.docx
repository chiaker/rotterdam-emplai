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4A4AB" w14:textId="55EDC8A8" w:rsidR="00207C50" w:rsidRDefault="00207C50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207C50" w14:paraId="47CCECB8" w14:textId="77777777">
        <w:tc>
          <w:tcPr>
            <w:tcW w:w="5270" w:type="dxa"/>
          </w:tcPr>
          <w:p w14:paraId="493DFA7B" w14:textId="00B6993F" w:rsidR="00207C50" w:rsidRPr="007B6B10" w:rsidRDefault="007B6B10">
            <w:pPr>
              <w:pStyle w:val="1"/>
              <w:spacing w:before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Кагдидат</w:t>
            </w:r>
            <w:proofErr w:type="spellEnd"/>
            <w:r>
              <w:rPr>
                <w:lang w:val="ru-RU"/>
              </w:rPr>
              <w:t xml:space="preserve"> 22</w:t>
            </w:r>
          </w:p>
          <w:p w14:paraId="69BF09A9" w14:textId="77777777" w:rsidR="00207C50" w:rsidRDefault="007B6B10">
            <w:pPr>
              <w:pStyle w:val="21"/>
            </w:pPr>
            <w:r>
              <w:t>Project manager (</w:t>
            </w:r>
            <w:proofErr w:type="spellStart"/>
            <w:r>
              <w:t>Gamedev</w:t>
            </w:r>
            <w:proofErr w:type="spellEnd"/>
            <w:r>
              <w:t>) (Now)</w:t>
            </w:r>
          </w:p>
          <w:p w14:paraId="2C21F2D1" w14:textId="77777777" w:rsidR="00207C50" w:rsidRDefault="00207C50"/>
        </w:tc>
        <w:tc>
          <w:tcPr>
            <w:tcW w:w="5270" w:type="dxa"/>
          </w:tcPr>
          <w:p w14:paraId="2D6CF3AD" w14:textId="77777777" w:rsidR="00207C50" w:rsidRDefault="00207C50">
            <w:pPr>
              <w:jc w:val="right"/>
            </w:pPr>
          </w:p>
        </w:tc>
      </w:tr>
    </w:tbl>
    <w:p w14:paraId="4C14C8F0" w14:textId="77777777" w:rsidR="00207C50" w:rsidRPr="007B6B10" w:rsidRDefault="007B6B10">
      <w:pPr>
        <w:pStyle w:val="5"/>
        <w:rPr>
          <w:lang w:val="ru-RU"/>
        </w:rPr>
      </w:pPr>
      <w:r w:rsidRPr="007B6B10">
        <w:rPr>
          <w:lang w:val="ru-RU"/>
        </w:rPr>
        <w:t>Профессиональный</w:t>
      </w:r>
      <w:r w:rsidRPr="007B6B10">
        <w:rPr>
          <w:lang w:val="ru-RU"/>
        </w:rPr>
        <w:t xml:space="preserve"> опыт</w:t>
      </w:r>
    </w:p>
    <w:p w14:paraId="546D7C53" w14:textId="078C87FF" w:rsidR="00207C50" w:rsidRPr="007B6B10" w:rsidRDefault="007B6B10">
      <w:pPr>
        <w:pStyle w:val="4"/>
        <w:rPr>
          <w:lang w:val="ru-RU"/>
        </w:rPr>
      </w:pPr>
      <w:r w:rsidRPr="007B6B10">
        <w:rPr>
          <w:lang w:val="ru-RU"/>
        </w:rPr>
        <w:t xml:space="preserve"> </w:t>
      </w:r>
      <w:r>
        <w:rPr>
          <w:lang w:val="ru-RU"/>
        </w:rPr>
        <w:t>ООО</w:t>
      </w:r>
    </w:p>
    <w:p w14:paraId="07474D87" w14:textId="77777777" w:rsidR="00207C50" w:rsidRPr="007B6B10" w:rsidRDefault="007B6B10">
      <w:pPr>
        <w:pStyle w:val="31"/>
        <w:rPr>
          <w:lang w:val="ru-RU"/>
        </w:rPr>
      </w:pPr>
      <w:r>
        <w:t>Project</w:t>
      </w:r>
      <w:r w:rsidRPr="007B6B10">
        <w:rPr>
          <w:lang w:val="ru-RU"/>
        </w:rPr>
        <w:t xml:space="preserve"> </w:t>
      </w:r>
      <w:r>
        <w:t>manager</w:t>
      </w:r>
      <w:r w:rsidRPr="007B6B10">
        <w:rPr>
          <w:lang w:val="ru-RU"/>
        </w:rPr>
        <w:t xml:space="preserve"> (</w:t>
      </w:r>
      <w:proofErr w:type="spellStart"/>
      <w:r>
        <w:t>Gamedev</w:t>
      </w:r>
      <w:proofErr w:type="spellEnd"/>
      <w:r w:rsidRPr="007B6B10">
        <w:rPr>
          <w:lang w:val="ru-RU"/>
        </w:rPr>
        <w:t>)</w:t>
      </w:r>
    </w:p>
    <w:p w14:paraId="5575F18F" w14:textId="77777777" w:rsidR="00207C50" w:rsidRPr="007B6B10" w:rsidRDefault="007B6B10">
      <w:pPr>
        <w:rPr>
          <w:lang w:val="ru-RU"/>
        </w:rPr>
      </w:pPr>
      <w:r w:rsidRPr="007B6B10">
        <w:rPr>
          <w:lang w:val="ru-RU"/>
        </w:rPr>
        <w:t>Октябрь 2024 — по настоящее время (1 год 7 месяцев)</w:t>
      </w:r>
    </w:p>
    <w:p w14:paraId="28C0D9A9" w14:textId="77777777" w:rsidR="00207C50" w:rsidRPr="007B6B10" w:rsidRDefault="007B6B10">
      <w:pPr>
        <w:spacing w:after="283"/>
        <w:ind w:left="283"/>
        <w:rPr>
          <w:lang w:val="ru-RU"/>
        </w:rPr>
      </w:pPr>
      <w:r w:rsidRPr="007B6B10">
        <w:rPr>
          <w:lang w:val="ru-RU"/>
        </w:rPr>
        <w:t xml:space="preserve">Управление разработкой гоночного авиасимулятора на </w:t>
      </w:r>
      <w:r>
        <w:t>Unity</w:t>
      </w:r>
      <w:r w:rsidRPr="007B6B10">
        <w:rPr>
          <w:lang w:val="ru-RU"/>
        </w:rPr>
        <w:t>, платформа ПК</w:t>
      </w:r>
      <w:r w:rsidRPr="007B6B10">
        <w:rPr>
          <w:lang w:val="ru-RU"/>
        </w:rPr>
        <w:br/>
        <w:t xml:space="preserve">За подробностями пишите </w:t>
      </w:r>
      <w:r>
        <w:t>https</w:t>
      </w:r>
      <w:r w:rsidRPr="007B6B10">
        <w:rPr>
          <w:lang w:val="ru-RU"/>
        </w:rPr>
        <w:t>://</w:t>
      </w:r>
      <w:r>
        <w:t>t</w:t>
      </w:r>
      <w:r w:rsidRPr="007B6B10">
        <w:rPr>
          <w:lang w:val="ru-RU"/>
        </w:rPr>
        <w:t>.</w:t>
      </w:r>
      <w:r>
        <w:t>me</w:t>
      </w:r>
      <w:r w:rsidRPr="007B6B10">
        <w:rPr>
          <w:lang w:val="ru-RU"/>
        </w:rPr>
        <w:t>/</w:t>
      </w:r>
      <w:proofErr w:type="spellStart"/>
      <w:r>
        <w:t>catButcher</w:t>
      </w:r>
      <w:proofErr w:type="spellEnd"/>
    </w:p>
    <w:p w14:paraId="096AF2A7" w14:textId="6906695C" w:rsidR="00207C50" w:rsidRPr="007B6B10" w:rsidRDefault="007B6B10">
      <w:pPr>
        <w:pStyle w:val="4"/>
        <w:rPr>
          <w:lang w:val="ru-RU"/>
        </w:rPr>
      </w:pPr>
      <w:r>
        <w:rPr>
          <w:lang w:val="ru-RU"/>
        </w:rPr>
        <w:t>ООО</w:t>
      </w:r>
    </w:p>
    <w:p w14:paraId="66EBA45E" w14:textId="77777777" w:rsidR="00207C50" w:rsidRDefault="007B6B10">
      <w:pPr>
        <w:pStyle w:val="31"/>
      </w:pPr>
      <w:r>
        <w:t>Project manager (</w:t>
      </w:r>
      <w:proofErr w:type="spellStart"/>
      <w:r>
        <w:t>Gamedev</w:t>
      </w:r>
      <w:proofErr w:type="spellEnd"/>
      <w:r>
        <w:t>)</w:t>
      </w:r>
    </w:p>
    <w:p w14:paraId="790D90B9" w14:textId="77777777" w:rsidR="00207C50" w:rsidRPr="007B6B10" w:rsidRDefault="007B6B10">
      <w:pPr>
        <w:rPr>
          <w:lang w:val="ru-RU"/>
        </w:rPr>
      </w:pPr>
      <w:r w:rsidRPr="007B6B10">
        <w:rPr>
          <w:lang w:val="ru-RU"/>
        </w:rPr>
        <w:t>Ноябрь 2</w:t>
      </w:r>
      <w:r w:rsidRPr="007B6B10">
        <w:rPr>
          <w:lang w:val="ru-RU"/>
        </w:rPr>
        <w:t>023 — Октябрь 2024 (1 год)</w:t>
      </w:r>
    </w:p>
    <w:p w14:paraId="1875FC99" w14:textId="77777777" w:rsidR="00207C50" w:rsidRPr="007B6B10" w:rsidRDefault="007B6B10">
      <w:pPr>
        <w:spacing w:after="283"/>
        <w:ind w:left="283"/>
        <w:rPr>
          <w:lang w:val="ru-RU"/>
        </w:rPr>
      </w:pPr>
      <w:r w:rsidRPr="007B6B10">
        <w:rPr>
          <w:lang w:val="ru-RU"/>
        </w:rPr>
        <w:t xml:space="preserve">Управление полным циклом разработки и поддержки мобильного шутера на </w:t>
      </w:r>
      <w:r>
        <w:t>Unity</w:t>
      </w:r>
      <w:r w:rsidRPr="007B6B10">
        <w:rPr>
          <w:lang w:val="ru-RU"/>
        </w:rPr>
        <w:t>. Координация кросс-функциональной команды и внешних подрядчиков для обеспечения своевременного выпуска и обновлений проекта.</w:t>
      </w:r>
      <w:r w:rsidRPr="007B6B10">
        <w:rPr>
          <w:lang w:val="ru-RU"/>
        </w:rPr>
        <w:br/>
      </w:r>
      <w:r w:rsidRPr="007B6B10">
        <w:rPr>
          <w:lang w:val="ru-RU"/>
        </w:rPr>
        <w:br/>
        <w:t>Ключевые задачи:</w:t>
      </w:r>
      <w:r w:rsidRPr="007B6B10">
        <w:rPr>
          <w:lang w:val="ru-RU"/>
        </w:rPr>
        <w:br/>
        <w:t>- Полная ко</w:t>
      </w:r>
      <w:r w:rsidRPr="007B6B10">
        <w:rPr>
          <w:lang w:val="ru-RU"/>
        </w:rPr>
        <w:t>ординация работы всех отделов проекта (</w:t>
      </w:r>
      <w:proofErr w:type="spellStart"/>
      <w:r w:rsidRPr="007B6B10">
        <w:rPr>
          <w:lang w:val="ru-RU"/>
        </w:rPr>
        <w:t>геймдизайн</w:t>
      </w:r>
      <w:proofErr w:type="spellEnd"/>
      <w:r w:rsidRPr="007B6B10">
        <w:rPr>
          <w:lang w:val="ru-RU"/>
        </w:rPr>
        <w:t>, программирование, арт, тестирование);</w:t>
      </w:r>
      <w:r w:rsidRPr="007B6B10">
        <w:rPr>
          <w:lang w:val="ru-RU"/>
        </w:rPr>
        <w:br/>
        <w:t xml:space="preserve">- Организация и управление работой с внешними исполнителями (фриланс, </w:t>
      </w:r>
      <w:proofErr w:type="spellStart"/>
      <w:r w:rsidRPr="007B6B10">
        <w:rPr>
          <w:lang w:val="ru-RU"/>
        </w:rPr>
        <w:t>аутсорс</w:t>
      </w:r>
      <w:proofErr w:type="spellEnd"/>
      <w:r w:rsidRPr="007B6B10">
        <w:rPr>
          <w:lang w:val="ru-RU"/>
        </w:rPr>
        <w:t>);</w:t>
      </w:r>
      <w:r w:rsidRPr="007B6B10">
        <w:rPr>
          <w:lang w:val="ru-RU"/>
        </w:rPr>
        <w:br/>
        <w:t>- Составление рабочих планов и дорожных карт проекта, контроль сроков реализации;</w:t>
      </w:r>
      <w:r w:rsidRPr="007B6B10">
        <w:rPr>
          <w:lang w:val="ru-RU"/>
        </w:rPr>
        <w:br/>
        <w:t>- Нас</w:t>
      </w:r>
      <w:r w:rsidRPr="007B6B10">
        <w:rPr>
          <w:lang w:val="ru-RU"/>
        </w:rPr>
        <w:t>тройка и оптимизация проектного пространства в системах управления задачами и документацией.</w:t>
      </w:r>
      <w:r w:rsidRPr="007B6B10">
        <w:rPr>
          <w:lang w:val="ru-RU"/>
        </w:rPr>
        <w:br/>
      </w:r>
      <w:r w:rsidRPr="007B6B10">
        <w:rPr>
          <w:lang w:val="ru-RU"/>
        </w:rPr>
        <w:br/>
        <w:t>Достижения:</w:t>
      </w:r>
      <w:r w:rsidRPr="007B6B10">
        <w:rPr>
          <w:lang w:val="ru-RU"/>
        </w:rPr>
        <w:br/>
        <w:t>- Процессы: Разработал и внедрил процессы коммуникации, планирования и контроля на проекте;</w:t>
      </w:r>
      <w:r w:rsidRPr="007B6B10">
        <w:rPr>
          <w:lang w:val="ru-RU"/>
        </w:rPr>
        <w:br/>
        <w:t>- Сбор команды: Успешно скоординировал свежесобранную кома</w:t>
      </w:r>
      <w:r w:rsidRPr="007B6B10">
        <w:rPr>
          <w:lang w:val="ru-RU"/>
        </w:rPr>
        <w:t>нду из 20+ специалистов и внешних подрядчиков, обеспечив стабильный рабочий процесс.</w:t>
      </w:r>
    </w:p>
    <w:p w14:paraId="016848EF" w14:textId="2017783B" w:rsidR="00207C50" w:rsidRPr="007B6B10" w:rsidRDefault="007B6B10">
      <w:pPr>
        <w:pStyle w:val="4"/>
        <w:rPr>
          <w:lang w:val="ru-RU"/>
        </w:rPr>
      </w:pPr>
      <w:r>
        <w:rPr>
          <w:lang w:val="ru-RU"/>
        </w:rPr>
        <w:t>ООО</w:t>
      </w:r>
    </w:p>
    <w:p w14:paraId="18C2BA04" w14:textId="77777777" w:rsidR="00207C50" w:rsidRDefault="007B6B10">
      <w:pPr>
        <w:pStyle w:val="31"/>
      </w:pPr>
      <w:r>
        <w:t>Project/Delivery manager (</w:t>
      </w:r>
      <w:proofErr w:type="spellStart"/>
      <w:r>
        <w:t>Gamedev</w:t>
      </w:r>
      <w:proofErr w:type="spellEnd"/>
      <w:r>
        <w:t>)</w:t>
      </w:r>
    </w:p>
    <w:p w14:paraId="0166DFFC" w14:textId="77777777" w:rsidR="00207C50" w:rsidRPr="007B6B10" w:rsidRDefault="007B6B10">
      <w:pPr>
        <w:rPr>
          <w:lang w:val="ru-RU"/>
        </w:rPr>
      </w:pPr>
      <w:r w:rsidRPr="007B6B10">
        <w:rPr>
          <w:lang w:val="ru-RU"/>
        </w:rPr>
        <w:t>Август 2022 — Ноябрь 2023 (1 год 4 месяца)</w:t>
      </w:r>
    </w:p>
    <w:p w14:paraId="62AB6BD2" w14:textId="77777777" w:rsidR="00207C50" w:rsidRPr="007B6B10" w:rsidRDefault="007B6B10">
      <w:pPr>
        <w:spacing w:after="283"/>
        <w:ind w:left="283"/>
        <w:rPr>
          <w:lang w:val="ru-RU"/>
        </w:rPr>
      </w:pPr>
      <w:r w:rsidRPr="007B6B10">
        <w:rPr>
          <w:lang w:val="ru-RU"/>
        </w:rPr>
        <w:t xml:space="preserve">Участие в разработке </w:t>
      </w:r>
      <w:proofErr w:type="gramStart"/>
      <w:r w:rsidRPr="007B6B10">
        <w:rPr>
          <w:lang w:val="ru-RU"/>
        </w:rPr>
        <w:t>кросс-платформенного</w:t>
      </w:r>
      <w:proofErr w:type="gramEnd"/>
      <w:r w:rsidRPr="007B6B10">
        <w:rPr>
          <w:lang w:val="ru-RU"/>
        </w:rPr>
        <w:t xml:space="preserve"> </w:t>
      </w:r>
      <w:proofErr w:type="spellStart"/>
      <w:r>
        <w:t>PvPvE</w:t>
      </w:r>
      <w:proofErr w:type="spellEnd"/>
      <w:r w:rsidRPr="007B6B10">
        <w:rPr>
          <w:lang w:val="ru-RU"/>
        </w:rPr>
        <w:t xml:space="preserve">-шутера </w:t>
      </w:r>
      <w:r>
        <w:t>Stee</w:t>
      </w:r>
      <w:r>
        <w:t>l</w:t>
      </w:r>
      <w:r w:rsidRPr="007B6B10">
        <w:rPr>
          <w:lang w:val="ru-RU"/>
        </w:rPr>
        <w:t xml:space="preserve"> </w:t>
      </w:r>
      <w:r>
        <w:t>Hunters</w:t>
      </w:r>
      <w:r w:rsidRPr="007B6B10">
        <w:rPr>
          <w:lang w:val="ru-RU"/>
        </w:rPr>
        <w:t xml:space="preserve"> на </w:t>
      </w:r>
      <w:r>
        <w:t>Unreal</w:t>
      </w:r>
      <w:r w:rsidRPr="007B6B10">
        <w:rPr>
          <w:lang w:val="ru-RU"/>
        </w:rPr>
        <w:t xml:space="preserve"> </w:t>
      </w:r>
      <w:r>
        <w:t>Engine</w:t>
      </w:r>
      <w:r w:rsidRPr="007B6B10">
        <w:rPr>
          <w:lang w:val="ru-RU"/>
        </w:rPr>
        <w:t xml:space="preserve"> 4, </w:t>
      </w:r>
      <w:r>
        <w:t>C</w:t>
      </w:r>
      <w:r w:rsidRPr="007B6B10">
        <w:rPr>
          <w:lang w:val="ru-RU"/>
        </w:rPr>
        <w:t xml:space="preserve">++ и </w:t>
      </w:r>
      <w:r>
        <w:t>Java</w:t>
      </w:r>
      <w:r w:rsidRPr="007B6B10">
        <w:rPr>
          <w:lang w:val="ru-RU"/>
        </w:rPr>
        <w:t>. Управление жизненным циклом задач и координация работ внутри технического стрима для обеспечения своевременной и качественной реализации функционала.</w:t>
      </w:r>
      <w:r w:rsidRPr="007B6B10">
        <w:rPr>
          <w:lang w:val="ru-RU"/>
        </w:rPr>
        <w:br/>
        <w:t>Ссылки на проект:</w:t>
      </w:r>
      <w:r w:rsidRPr="007B6B10">
        <w:rPr>
          <w:lang w:val="ru-RU"/>
        </w:rPr>
        <w:br/>
        <w:t xml:space="preserve">- Официальный сайт: </w:t>
      </w:r>
      <w:r>
        <w:t>https</w:t>
      </w:r>
      <w:r w:rsidRPr="007B6B10">
        <w:rPr>
          <w:lang w:val="ru-RU"/>
        </w:rPr>
        <w:t>://</w:t>
      </w:r>
      <w:proofErr w:type="spellStart"/>
      <w:r>
        <w:t>steelhunters</w:t>
      </w:r>
      <w:proofErr w:type="spellEnd"/>
      <w:r w:rsidRPr="007B6B10">
        <w:rPr>
          <w:lang w:val="ru-RU"/>
        </w:rPr>
        <w:t>.</w:t>
      </w:r>
      <w:r>
        <w:t>com</w:t>
      </w:r>
      <w:r w:rsidRPr="007B6B10">
        <w:rPr>
          <w:lang w:val="ru-RU"/>
        </w:rPr>
        <w:t>/</w:t>
      </w:r>
      <w:r w:rsidRPr="007B6B10">
        <w:rPr>
          <w:lang w:val="ru-RU"/>
        </w:rPr>
        <w:br/>
      </w:r>
      <w:r w:rsidRPr="007B6B10">
        <w:rPr>
          <w:lang w:val="ru-RU"/>
        </w:rPr>
        <w:t xml:space="preserve">- Страница в </w:t>
      </w:r>
      <w:r>
        <w:t>Steam</w:t>
      </w:r>
      <w:r w:rsidRPr="007B6B10">
        <w:rPr>
          <w:lang w:val="ru-RU"/>
        </w:rPr>
        <w:t xml:space="preserve">: </w:t>
      </w:r>
      <w:r>
        <w:t>https</w:t>
      </w:r>
      <w:r w:rsidRPr="007B6B10">
        <w:rPr>
          <w:lang w:val="ru-RU"/>
        </w:rPr>
        <w:t>://</w:t>
      </w:r>
      <w:r>
        <w:t>store</w:t>
      </w:r>
      <w:r w:rsidRPr="007B6B10">
        <w:rPr>
          <w:lang w:val="ru-RU"/>
        </w:rPr>
        <w:t>.</w:t>
      </w:r>
      <w:proofErr w:type="spellStart"/>
      <w:r>
        <w:t>steampowered</w:t>
      </w:r>
      <w:proofErr w:type="spellEnd"/>
      <w:r w:rsidRPr="007B6B10">
        <w:rPr>
          <w:lang w:val="ru-RU"/>
        </w:rPr>
        <w:t>.</w:t>
      </w:r>
      <w:r>
        <w:t>com</w:t>
      </w:r>
      <w:r w:rsidRPr="007B6B10">
        <w:rPr>
          <w:lang w:val="ru-RU"/>
        </w:rPr>
        <w:t>/</w:t>
      </w:r>
      <w:r>
        <w:t>app</w:t>
      </w:r>
      <w:r w:rsidRPr="007B6B10">
        <w:rPr>
          <w:lang w:val="ru-RU"/>
        </w:rPr>
        <w:t>/1691340/</w:t>
      </w:r>
      <w:r>
        <w:t>STEEL</w:t>
      </w:r>
      <w:r w:rsidRPr="007B6B10">
        <w:rPr>
          <w:lang w:val="ru-RU"/>
        </w:rPr>
        <w:t>_</w:t>
      </w:r>
      <w:r>
        <w:t>HUNTERS</w:t>
      </w:r>
      <w:r w:rsidRPr="007B6B10">
        <w:rPr>
          <w:lang w:val="ru-RU"/>
        </w:rPr>
        <w:t>/</w:t>
      </w:r>
      <w:r w:rsidRPr="007B6B10">
        <w:rPr>
          <w:lang w:val="ru-RU"/>
        </w:rPr>
        <w:br/>
      </w:r>
      <w:r w:rsidRPr="007B6B10">
        <w:rPr>
          <w:lang w:val="ru-RU"/>
        </w:rPr>
        <w:br/>
        <w:t>Ключевые задачи:</w:t>
      </w:r>
      <w:r w:rsidRPr="007B6B10">
        <w:rPr>
          <w:lang w:val="ru-RU"/>
        </w:rPr>
        <w:br/>
        <w:t xml:space="preserve">- Управление фичами: Полное сопровождение реализации фич, от постановки до приемки. Управление и </w:t>
      </w:r>
      <w:proofErr w:type="spellStart"/>
      <w:r w:rsidRPr="007B6B10">
        <w:rPr>
          <w:lang w:val="ru-RU"/>
        </w:rPr>
        <w:t>приоритизация</w:t>
      </w:r>
      <w:proofErr w:type="spellEnd"/>
      <w:r w:rsidRPr="007B6B10">
        <w:rPr>
          <w:lang w:val="ru-RU"/>
        </w:rPr>
        <w:t xml:space="preserve"> </w:t>
      </w:r>
      <w:proofErr w:type="spellStart"/>
      <w:r w:rsidRPr="007B6B10">
        <w:rPr>
          <w:lang w:val="ru-RU"/>
        </w:rPr>
        <w:t>бэклога</w:t>
      </w:r>
      <w:proofErr w:type="spellEnd"/>
      <w:r w:rsidRPr="007B6B10">
        <w:rPr>
          <w:lang w:val="ru-RU"/>
        </w:rPr>
        <w:t xml:space="preserve"> стрима;</w:t>
      </w:r>
      <w:r w:rsidRPr="007B6B10">
        <w:rPr>
          <w:lang w:val="ru-RU"/>
        </w:rPr>
        <w:br/>
        <w:t>- Планирование и контроль: Планир</w:t>
      </w:r>
      <w:r w:rsidRPr="007B6B10">
        <w:rPr>
          <w:lang w:val="ru-RU"/>
        </w:rPr>
        <w:t xml:space="preserve">ование спринтов, координация работ команды, контроль </w:t>
      </w:r>
      <w:r w:rsidRPr="007B6B10">
        <w:rPr>
          <w:lang w:val="ru-RU"/>
        </w:rPr>
        <w:lastRenderedPageBreak/>
        <w:t>сроков исполнения и анализ производственных рисков;</w:t>
      </w:r>
      <w:r w:rsidRPr="007B6B10">
        <w:rPr>
          <w:lang w:val="ru-RU"/>
        </w:rPr>
        <w:br/>
        <w:t>- Коммуникации и процессы: Организация эффективной кросс-функциональной коммуникации с другими стримами. Постоянное улучшение рабочих процессов;</w:t>
      </w:r>
      <w:r w:rsidRPr="007B6B10">
        <w:rPr>
          <w:lang w:val="ru-RU"/>
        </w:rPr>
        <w:br/>
        <w:t>- Разв</w:t>
      </w:r>
      <w:r w:rsidRPr="007B6B10">
        <w:rPr>
          <w:lang w:val="ru-RU"/>
        </w:rPr>
        <w:t xml:space="preserve">итие инструментария: Настройка и поддержка рабочих пространств в </w:t>
      </w:r>
      <w:r>
        <w:t>Jira</w:t>
      </w:r>
      <w:r w:rsidRPr="007B6B10">
        <w:rPr>
          <w:lang w:val="ru-RU"/>
        </w:rPr>
        <w:t xml:space="preserve">, ведение и актуализация базы знаний проекта в </w:t>
      </w:r>
      <w:r>
        <w:t>Confluence</w:t>
      </w:r>
      <w:r w:rsidRPr="007B6B10">
        <w:rPr>
          <w:lang w:val="ru-RU"/>
        </w:rPr>
        <w:t>.</w:t>
      </w:r>
      <w:r w:rsidRPr="007B6B10">
        <w:rPr>
          <w:lang w:val="ru-RU"/>
        </w:rPr>
        <w:br/>
      </w:r>
      <w:r w:rsidRPr="007B6B10">
        <w:rPr>
          <w:lang w:val="ru-RU"/>
        </w:rPr>
        <w:br/>
        <w:t>Достижения:</w:t>
      </w:r>
      <w:r w:rsidRPr="007B6B10">
        <w:rPr>
          <w:lang w:val="ru-RU"/>
        </w:rPr>
        <w:br/>
        <w:t xml:space="preserve">- Развитие проекта: Успешно провел в качестве фиче </w:t>
      </w:r>
      <w:proofErr w:type="spellStart"/>
      <w:r w:rsidRPr="007B6B10">
        <w:rPr>
          <w:lang w:val="ru-RU"/>
        </w:rPr>
        <w:t>овнера</w:t>
      </w:r>
      <w:proofErr w:type="spellEnd"/>
      <w:r w:rsidRPr="007B6B10">
        <w:rPr>
          <w:lang w:val="ru-RU"/>
        </w:rPr>
        <w:t xml:space="preserve"> несколько ключевых фичей;</w:t>
      </w:r>
      <w:r w:rsidRPr="007B6B10">
        <w:rPr>
          <w:lang w:val="ru-RU"/>
        </w:rPr>
        <w:br/>
        <w:t>- Работа с командой: Осуществля</w:t>
      </w:r>
      <w:r w:rsidRPr="007B6B10">
        <w:rPr>
          <w:lang w:val="ru-RU"/>
        </w:rPr>
        <w:t>л функции пипл партнера отслеживал состояние команды в условиях большой нагрузки и изменений условий разработки;</w:t>
      </w:r>
      <w:r w:rsidRPr="007B6B10">
        <w:rPr>
          <w:lang w:val="ru-RU"/>
        </w:rPr>
        <w:br/>
        <w:t>- Улучшение кросс-функционального взаимодействия: Поддерживал и активно развивал оперативную коммуникацию между разными стримами проекта, что п</w:t>
      </w:r>
      <w:r w:rsidRPr="007B6B10">
        <w:rPr>
          <w:lang w:val="ru-RU"/>
        </w:rPr>
        <w:t xml:space="preserve">озволило оперативнее реагировать на входящие в команду </w:t>
      </w:r>
      <w:proofErr w:type="spellStart"/>
      <w:r w:rsidRPr="007B6B10">
        <w:rPr>
          <w:lang w:val="ru-RU"/>
        </w:rPr>
        <w:t>срима</w:t>
      </w:r>
      <w:proofErr w:type="spellEnd"/>
      <w:r w:rsidRPr="007B6B10">
        <w:rPr>
          <w:lang w:val="ru-RU"/>
        </w:rPr>
        <w:t xml:space="preserve"> запросы.</w:t>
      </w:r>
    </w:p>
    <w:p w14:paraId="6554525C" w14:textId="16D016AC" w:rsidR="00207C50" w:rsidRPr="007B6B10" w:rsidRDefault="007B6B10">
      <w:pPr>
        <w:pStyle w:val="4"/>
        <w:rPr>
          <w:lang w:val="ru-RU"/>
        </w:rPr>
      </w:pPr>
      <w:r>
        <w:rPr>
          <w:lang w:val="ru-RU"/>
        </w:rPr>
        <w:t>ООО</w:t>
      </w:r>
    </w:p>
    <w:p w14:paraId="6EE872CE" w14:textId="77777777" w:rsidR="00207C50" w:rsidRPr="007B6B10" w:rsidRDefault="007B6B10">
      <w:pPr>
        <w:pStyle w:val="31"/>
        <w:rPr>
          <w:lang w:val="ru-RU"/>
        </w:rPr>
      </w:pPr>
      <w:r>
        <w:t>Project</w:t>
      </w:r>
      <w:r w:rsidRPr="007B6B10">
        <w:rPr>
          <w:lang w:val="ru-RU"/>
        </w:rPr>
        <w:t xml:space="preserve"> </w:t>
      </w:r>
      <w:r>
        <w:t>manager</w:t>
      </w:r>
      <w:r w:rsidRPr="007B6B10">
        <w:rPr>
          <w:lang w:val="ru-RU"/>
        </w:rPr>
        <w:t xml:space="preserve"> отдела продуктовой аналитики (</w:t>
      </w:r>
      <w:proofErr w:type="spellStart"/>
      <w:r>
        <w:t>Gamedev</w:t>
      </w:r>
      <w:proofErr w:type="spellEnd"/>
      <w:r w:rsidRPr="007B6B10">
        <w:rPr>
          <w:lang w:val="ru-RU"/>
        </w:rPr>
        <w:t>)</w:t>
      </w:r>
    </w:p>
    <w:p w14:paraId="66892B71" w14:textId="77777777" w:rsidR="00207C50" w:rsidRPr="007B6B10" w:rsidRDefault="007B6B10">
      <w:pPr>
        <w:rPr>
          <w:lang w:val="ru-RU"/>
        </w:rPr>
      </w:pPr>
      <w:r w:rsidRPr="007B6B10">
        <w:rPr>
          <w:lang w:val="ru-RU"/>
        </w:rPr>
        <w:t>Март 2021 — Июнь 2022 (1 год 4 месяца)</w:t>
      </w:r>
    </w:p>
    <w:p w14:paraId="37546964" w14:textId="77777777" w:rsidR="00207C50" w:rsidRPr="007B6B10" w:rsidRDefault="007B6B10">
      <w:pPr>
        <w:spacing w:after="283"/>
        <w:ind w:left="283"/>
        <w:rPr>
          <w:lang w:val="ru-RU"/>
        </w:rPr>
      </w:pPr>
      <w:r w:rsidRPr="007B6B10">
        <w:rPr>
          <w:lang w:val="ru-RU"/>
        </w:rPr>
        <w:t xml:space="preserve">Управление и развитие отдела аналитики для портфеля успешных </w:t>
      </w:r>
      <w:r>
        <w:t>F</w:t>
      </w:r>
      <w:r w:rsidRPr="007B6B10">
        <w:rPr>
          <w:lang w:val="ru-RU"/>
        </w:rPr>
        <w:t>2</w:t>
      </w:r>
      <w:r>
        <w:t>P</w:t>
      </w:r>
      <w:r w:rsidRPr="007B6B10">
        <w:rPr>
          <w:lang w:val="ru-RU"/>
        </w:rPr>
        <w:t>-игр.</w:t>
      </w:r>
      <w:r w:rsidRPr="007B6B10">
        <w:rPr>
          <w:lang w:val="ru-RU"/>
        </w:rPr>
        <w:br/>
      </w:r>
      <w:r w:rsidRPr="007B6B10">
        <w:rPr>
          <w:lang w:val="ru-RU"/>
        </w:rPr>
        <w:t>Ключевые задачи:</w:t>
      </w:r>
      <w:r w:rsidRPr="007B6B10">
        <w:rPr>
          <w:lang w:val="ru-RU"/>
        </w:rPr>
        <w:br/>
        <w:t>- Операционное управление отделом: Оптимизация рабочих процессов, квартальное планирование, планирование спринтов и координация работы нескольких команд аналитиков;</w:t>
      </w:r>
      <w:r w:rsidRPr="007B6B10">
        <w:rPr>
          <w:lang w:val="ru-RU"/>
        </w:rPr>
        <w:br/>
        <w:t xml:space="preserve">- Развитие команды: Найм, </w:t>
      </w:r>
      <w:proofErr w:type="spellStart"/>
      <w:r w:rsidRPr="007B6B10">
        <w:rPr>
          <w:lang w:val="ru-RU"/>
        </w:rPr>
        <w:t>онбординг</w:t>
      </w:r>
      <w:proofErr w:type="spellEnd"/>
      <w:r w:rsidRPr="007B6B10">
        <w:rPr>
          <w:lang w:val="ru-RU"/>
        </w:rPr>
        <w:t>, адаптация и развитие сотрудников отде</w:t>
      </w:r>
      <w:r w:rsidRPr="007B6B10">
        <w:rPr>
          <w:lang w:val="ru-RU"/>
        </w:rPr>
        <w:t>ла. Отслеживание метрик эффективности команд;</w:t>
      </w:r>
      <w:r w:rsidRPr="007B6B10">
        <w:rPr>
          <w:lang w:val="ru-RU"/>
        </w:rPr>
        <w:br/>
        <w:t>- Управление требованиями и коммуникация: Сбор, анализ и приоритезация требований от стейкхолдеров. Контроль сроков реализации. Организация эффективной кросс-функциональной коммуникации;</w:t>
      </w:r>
      <w:r w:rsidRPr="007B6B10">
        <w:rPr>
          <w:lang w:val="ru-RU"/>
        </w:rPr>
        <w:br/>
        <w:t>- Развитие инструментар</w:t>
      </w:r>
      <w:r w:rsidRPr="007B6B10">
        <w:rPr>
          <w:lang w:val="ru-RU"/>
        </w:rPr>
        <w:t>ия: Поддержка и развитие рабочих пространств отдела (</w:t>
      </w:r>
      <w:r>
        <w:t>Jira</w:t>
      </w:r>
      <w:r w:rsidRPr="007B6B10">
        <w:rPr>
          <w:lang w:val="ru-RU"/>
        </w:rPr>
        <w:t xml:space="preserve">, </w:t>
      </w:r>
      <w:r>
        <w:t>Confluence</w:t>
      </w:r>
      <w:r w:rsidRPr="007B6B10">
        <w:rPr>
          <w:lang w:val="ru-RU"/>
        </w:rPr>
        <w:t>).</w:t>
      </w:r>
      <w:r w:rsidRPr="007B6B10">
        <w:rPr>
          <w:lang w:val="ru-RU"/>
        </w:rPr>
        <w:br/>
      </w:r>
      <w:r w:rsidRPr="007B6B10">
        <w:rPr>
          <w:lang w:val="ru-RU"/>
        </w:rPr>
        <w:br/>
        <w:t>Проекты:</w:t>
      </w:r>
      <w:r w:rsidRPr="007B6B10">
        <w:rPr>
          <w:lang w:val="ru-RU"/>
        </w:rPr>
        <w:br/>
        <w:t xml:space="preserve">- </w:t>
      </w:r>
      <w:r>
        <w:t>Hero</w:t>
      </w:r>
      <w:r w:rsidRPr="007B6B10">
        <w:rPr>
          <w:lang w:val="ru-RU"/>
        </w:rPr>
        <w:t xml:space="preserve"> </w:t>
      </w:r>
      <w:r>
        <w:t>Wars</w:t>
      </w:r>
      <w:r w:rsidRPr="007B6B10">
        <w:rPr>
          <w:lang w:val="ru-RU"/>
        </w:rPr>
        <w:t xml:space="preserve"> </w:t>
      </w:r>
      <w:r>
        <w:t>https</w:t>
      </w:r>
      <w:r w:rsidRPr="007B6B10">
        <w:rPr>
          <w:lang w:val="ru-RU"/>
        </w:rPr>
        <w:t>://</w:t>
      </w:r>
      <w:proofErr w:type="spellStart"/>
      <w:r>
        <w:t>nexters</w:t>
      </w:r>
      <w:proofErr w:type="spellEnd"/>
      <w:r w:rsidRPr="007B6B10">
        <w:rPr>
          <w:lang w:val="ru-RU"/>
        </w:rPr>
        <w:t>.</w:t>
      </w:r>
      <w:r>
        <w:t>com</w:t>
      </w:r>
      <w:r w:rsidRPr="007B6B10">
        <w:rPr>
          <w:lang w:val="ru-RU"/>
        </w:rPr>
        <w:t>/</w:t>
      </w:r>
      <w:proofErr w:type="spellStart"/>
      <w:r>
        <w:t>en</w:t>
      </w:r>
      <w:proofErr w:type="spellEnd"/>
      <w:r w:rsidRPr="007B6B10">
        <w:rPr>
          <w:lang w:val="ru-RU"/>
        </w:rPr>
        <w:t>/</w:t>
      </w:r>
      <w:r>
        <w:t>hero</w:t>
      </w:r>
      <w:r w:rsidRPr="007B6B10">
        <w:rPr>
          <w:lang w:val="ru-RU"/>
        </w:rPr>
        <w:t>-</w:t>
      </w:r>
      <w:r>
        <w:t>wars</w:t>
      </w:r>
      <w:r w:rsidRPr="007B6B10">
        <w:rPr>
          <w:lang w:val="ru-RU"/>
        </w:rPr>
        <w:t xml:space="preserve"> (</w:t>
      </w:r>
      <w:r>
        <w:t>Mobile</w:t>
      </w:r>
      <w:r w:rsidRPr="007B6B10">
        <w:rPr>
          <w:lang w:val="ru-RU"/>
        </w:rPr>
        <w:t xml:space="preserve"> и </w:t>
      </w:r>
      <w:r>
        <w:t>Desktop</w:t>
      </w:r>
      <w:r w:rsidRPr="007B6B10">
        <w:rPr>
          <w:lang w:val="ru-RU"/>
        </w:rPr>
        <w:t xml:space="preserve"> версии - это два разных проекта различным оперированием);</w:t>
      </w:r>
      <w:r w:rsidRPr="007B6B10">
        <w:rPr>
          <w:lang w:val="ru-RU"/>
        </w:rPr>
        <w:br/>
        <w:t xml:space="preserve">- </w:t>
      </w:r>
      <w:r>
        <w:t>Throne</w:t>
      </w:r>
      <w:r w:rsidRPr="007B6B10">
        <w:rPr>
          <w:lang w:val="ru-RU"/>
        </w:rPr>
        <w:t xml:space="preserve"> </w:t>
      </w:r>
      <w:r>
        <w:t>Rush</w:t>
      </w:r>
      <w:r w:rsidRPr="007B6B10">
        <w:rPr>
          <w:lang w:val="ru-RU"/>
        </w:rPr>
        <w:t xml:space="preserve"> </w:t>
      </w:r>
      <w:r>
        <w:t>https</w:t>
      </w:r>
      <w:r w:rsidRPr="007B6B10">
        <w:rPr>
          <w:lang w:val="ru-RU"/>
        </w:rPr>
        <w:t>://</w:t>
      </w:r>
      <w:proofErr w:type="spellStart"/>
      <w:r>
        <w:t>nexters</w:t>
      </w:r>
      <w:proofErr w:type="spellEnd"/>
      <w:r w:rsidRPr="007B6B10">
        <w:rPr>
          <w:lang w:val="ru-RU"/>
        </w:rPr>
        <w:t>.</w:t>
      </w:r>
      <w:r>
        <w:t>com</w:t>
      </w:r>
      <w:r w:rsidRPr="007B6B10">
        <w:rPr>
          <w:lang w:val="ru-RU"/>
        </w:rPr>
        <w:t>/</w:t>
      </w:r>
      <w:proofErr w:type="spellStart"/>
      <w:r>
        <w:t>en</w:t>
      </w:r>
      <w:proofErr w:type="spellEnd"/>
      <w:r w:rsidRPr="007B6B10">
        <w:rPr>
          <w:lang w:val="ru-RU"/>
        </w:rPr>
        <w:t>/</w:t>
      </w:r>
      <w:r>
        <w:t>throne</w:t>
      </w:r>
      <w:r w:rsidRPr="007B6B10">
        <w:rPr>
          <w:lang w:val="ru-RU"/>
        </w:rPr>
        <w:t>-</w:t>
      </w:r>
      <w:r>
        <w:t>rush</w:t>
      </w:r>
      <w:r w:rsidRPr="007B6B10">
        <w:rPr>
          <w:lang w:val="ru-RU"/>
        </w:rPr>
        <w:t>;</w:t>
      </w:r>
      <w:r w:rsidRPr="007B6B10">
        <w:rPr>
          <w:lang w:val="ru-RU"/>
        </w:rPr>
        <w:br/>
        <w:t xml:space="preserve">- </w:t>
      </w:r>
      <w:proofErr w:type="spellStart"/>
      <w:r>
        <w:t>C</w:t>
      </w:r>
      <w:r>
        <w:t>hibi</w:t>
      </w:r>
      <w:proofErr w:type="spellEnd"/>
      <w:r w:rsidRPr="007B6B10">
        <w:rPr>
          <w:lang w:val="ru-RU"/>
        </w:rPr>
        <w:t xml:space="preserve"> </w:t>
      </w:r>
      <w:r>
        <w:t>Island</w:t>
      </w:r>
      <w:r w:rsidRPr="007B6B10">
        <w:rPr>
          <w:lang w:val="ru-RU"/>
        </w:rPr>
        <w:t xml:space="preserve"> </w:t>
      </w:r>
      <w:r>
        <w:t>https</w:t>
      </w:r>
      <w:r w:rsidRPr="007B6B10">
        <w:rPr>
          <w:lang w:val="ru-RU"/>
        </w:rPr>
        <w:t>://</w:t>
      </w:r>
      <w:proofErr w:type="spellStart"/>
      <w:r>
        <w:t>nexters</w:t>
      </w:r>
      <w:proofErr w:type="spellEnd"/>
      <w:r w:rsidRPr="007B6B10">
        <w:rPr>
          <w:lang w:val="ru-RU"/>
        </w:rPr>
        <w:t>.</w:t>
      </w:r>
      <w:r>
        <w:t>com</w:t>
      </w:r>
      <w:r w:rsidRPr="007B6B10">
        <w:rPr>
          <w:lang w:val="ru-RU"/>
        </w:rPr>
        <w:t>/</w:t>
      </w:r>
      <w:proofErr w:type="spellStart"/>
      <w:r>
        <w:t>en</w:t>
      </w:r>
      <w:proofErr w:type="spellEnd"/>
      <w:r w:rsidRPr="007B6B10">
        <w:rPr>
          <w:lang w:val="ru-RU"/>
        </w:rPr>
        <w:t>/</w:t>
      </w:r>
      <w:proofErr w:type="spellStart"/>
      <w:r>
        <w:t>chibi</w:t>
      </w:r>
      <w:proofErr w:type="spellEnd"/>
      <w:r w:rsidRPr="007B6B10">
        <w:rPr>
          <w:lang w:val="ru-RU"/>
        </w:rPr>
        <w:t>-</w:t>
      </w:r>
      <w:r>
        <w:t>island</w:t>
      </w:r>
      <w:r w:rsidRPr="007B6B10">
        <w:rPr>
          <w:lang w:val="ru-RU"/>
        </w:rPr>
        <w:t>;</w:t>
      </w:r>
      <w:r w:rsidRPr="007B6B10">
        <w:rPr>
          <w:lang w:val="ru-RU"/>
        </w:rPr>
        <w:br/>
        <w:t xml:space="preserve">- </w:t>
      </w:r>
      <w:r>
        <w:t>Island</w:t>
      </w:r>
      <w:r w:rsidRPr="007B6B10">
        <w:rPr>
          <w:lang w:val="ru-RU"/>
        </w:rPr>
        <w:t xml:space="preserve"> </w:t>
      </w:r>
      <w:proofErr w:type="spellStart"/>
      <w:r>
        <w:t>Questaway</w:t>
      </w:r>
      <w:proofErr w:type="spellEnd"/>
      <w:r w:rsidRPr="007B6B10">
        <w:rPr>
          <w:lang w:val="ru-RU"/>
        </w:rPr>
        <w:t xml:space="preserve"> </w:t>
      </w:r>
      <w:r>
        <w:t>https</w:t>
      </w:r>
      <w:r w:rsidRPr="007B6B10">
        <w:rPr>
          <w:lang w:val="ru-RU"/>
        </w:rPr>
        <w:t>://</w:t>
      </w:r>
      <w:proofErr w:type="spellStart"/>
      <w:r>
        <w:t>nexters</w:t>
      </w:r>
      <w:proofErr w:type="spellEnd"/>
      <w:r w:rsidRPr="007B6B10">
        <w:rPr>
          <w:lang w:val="ru-RU"/>
        </w:rPr>
        <w:t>.</w:t>
      </w:r>
      <w:r>
        <w:t>com</w:t>
      </w:r>
      <w:r w:rsidRPr="007B6B10">
        <w:rPr>
          <w:lang w:val="ru-RU"/>
        </w:rPr>
        <w:t>/</w:t>
      </w:r>
      <w:proofErr w:type="spellStart"/>
      <w:r>
        <w:t>en</w:t>
      </w:r>
      <w:proofErr w:type="spellEnd"/>
      <w:r w:rsidRPr="007B6B10">
        <w:rPr>
          <w:lang w:val="ru-RU"/>
        </w:rPr>
        <w:t>/</w:t>
      </w:r>
      <w:r>
        <w:t>island</w:t>
      </w:r>
      <w:r w:rsidRPr="007B6B10">
        <w:rPr>
          <w:lang w:val="ru-RU"/>
        </w:rPr>
        <w:t>-</w:t>
      </w:r>
      <w:proofErr w:type="spellStart"/>
      <w:r>
        <w:t>questaway</w:t>
      </w:r>
      <w:proofErr w:type="spellEnd"/>
      <w:r w:rsidRPr="007B6B10">
        <w:rPr>
          <w:lang w:val="ru-RU"/>
        </w:rPr>
        <w:t>;</w:t>
      </w:r>
      <w:r w:rsidRPr="007B6B10">
        <w:rPr>
          <w:lang w:val="ru-RU"/>
        </w:rPr>
        <w:br/>
        <w:t xml:space="preserve">- </w:t>
      </w:r>
      <w:r>
        <w:t>Island</w:t>
      </w:r>
      <w:r w:rsidRPr="007B6B10">
        <w:rPr>
          <w:lang w:val="ru-RU"/>
        </w:rPr>
        <w:t xml:space="preserve"> </w:t>
      </w:r>
      <w:r>
        <w:t>Experiment</w:t>
      </w:r>
      <w:r w:rsidRPr="007B6B10">
        <w:rPr>
          <w:lang w:val="ru-RU"/>
        </w:rPr>
        <w:t xml:space="preserve"> </w:t>
      </w:r>
      <w:r>
        <w:t>https</w:t>
      </w:r>
      <w:r w:rsidRPr="007B6B10">
        <w:rPr>
          <w:lang w:val="ru-RU"/>
        </w:rPr>
        <w:t>://</w:t>
      </w:r>
      <w:proofErr w:type="spellStart"/>
      <w:r>
        <w:t>nexters</w:t>
      </w:r>
      <w:proofErr w:type="spellEnd"/>
      <w:r w:rsidRPr="007B6B10">
        <w:rPr>
          <w:lang w:val="ru-RU"/>
        </w:rPr>
        <w:t>.</w:t>
      </w:r>
      <w:r>
        <w:t>com</w:t>
      </w:r>
      <w:r w:rsidRPr="007B6B10">
        <w:rPr>
          <w:lang w:val="ru-RU"/>
        </w:rPr>
        <w:t>/</w:t>
      </w:r>
      <w:proofErr w:type="spellStart"/>
      <w:r>
        <w:t>en</w:t>
      </w:r>
      <w:proofErr w:type="spellEnd"/>
      <w:r w:rsidRPr="007B6B10">
        <w:rPr>
          <w:lang w:val="ru-RU"/>
        </w:rPr>
        <w:t>/</w:t>
      </w:r>
      <w:r>
        <w:t>island</w:t>
      </w:r>
      <w:r w:rsidRPr="007B6B10">
        <w:rPr>
          <w:lang w:val="ru-RU"/>
        </w:rPr>
        <w:t>-</w:t>
      </w:r>
      <w:r>
        <w:t>experiment</w:t>
      </w:r>
      <w:r w:rsidRPr="007B6B10">
        <w:rPr>
          <w:lang w:val="ru-RU"/>
        </w:rPr>
        <w:t>.</w:t>
      </w:r>
      <w:r w:rsidRPr="007B6B10">
        <w:rPr>
          <w:lang w:val="ru-RU"/>
        </w:rPr>
        <w:br/>
        <w:t>Каждым проектом занималась отдельная команда аналитиков.</w:t>
      </w:r>
      <w:r w:rsidRPr="007B6B10">
        <w:rPr>
          <w:lang w:val="ru-RU"/>
        </w:rPr>
        <w:br/>
      </w:r>
      <w:r w:rsidRPr="007B6B10">
        <w:rPr>
          <w:lang w:val="ru-RU"/>
        </w:rPr>
        <w:br/>
        <w:t>Достижения:</w:t>
      </w:r>
      <w:r w:rsidRPr="007B6B10">
        <w:rPr>
          <w:lang w:val="ru-RU"/>
        </w:rPr>
        <w:br/>
        <w:t>- Масштабирован</w:t>
      </w:r>
      <w:r w:rsidRPr="007B6B10">
        <w:rPr>
          <w:lang w:val="ru-RU"/>
        </w:rPr>
        <w:t>ие аналитической функции: Успешно масштабировал отдел для поддержки 6 параллельных игровых проектов, каждый с выделенной аналитической командой, что обеспечило глубокую фокусировку и экспертизу по каждому продукту;</w:t>
      </w:r>
      <w:r w:rsidRPr="007B6B10">
        <w:rPr>
          <w:lang w:val="ru-RU"/>
        </w:rPr>
        <w:br/>
        <w:t>- Повышение эффективности процессов: Внед</w:t>
      </w:r>
      <w:r w:rsidRPr="007B6B10">
        <w:rPr>
          <w:lang w:val="ru-RU"/>
        </w:rPr>
        <w:t xml:space="preserve">рение стандартизированных процессов и инструментов планирования (спринты, кварталы) сократило время на согласование и </w:t>
      </w:r>
      <w:proofErr w:type="spellStart"/>
      <w:r w:rsidRPr="007B6B10">
        <w:rPr>
          <w:lang w:val="ru-RU"/>
        </w:rPr>
        <w:t>приоритизацию</w:t>
      </w:r>
      <w:proofErr w:type="spellEnd"/>
      <w:r w:rsidRPr="007B6B10">
        <w:rPr>
          <w:lang w:val="ru-RU"/>
        </w:rPr>
        <w:t xml:space="preserve"> запросов;</w:t>
      </w:r>
    </w:p>
    <w:p w14:paraId="3C5BE4EA" w14:textId="22F0E49B" w:rsidR="00207C50" w:rsidRPr="007B6B10" w:rsidRDefault="007B6B10">
      <w:pPr>
        <w:pStyle w:val="4"/>
        <w:rPr>
          <w:lang w:val="ru-RU"/>
        </w:rPr>
      </w:pPr>
      <w:r>
        <w:rPr>
          <w:lang w:val="ru-RU"/>
        </w:rPr>
        <w:t>ООО</w:t>
      </w:r>
    </w:p>
    <w:p w14:paraId="2C69B8B4" w14:textId="77777777" w:rsidR="00207C50" w:rsidRDefault="007B6B10">
      <w:pPr>
        <w:pStyle w:val="31"/>
      </w:pPr>
      <w:r>
        <w:t>Project/Delivery manager (</w:t>
      </w:r>
      <w:proofErr w:type="spellStart"/>
      <w:r>
        <w:t>Gamedev</w:t>
      </w:r>
      <w:proofErr w:type="spellEnd"/>
      <w:r>
        <w:t>)</w:t>
      </w:r>
    </w:p>
    <w:p w14:paraId="6EDFA71B" w14:textId="77777777" w:rsidR="00207C50" w:rsidRDefault="007B6B10">
      <w:r>
        <w:t>Сентябрь 2019 — Февраль 2021 (1 год 6 месяцев)</w:t>
      </w:r>
    </w:p>
    <w:p w14:paraId="151AAF39" w14:textId="77777777" w:rsidR="00207C50" w:rsidRPr="007B6B10" w:rsidRDefault="007B6B10">
      <w:pPr>
        <w:spacing w:after="283"/>
        <w:ind w:left="283"/>
        <w:rPr>
          <w:lang w:val="ru-RU"/>
        </w:rPr>
      </w:pPr>
      <w:r w:rsidRPr="007B6B10">
        <w:rPr>
          <w:lang w:val="ru-RU"/>
        </w:rPr>
        <w:lastRenderedPageBreak/>
        <w:t xml:space="preserve">Управление полным циклом поддержки и развития высоконагруженных веб-платформ для портфеля </w:t>
      </w:r>
      <w:r>
        <w:t>AAA</w:t>
      </w:r>
      <w:r w:rsidRPr="007B6B10">
        <w:rPr>
          <w:lang w:val="ru-RU"/>
        </w:rPr>
        <w:t xml:space="preserve">-игр. Работа с полным спектром веб-инструментов, от официальных сайтов и промо-страниц до интеграций с игровыми и партнерскими </w:t>
      </w:r>
      <w:r>
        <w:t>API</w:t>
      </w:r>
      <w:r w:rsidRPr="007B6B10">
        <w:rPr>
          <w:lang w:val="ru-RU"/>
        </w:rPr>
        <w:t>.</w:t>
      </w:r>
      <w:r w:rsidRPr="007B6B10">
        <w:rPr>
          <w:lang w:val="ru-RU"/>
        </w:rPr>
        <w:br/>
      </w:r>
      <w:r w:rsidRPr="007B6B10">
        <w:rPr>
          <w:lang w:val="ru-RU"/>
        </w:rPr>
        <w:br/>
      </w:r>
      <w:r>
        <w:t>Проекты:</w:t>
      </w:r>
      <w:r>
        <w:br/>
        <w:t>- Warface https://ru.</w:t>
      </w:r>
      <w:r>
        <w:t>warface.com/ / https://pc.warface.com/en/;</w:t>
      </w:r>
      <w:r>
        <w:br/>
        <w:t>- Warface: Breakout https://playbreakout.com/ru;</w:t>
      </w:r>
      <w:r>
        <w:br/>
        <w:t>- Lost Ark https://la.mail.ru/;</w:t>
      </w:r>
      <w:r>
        <w:br/>
        <w:t>- Conqueror's Blade https://conqblade.ru/ / https://conqblade.com/en;</w:t>
      </w:r>
      <w:r>
        <w:br/>
        <w:t>- Perfect World https://pw.mail.ru/;</w:t>
      </w:r>
      <w:r>
        <w:br/>
        <w:t>- ArcheAge https://archea</w:t>
      </w:r>
      <w:r>
        <w:t>ge.ru/;</w:t>
      </w:r>
      <w:r>
        <w:br/>
        <w:t>- CrossFire https://cfire.ru/;</w:t>
      </w:r>
      <w:r>
        <w:br/>
        <w:t>- Skyforge https://sf.mail.ru/.</w:t>
      </w:r>
      <w:r>
        <w:br/>
      </w:r>
      <w:r>
        <w:br/>
      </w:r>
      <w:r w:rsidRPr="007B6B10">
        <w:rPr>
          <w:lang w:val="ru-RU"/>
        </w:rPr>
        <w:t>Ключевые задачи:</w:t>
      </w:r>
      <w:r w:rsidRPr="007B6B10">
        <w:rPr>
          <w:lang w:val="ru-RU"/>
        </w:rPr>
        <w:br/>
        <w:t>- Управление проектами: Полное сопровождение проектов от идеи до реализации: постановка задач, контроль сроков и ресурсов веб-отдела, согласование на всех этапах. Напи</w:t>
      </w:r>
      <w:r w:rsidRPr="007B6B10">
        <w:rPr>
          <w:lang w:val="ru-RU"/>
        </w:rPr>
        <w:t>сание ТЗ для команд разработки и дизайна;</w:t>
      </w:r>
      <w:r w:rsidRPr="007B6B10">
        <w:rPr>
          <w:lang w:val="ru-RU"/>
        </w:rPr>
        <w:br/>
        <w:t xml:space="preserve">- Развитие экосистемы: Разработка и поддержка промо-страниц для акционных активностей, а также интеграция с </w:t>
      </w:r>
      <w:r>
        <w:t>API</w:t>
      </w:r>
      <w:r w:rsidRPr="007B6B10">
        <w:rPr>
          <w:lang w:val="ru-RU"/>
        </w:rPr>
        <w:t xml:space="preserve"> игровых клиентов и сторонних партнерских площадок. Проработка пользовательских сценариев, создание </w:t>
      </w:r>
      <w:r>
        <w:t>wir</w:t>
      </w:r>
      <w:r>
        <w:t>eframes</w:t>
      </w:r>
      <w:r w:rsidRPr="007B6B10">
        <w:rPr>
          <w:lang w:val="ru-RU"/>
        </w:rPr>
        <w:t>.</w:t>
      </w:r>
      <w:r w:rsidRPr="007B6B10">
        <w:rPr>
          <w:lang w:val="ru-RU"/>
        </w:rPr>
        <w:br/>
      </w:r>
      <w:r w:rsidRPr="007B6B10">
        <w:rPr>
          <w:lang w:val="ru-RU"/>
        </w:rPr>
        <w:br/>
        <w:t>Достижения:</w:t>
      </w:r>
      <w:r w:rsidRPr="007B6B10">
        <w:rPr>
          <w:lang w:val="ru-RU"/>
        </w:rPr>
        <w:br/>
        <w:t>- Улучшение пользовательского опыта: Редизайн и структурное улучшение ключевых веб-интерфейсов проектов привели к увеличению вовлеченности и удовлетворенности пользователей и стейкхолдеров.</w:t>
      </w:r>
    </w:p>
    <w:p w14:paraId="3BC0CD49" w14:textId="77777777" w:rsidR="00207C50" w:rsidRDefault="007B6B10">
      <w:pPr>
        <w:pStyle w:val="31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навыки</w:t>
      </w:r>
      <w:proofErr w:type="spellEnd"/>
    </w:p>
    <w:p w14:paraId="6E905078" w14:textId="77777777" w:rsidR="00207C50" w:rsidRDefault="007B6B10">
      <w:r>
        <w:t>Scrum, E-Commerce, Usability</w:t>
      </w:r>
      <w:r>
        <w:t xml:space="preserve">, Internet Marketing, Project management, Agile Project Management, Atlassian Jira, Team management, Kanban, Analytical skills, QA, Trello, Redmine, Asana, UX, UI, Start-up project, Axure, Английский язык, Jira, Waterfall, Unreal Engine, web, Team Leader, </w:t>
      </w:r>
      <w:r>
        <w:t>Scrum Maste, Roadmap, Risk management, Resource Management, Release Management, HR</w:t>
      </w:r>
    </w:p>
    <w:p w14:paraId="49A01FC0" w14:textId="77777777" w:rsidR="00207C50" w:rsidRPr="007B6B10" w:rsidRDefault="007B6B10">
      <w:pPr>
        <w:pStyle w:val="5"/>
        <w:rPr>
          <w:lang w:val="ru-RU"/>
        </w:rPr>
      </w:pPr>
      <w:r w:rsidRPr="007B6B10">
        <w:rPr>
          <w:lang w:val="ru-RU"/>
        </w:rPr>
        <w:t>Образование</w:t>
      </w:r>
    </w:p>
    <w:p w14:paraId="1EEEF446" w14:textId="77777777" w:rsidR="00207C50" w:rsidRPr="007B6B10" w:rsidRDefault="007B6B10">
      <w:pPr>
        <w:pStyle w:val="31"/>
        <w:rPr>
          <w:lang w:val="ru-RU"/>
        </w:rPr>
      </w:pPr>
      <w:r w:rsidRPr="007B6B10">
        <w:rPr>
          <w:lang w:val="ru-RU"/>
        </w:rPr>
        <w:t>Высшее</w:t>
      </w:r>
    </w:p>
    <w:p w14:paraId="501DEE01" w14:textId="77777777" w:rsidR="00207C50" w:rsidRPr="007B6B10" w:rsidRDefault="007B6B10">
      <w:pPr>
        <w:pStyle w:val="4"/>
        <w:rPr>
          <w:lang w:val="ru-RU"/>
        </w:rPr>
      </w:pPr>
      <w:r w:rsidRPr="007B6B10">
        <w:rPr>
          <w:lang w:val="ru-RU"/>
        </w:rPr>
        <w:t>Московская академия предпринимательства при Правительстве Москвы, Москва</w:t>
      </w:r>
    </w:p>
    <w:p w14:paraId="27408EA1" w14:textId="31C89794" w:rsidR="00207C50" w:rsidRPr="007B6B10" w:rsidRDefault="007B6B10">
      <w:pPr>
        <w:rPr>
          <w:lang w:val="ru-RU"/>
        </w:rPr>
      </w:pPr>
      <w:r w:rsidRPr="007B6B10">
        <w:rPr>
          <w:lang w:val="ru-RU"/>
        </w:rPr>
        <w:t xml:space="preserve">Коммерции и маркетинга / </w:t>
      </w:r>
      <w:r w:rsidRPr="007B6B10">
        <w:rPr>
          <w:lang w:val="ru-RU"/>
        </w:rPr>
        <w:t>Маркетинг</w:t>
      </w:r>
      <w:r w:rsidRPr="007B6B10">
        <w:rPr>
          <w:lang w:val="ru-RU"/>
        </w:rPr>
        <w:br/>
      </w:r>
    </w:p>
    <w:p w14:paraId="72AC9066" w14:textId="77777777" w:rsidR="00207C50" w:rsidRPr="007B6B10" w:rsidRDefault="007B6B10">
      <w:pPr>
        <w:pStyle w:val="31"/>
        <w:rPr>
          <w:lang w:val="ru-RU"/>
        </w:rPr>
      </w:pPr>
      <w:r w:rsidRPr="007B6B10">
        <w:rPr>
          <w:lang w:val="ru-RU"/>
        </w:rPr>
        <w:t>Знание языков</w:t>
      </w:r>
    </w:p>
    <w:p w14:paraId="612C980E" w14:textId="77777777" w:rsidR="00207C50" w:rsidRPr="007B6B10" w:rsidRDefault="007B6B10">
      <w:pPr>
        <w:rPr>
          <w:lang w:val="ru-RU"/>
        </w:rPr>
      </w:pPr>
      <w:r w:rsidRPr="007B6B10">
        <w:rPr>
          <w:lang w:val="ru-RU"/>
        </w:rPr>
        <w:t>Русский — Родной</w:t>
      </w:r>
      <w:r w:rsidRPr="007B6B10">
        <w:rPr>
          <w:lang w:val="ru-RU"/>
        </w:rPr>
        <w:br/>
        <w:t xml:space="preserve">Английский — </w:t>
      </w:r>
      <w:r>
        <w:t>B</w:t>
      </w:r>
      <w:r w:rsidRPr="007B6B10">
        <w:rPr>
          <w:lang w:val="ru-RU"/>
        </w:rPr>
        <w:t>1 — Средний</w:t>
      </w:r>
    </w:p>
    <w:p w14:paraId="25E09C7C" w14:textId="776BD3FE" w:rsidR="00207C50" w:rsidRPr="007B6B10" w:rsidRDefault="00207C50">
      <w:pPr>
        <w:rPr>
          <w:lang w:val="ru-RU"/>
        </w:rPr>
      </w:pPr>
    </w:p>
    <w:sectPr w:rsidR="00207C50" w:rsidRPr="007B6B10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C50"/>
    <w:rsid w:val="0029639D"/>
    <w:rsid w:val="00326F90"/>
    <w:rsid w:val="007B6B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D97F18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2026-04-30T16:40:00Z</dcterms:created>
  <dcterms:modified xsi:type="dcterms:W3CDTF">2026-04-30T16:40:00Z</dcterms:modified>
  <cp:category/>
</cp:coreProperties>
</file>