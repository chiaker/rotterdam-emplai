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ACEA" w14:textId="77777777" w:rsidR="00152044" w:rsidRDefault="00152044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152044" w:rsidRPr="00EB5698" w14:paraId="4E7DD73F" w14:textId="77777777">
        <w:tc>
          <w:tcPr>
            <w:tcW w:w="5270" w:type="dxa"/>
          </w:tcPr>
          <w:p w14:paraId="703F632C" w14:textId="3C30FB58" w:rsidR="00152044" w:rsidRPr="00EB5698" w:rsidRDefault="00EB5698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60</w:t>
            </w:r>
          </w:p>
          <w:p w14:paraId="212A35BD" w14:textId="77777777" w:rsidR="00152044" w:rsidRPr="00EB5698" w:rsidRDefault="00152044">
            <w:pPr>
              <w:rPr>
                <w:lang w:val="ru-RU"/>
              </w:rPr>
            </w:pPr>
          </w:p>
        </w:tc>
        <w:tc>
          <w:tcPr>
            <w:tcW w:w="5270" w:type="dxa"/>
          </w:tcPr>
          <w:p w14:paraId="6B5C4988" w14:textId="77777777" w:rsidR="00152044" w:rsidRPr="00EB5698" w:rsidRDefault="00152044">
            <w:pPr>
              <w:rPr>
                <w:lang w:val="ru-RU"/>
              </w:rPr>
            </w:pPr>
          </w:p>
        </w:tc>
      </w:tr>
    </w:tbl>
    <w:p w14:paraId="29C3C1D4" w14:textId="77777777" w:rsidR="00152044" w:rsidRPr="00EB5698" w:rsidRDefault="00EB5698">
      <w:pPr>
        <w:pStyle w:val="5"/>
        <w:rPr>
          <w:lang w:val="ru-RU"/>
        </w:rPr>
      </w:pPr>
      <w:r w:rsidRPr="00EB5698">
        <w:rPr>
          <w:lang w:val="ru-RU"/>
        </w:rPr>
        <w:t>Профессиональный опыт</w:t>
      </w:r>
    </w:p>
    <w:p w14:paraId="55EF9CFC" w14:textId="77777777" w:rsidR="00152044" w:rsidRPr="00EB5698" w:rsidRDefault="00EB5698">
      <w:pPr>
        <w:pStyle w:val="4"/>
        <w:rPr>
          <w:lang w:val="ru-RU"/>
        </w:rPr>
      </w:pPr>
      <w:proofErr w:type="spellStart"/>
      <w:r>
        <w:t>Reksoft</w:t>
      </w:r>
      <w:proofErr w:type="spellEnd"/>
    </w:p>
    <w:p w14:paraId="64664783" w14:textId="77777777" w:rsidR="00152044" w:rsidRPr="00EB5698" w:rsidRDefault="00EB5698">
      <w:pPr>
        <w:pStyle w:val="31"/>
        <w:rPr>
          <w:lang w:val="ru-RU"/>
        </w:rPr>
      </w:pPr>
      <w:r>
        <w:t>IOS</w:t>
      </w:r>
      <w:r w:rsidRPr="00EB5698">
        <w:rPr>
          <w:lang w:val="ru-RU"/>
        </w:rPr>
        <w:t>-разработчик</w:t>
      </w:r>
    </w:p>
    <w:p w14:paraId="42D24FDF" w14:textId="77777777" w:rsidR="00152044" w:rsidRPr="00EB5698" w:rsidRDefault="00EB5698">
      <w:pPr>
        <w:rPr>
          <w:lang w:val="ru-RU"/>
        </w:rPr>
      </w:pPr>
      <w:r w:rsidRPr="00EB5698">
        <w:rPr>
          <w:lang w:val="ru-RU"/>
        </w:rPr>
        <w:t>Март 2023 — Февраль 2025 (2 года)</w:t>
      </w:r>
    </w:p>
    <w:p w14:paraId="194EEB57" w14:textId="77777777" w:rsidR="00152044" w:rsidRPr="00EB5698" w:rsidRDefault="00EB5698">
      <w:pPr>
        <w:spacing w:after="283"/>
        <w:ind w:left="283"/>
        <w:rPr>
          <w:lang w:val="ru-RU"/>
        </w:rPr>
      </w:pPr>
      <w:proofErr w:type="spellStart"/>
      <w:r>
        <w:t>Rek</w:t>
      </w:r>
      <w:r>
        <w:t>soft</w:t>
      </w:r>
      <w:proofErr w:type="spellEnd"/>
      <w:r w:rsidRPr="00EB5698">
        <w:rPr>
          <w:lang w:val="ru-RU"/>
        </w:rPr>
        <w:t xml:space="preserve"> — российская </w:t>
      </w:r>
      <w:proofErr w:type="spellStart"/>
      <w:r w:rsidRPr="00EB5698">
        <w:rPr>
          <w:lang w:val="ru-RU"/>
        </w:rPr>
        <w:t>аутсорс</w:t>
      </w:r>
      <w:proofErr w:type="spellEnd"/>
      <w:r w:rsidRPr="00EB5698">
        <w:rPr>
          <w:lang w:val="ru-RU"/>
        </w:rPr>
        <w:t xml:space="preserve">-компания с многолетним опытом в разработке </w:t>
      </w:r>
      <w:proofErr w:type="spellStart"/>
      <w:r w:rsidRPr="00EB5698">
        <w:rPr>
          <w:lang w:val="ru-RU"/>
        </w:rPr>
        <w:t>кастомных</w:t>
      </w:r>
      <w:proofErr w:type="spellEnd"/>
      <w:r w:rsidRPr="00EB5698">
        <w:rPr>
          <w:lang w:val="ru-RU"/>
        </w:rPr>
        <w:t xml:space="preserve"> решений и проектной поставке ПО для корпоративных клиентов. Специализируется на цифровых продуктах, системной интеграции и комплексных инженерных сервисах в различных отраслях. </w:t>
      </w:r>
      <w:r w:rsidRPr="00EB5698">
        <w:rPr>
          <w:lang w:val="ru-RU"/>
        </w:rPr>
        <w:t xml:space="preserve"> </w:t>
      </w:r>
      <w:r w:rsidRPr="00EB5698">
        <w:rPr>
          <w:lang w:val="ru-RU"/>
        </w:rPr>
        <w:br/>
      </w:r>
      <w:r w:rsidRPr="00EB5698">
        <w:rPr>
          <w:lang w:val="ru-RU"/>
        </w:rPr>
        <w:br/>
      </w:r>
      <w:r w:rsidRPr="00EB5698">
        <w:rPr>
          <w:lang w:val="ru-RU"/>
        </w:rPr>
        <w:br/>
        <w:t xml:space="preserve">Команда из 12 человек: 3 </w:t>
      </w:r>
      <w:r>
        <w:t>iOS</w:t>
      </w:r>
      <w:r w:rsidRPr="00EB5698">
        <w:rPr>
          <w:lang w:val="ru-RU"/>
        </w:rPr>
        <w:t xml:space="preserve">, 3 </w:t>
      </w:r>
      <w:r>
        <w:t>Android</w:t>
      </w:r>
      <w:r w:rsidRPr="00EB5698">
        <w:rPr>
          <w:lang w:val="ru-RU"/>
        </w:rPr>
        <w:t xml:space="preserve">, 2 </w:t>
      </w:r>
      <w:r>
        <w:t>Backend</w:t>
      </w:r>
      <w:r w:rsidRPr="00EB5698">
        <w:rPr>
          <w:lang w:val="ru-RU"/>
        </w:rPr>
        <w:t xml:space="preserve">, 2 </w:t>
      </w:r>
      <w:r>
        <w:t>QA</w:t>
      </w:r>
      <w:r w:rsidRPr="00EB5698">
        <w:rPr>
          <w:lang w:val="ru-RU"/>
        </w:rPr>
        <w:t xml:space="preserve">-инженера, дизайнер, </w:t>
      </w:r>
      <w:r>
        <w:t>PM</w:t>
      </w:r>
      <w:r w:rsidRPr="00EB5698">
        <w:rPr>
          <w:lang w:val="ru-RU"/>
        </w:rPr>
        <w:br/>
      </w:r>
      <w:r w:rsidRPr="00EB5698">
        <w:rPr>
          <w:lang w:val="ru-RU"/>
        </w:rPr>
        <w:br/>
        <w:t xml:space="preserve">Используемый стек: </w:t>
      </w:r>
      <w:r>
        <w:t>Swift</w:t>
      </w:r>
      <w:r w:rsidRPr="00EB5698">
        <w:rPr>
          <w:lang w:val="ru-RU"/>
        </w:rPr>
        <w:t xml:space="preserve">, </w:t>
      </w:r>
      <w:proofErr w:type="spellStart"/>
      <w:r>
        <w:t>UIKit</w:t>
      </w:r>
      <w:proofErr w:type="spellEnd"/>
      <w:r w:rsidRPr="00EB5698">
        <w:rPr>
          <w:lang w:val="ru-RU"/>
        </w:rPr>
        <w:t xml:space="preserve">, </w:t>
      </w:r>
      <w:proofErr w:type="spellStart"/>
      <w:r>
        <w:t>SwiftUI</w:t>
      </w:r>
      <w:proofErr w:type="spellEnd"/>
      <w:r w:rsidRPr="00EB5698">
        <w:rPr>
          <w:lang w:val="ru-RU"/>
        </w:rPr>
        <w:t xml:space="preserve">, </w:t>
      </w:r>
      <w:r>
        <w:t>Combine</w:t>
      </w:r>
      <w:r w:rsidRPr="00EB5698">
        <w:rPr>
          <w:lang w:val="ru-RU"/>
        </w:rPr>
        <w:t xml:space="preserve">, </w:t>
      </w:r>
      <w:r>
        <w:t>VIP</w:t>
      </w:r>
      <w:r w:rsidRPr="00EB5698">
        <w:rPr>
          <w:lang w:val="ru-RU"/>
        </w:rPr>
        <w:t xml:space="preserve">, </w:t>
      </w:r>
      <w:r>
        <w:t>Clean</w:t>
      </w:r>
      <w:r w:rsidRPr="00EB5698">
        <w:rPr>
          <w:lang w:val="ru-RU"/>
        </w:rPr>
        <w:t xml:space="preserve"> </w:t>
      </w:r>
      <w:r>
        <w:t>Architecture</w:t>
      </w:r>
      <w:r w:rsidRPr="00EB5698">
        <w:rPr>
          <w:lang w:val="ru-RU"/>
        </w:rPr>
        <w:t xml:space="preserve">, </w:t>
      </w:r>
      <w:proofErr w:type="spellStart"/>
      <w:r>
        <w:t>CoreData</w:t>
      </w:r>
      <w:proofErr w:type="spellEnd"/>
      <w:r w:rsidRPr="00EB5698">
        <w:rPr>
          <w:lang w:val="ru-RU"/>
        </w:rPr>
        <w:t xml:space="preserve">, </w:t>
      </w:r>
      <w:proofErr w:type="spellStart"/>
      <w:r>
        <w:t>Alamofire</w:t>
      </w:r>
      <w:proofErr w:type="spellEnd"/>
      <w:r w:rsidRPr="00EB5698">
        <w:rPr>
          <w:lang w:val="ru-RU"/>
        </w:rPr>
        <w:t xml:space="preserve">, </w:t>
      </w:r>
      <w:r>
        <w:t>Socket</w:t>
      </w:r>
      <w:r w:rsidRPr="00EB5698">
        <w:rPr>
          <w:lang w:val="ru-RU"/>
        </w:rPr>
        <w:t>.</w:t>
      </w:r>
      <w:r>
        <w:t>IO</w:t>
      </w:r>
      <w:r w:rsidRPr="00EB5698">
        <w:rPr>
          <w:lang w:val="ru-RU"/>
        </w:rPr>
        <w:t xml:space="preserve">, </w:t>
      </w:r>
      <w:r>
        <w:t>Keychain</w:t>
      </w:r>
      <w:r w:rsidRPr="00EB5698">
        <w:rPr>
          <w:lang w:val="ru-RU"/>
        </w:rPr>
        <w:t xml:space="preserve">, </w:t>
      </w:r>
      <w:proofErr w:type="spellStart"/>
      <w:r>
        <w:t>CoreAnimation</w:t>
      </w:r>
      <w:proofErr w:type="spellEnd"/>
      <w:r w:rsidRPr="00EB5698">
        <w:rPr>
          <w:lang w:val="ru-RU"/>
        </w:rPr>
        <w:t>.</w:t>
      </w:r>
      <w:r w:rsidRPr="00EB5698">
        <w:rPr>
          <w:lang w:val="ru-RU"/>
        </w:rPr>
        <w:br/>
      </w:r>
      <w:r w:rsidRPr="00EB5698">
        <w:rPr>
          <w:lang w:val="ru-RU"/>
        </w:rPr>
        <w:br/>
        <w:t>Достижения:</w:t>
      </w:r>
      <w:r w:rsidRPr="00EB5698">
        <w:rPr>
          <w:lang w:val="ru-RU"/>
        </w:rPr>
        <w:br/>
        <w:t>- Внедрил интерактивные к</w:t>
      </w:r>
      <w:r w:rsidRPr="00EB5698">
        <w:rPr>
          <w:lang w:val="ru-RU"/>
        </w:rPr>
        <w:t>руговые диаграммы для визуализации данных о здоровье, что улучшило пользовательскую навигацию по статистике и повысило вовлечённость в разделе аналитики на 25%.</w:t>
      </w:r>
      <w:r w:rsidRPr="00EB5698">
        <w:rPr>
          <w:lang w:val="ru-RU"/>
        </w:rPr>
        <w:br/>
        <w:t xml:space="preserve">- Внедрил систему </w:t>
      </w:r>
      <w:r>
        <w:t>A</w:t>
      </w:r>
      <w:r w:rsidRPr="00EB5698">
        <w:rPr>
          <w:lang w:val="ru-RU"/>
        </w:rPr>
        <w:t>/</w:t>
      </w:r>
      <w:r>
        <w:t>B</w:t>
      </w:r>
      <w:r w:rsidRPr="00EB5698">
        <w:rPr>
          <w:lang w:val="ru-RU"/>
        </w:rPr>
        <w:t xml:space="preserve">-тестирования на клиенте, что позволило анализировать эффективность новых </w:t>
      </w:r>
      <w:r w:rsidRPr="00EB5698">
        <w:rPr>
          <w:lang w:val="ru-RU"/>
        </w:rPr>
        <w:t>фич и улучшать ключевые метрики вовлечённости.</w:t>
      </w:r>
      <w:r w:rsidRPr="00EB5698">
        <w:rPr>
          <w:lang w:val="ru-RU"/>
        </w:rPr>
        <w:br/>
        <w:t xml:space="preserve">- Автоматизировал загрузку анализов через </w:t>
      </w:r>
      <w:r>
        <w:t>QR</w:t>
      </w:r>
      <w:r w:rsidRPr="00EB5698">
        <w:rPr>
          <w:lang w:val="ru-RU"/>
        </w:rPr>
        <w:t>/</w:t>
      </w:r>
      <w:r>
        <w:t>PDF</w:t>
      </w:r>
      <w:r w:rsidRPr="00EB5698">
        <w:rPr>
          <w:lang w:val="ru-RU"/>
        </w:rPr>
        <w:t>-интеграцию, сократив время ввода данных.</w:t>
      </w:r>
      <w:r w:rsidRPr="00EB5698">
        <w:rPr>
          <w:lang w:val="ru-RU"/>
        </w:rPr>
        <w:br/>
        <w:t xml:space="preserve">- Разработал систему подписок и ленту пользователей с </w:t>
      </w:r>
      <w:r>
        <w:t>GPS</w:t>
      </w:r>
      <w:r w:rsidRPr="00EB5698">
        <w:rPr>
          <w:lang w:val="ru-RU"/>
        </w:rPr>
        <w:t>-сортировкой.</w:t>
      </w:r>
      <w:r w:rsidRPr="00EB5698">
        <w:rPr>
          <w:lang w:val="ru-RU"/>
        </w:rPr>
        <w:br/>
        <w:t xml:space="preserve">- Привел всю кодовую базу к единому </w:t>
      </w:r>
      <w:proofErr w:type="spellStart"/>
      <w:r w:rsidRPr="00EB5698">
        <w:rPr>
          <w:lang w:val="ru-RU"/>
        </w:rPr>
        <w:t>кодстайлу</w:t>
      </w:r>
      <w:proofErr w:type="spellEnd"/>
      <w:r w:rsidRPr="00EB5698">
        <w:rPr>
          <w:lang w:val="ru-RU"/>
        </w:rPr>
        <w:t xml:space="preserve"> и </w:t>
      </w:r>
      <w:r w:rsidRPr="00EB5698">
        <w:rPr>
          <w:lang w:val="ru-RU"/>
        </w:rPr>
        <w:t xml:space="preserve">настроил проверку линтером, что сделало код </w:t>
      </w:r>
      <w:proofErr w:type="spellStart"/>
      <w:r w:rsidRPr="00EB5698">
        <w:rPr>
          <w:lang w:val="ru-RU"/>
        </w:rPr>
        <w:t>легкочитаемым</w:t>
      </w:r>
      <w:proofErr w:type="spellEnd"/>
      <w:r w:rsidRPr="00EB5698">
        <w:rPr>
          <w:lang w:val="ru-RU"/>
        </w:rPr>
        <w:t xml:space="preserve"> и привело к сокращению времени для погружения в проект.</w:t>
      </w:r>
      <w:r w:rsidRPr="00EB5698">
        <w:rPr>
          <w:lang w:val="ru-RU"/>
        </w:rPr>
        <w:br/>
        <w:t xml:space="preserve">- Интегрировал карты для поиска ближайших медицинских учреждений с кэшированием </w:t>
      </w:r>
      <w:proofErr w:type="spellStart"/>
      <w:r w:rsidRPr="00EB5698">
        <w:rPr>
          <w:lang w:val="ru-RU"/>
        </w:rPr>
        <w:t>геоданных</w:t>
      </w:r>
      <w:proofErr w:type="spellEnd"/>
      <w:r w:rsidRPr="00EB5698">
        <w:rPr>
          <w:lang w:val="ru-RU"/>
        </w:rPr>
        <w:t xml:space="preserve"> в </w:t>
      </w:r>
      <w:proofErr w:type="spellStart"/>
      <w:r>
        <w:t>CoreData</w:t>
      </w:r>
      <w:proofErr w:type="spellEnd"/>
      <w:r w:rsidRPr="00EB5698">
        <w:rPr>
          <w:lang w:val="ru-RU"/>
        </w:rPr>
        <w:t xml:space="preserve"> и фоновым обновлением координат, сократив</w:t>
      </w:r>
      <w:r w:rsidRPr="00EB5698">
        <w:rPr>
          <w:lang w:val="ru-RU"/>
        </w:rPr>
        <w:t xml:space="preserve"> время загрузки карты на 35%.</w:t>
      </w:r>
      <w:r w:rsidRPr="00EB5698">
        <w:rPr>
          <w:lang w:val="ru-RU"/>
        </w:rPr>
        <w:br/>
        <w:t xml:space="preserve">- Реализовал клиентскую логику персонализированных </w:t>
      </w:r>
      <w:r>
        <w:t>push</w:t>
      </w:r>
      <w:r w:rsidRPr="00EB5698">
        <w:rPr>
          <w:lang w:val="ru-RU"/>
        </w:rPr>
        <w:t xml:space="preserve">-уведомлений (обработка </w:t>
      </w:r>
      <w:r>
        <w:t>payload</w:t>
      </w:r>
      <w:r w:rsidRPr="00EB5698">
        <w:rPr>
          <w:lang w:val="ru-RU"/>
        </w:rPr>
        <w:t xml:space="preserve">, </w:t>
      </w:r>
      <w:proofErr w:type="spellStart"/>
      <w:r>
        <w:t>deeplink</w:t>
      </w:r>
      <w:proofErr w:type="spellEnd"/>
      <w:r w:rsidRPr="00EB5698">
        <w:rPr>
          <w:lang w:val="ru-RU"/>
        </w:rPr>
        <w:t xml:space="preserve">-навигация, </w:t>
      </w:r>
      <w:proofErr w:type="spellStart"/>
      <w:r w:rsidRPr="00EB5698">
        <w:rPr>
          <w:lang w:val="ru-RU"/>
        </w:rPr>
        <w:t>кастомные</w:t>
      </w:r>
      <w:proofErr w:type="spellEnd"/>
      <w:r w:rsidRPr="00EB5698">
        <w:rPr>
          <w:lang w:val="ru-RU"/>
        </w:rPr>
        <w:t xml:space="preserve"> категории и действия).</w:t>
      </w:r>
      <w:r w:rsidRPr="00EB5698">
        <w:rPr>
          <w:lang w:val="ru-RU"/>
        </w:rPr>
        <w:br/>
        <w:t>- Реализовал офлайн-режим работы ключевых экранов с синхронизацией данных при восстан</w:t>
      </w:r>
      <w:r w:rsidRPr="00EB5698">
        <w:rPr>
          <w:lang w:val="ru-RU"/>
        </w:rPr>
        <w:t xml:space="preserve">овлении соединения, используя </w:t>
      </w:r>
      <w:proofErr w:type="spellStart"/>
      <w:r>
        <w:t>CoreData</w:t>
      </w:r>
      <w:proofErr w:type="spellEnd"/>
      <w:r w:rsidRPr="00EB5698">
        <w:rPr>
          <w:lang w:val="ru-RU"/>
        </w:rPr>
        <w:t xml:space="preserve"> и фоновую обработку очередей запросов.</w:t>
      </w:r>
      <w:r w:rsidRPr="00EB5698">
        <w:rPr>
          <w:lang w:val="ru-RU"/>
        </w:rPr>
        <w:br/>
        <w:t xml:space="preserve">- Оптимизировал производительность сложных экранов с графиками и динамическими списками, устранив утечки памяти и переработав работу с потоками через </w:t>
      </w:r>
      <w:r>
        <w:t>Combine</w:t>
      </w:r>
      <w:r w:rsidRPr="00EB5698">
        <w:rPr>
          <w:lang w:val="ru-RU"/>
        </w:rPr>
        <w:t>, что повысило стабил</w:t>
      </w:r>
      <w:r w:rsidRPr="00EB5698">
        <w:rPr>
          <w:lang w:val="ru-RU"/>
        </w:rPr>
        <w:t xml:space="preserve">ьность приложения и снизило количество </w:t>
      </w:r>
      <w:proofErr w:type="spellStart"/>
      <w:r w:rsidRPr="00EB5698">
        <w:rPr>
          <w:lang w:val="ru-RU"/>
        </w:rPr>
        <w:t>крашей</w:t>
      </w:r>
      <w:proofErr w:type="spellEnd"/>
      <w:r w:rsidRPr="00EB5698">
        <w:rPr>
          <w:lang w:val="ru-RU"/>
        </w:rPr>
        <w:t>.</w:t>
      </w:r>
    </w:p>
    <w:p w14:paraId="03A72D78" w14:textId="77777777" w:rsidR="00152044" w:rsidRPr="00EB5698" w:rsidRDefault="00EB5698">
      <w:pPr>
        <w:pStyle w:val="4"/>
        <w:rPr>
          <w:lang w:val="ru-RU"/>
        </w:rPr>
      </w:pPr>
      <w:proofErr w:type="spellStart"/>
      <w:r>
        <w:t>Luxoft</w:t>
      </w:r>
      <w:proofErr w:type="spellEnd"/>
    </w:p>
    <w:p w14:paraId="3F88054C" w14:textId="77777777" w:rsidR="00152044" w:rsidRPr="00EB5698" w:rsidRDefault="00EB5698">
      <w:pPr>
        <w:pStyle w:val="31"/>
        <w:rPr>
          <w:lang w:val="ru-RU"/>
        </w:rPr>
      </w:pPr>
      <w:r>
        <w:t>IOS</w:t>
      </w:r>
      <w:r w:rsidRPr="00EB5698">
        <w:rPr>
          <w:lang w:val="ru-RU"/>
        </w:rPr>
        <w:t>-разработчик</w:t>
      </w:r>
    </w:p>
    <w:p w14:paraId="604010FF" w14:textId="77777777" w:rsidR="00152044" w:rsidRPr="00EB5698" w:rsidRDefault="00EB5698">
      <w:pPr>
        <w:rPr>
          <w:lang w:val="ru-RU"/>
        </w:rPr>
      </w:pPr>
      <w:r w:rsidRPr="00EB5698">
        <w:rPr>
          <w:lang w:val="ru-RU"/>
        </w:rPr>
        <w:t>Январь 2021 — Март 2023 (2 года 3 месяца)</w:t>
      </w:r>
    </w:p>
    <w:p w14:paraId="14D8DF0E" w14:textId="77777777" w:rsidR="00152044" w:rsidRPr="00EB5698" w:rsidRDefault="00EB5698">
      <w:pPr>
        <w:spacing w:after="283"/>
        <w:ind w:left="283"/>
        <w:rPr>
          <w:lang w:val="ru-RU"/>
        </w:rPr>
      </w:pPr>
      <w:proofErr w:type="spellStart"/>
      <w:r>
        <w:t>Luxoft</w:t>
      </w:r>
      <w:proofErr w:type="spellEnd"/>
      <w:r w:rsidRPr="00EB5698">
        <w:rPr>
          <w:lang w:val="ru-RU"/>
        </w:rPr>
        <w:t xml:space="preserve"> — международная </w:t>
      </w:r>
      <w:r>
        <w:t>IT</w:t>
      </w:r>
      <w:r w:rsidRPr="00EB5698">
        <w:rPr>
          <w:lang w:val="ru-RU"/>
        </w:rPr>
        <w:t>-компания, предоставляющая услуги по разработке программного обеспечения и цифровой трансформации для банковского, рите</w:t>
      </w:r>
      <w:r w:rsidRPr="00EB5698">
        <w:rPr>
          <w:lang w:val="ru-RU"/>
        </w:rPr>
        <w:t xml:space="preserve">йл и </w:t>
      </w:r>
      <w:r>
        <w:t>e</w:t>
      </w:r>
      <w:r w:rsidRPr="00EB5698">
        <w:rPr>
          <w:lang w:val="ru-RU"/>
        </w:rPr>
        <w:t>-</w:t>
      </w:r>
      <w:r>
        <w:t>commerce</w:t>
      </w:r>
      <w:r w:rsidRPr="00EB5698">
        <w:rPr>
          <w:lang w:val="ru-RU"/>
        </w:rPr>
        <w:t xml:space="preserve"> секторов. Компания реализует полный цикл разработки — от аналитики и </w:t>
      </w:r>
      <w:r>
        <w:t>UX</w:t>
      </w:r>
      <w:r w:rsidRPr="00EB5698">
        <w:rPr>
          <w:lang w:val="ru-RU"/>
        </w:rPr>
        <w:t>/</w:t>
      </w:r>
      <w:r>
        <w:t>UI</w:t>
      </w:r>
      <w:r w:rsidRPr="00EB5698">
        <w:rPr>
          <w:lang w:val="ru-RU"/>
        </w:rPr>
        <w:t>-дизайна до поддержки и масштабирования продуктов.</w:t>
      </w:r>
      <w:r w:rsidRPr="00EB5698">
        <w:rPr>
          <w:lang w:val="ru-RU"/>
        </w:rPr>
        <w:br/>
      </w:r>
      <w:r w:rsidRPr="00EB5698">
        <w:rPr>
          <w:lang w:val="ru-RU"/>
        </w:rPr>
        <w:br/>
        <w:t xml:space="preserve">Команда состояла из человек: 2 </w:t>
      </w:r>
      <w:r>
        <w:t>iOS</w:t>
      </w:r>
      <w:r w:rsidRPr="00EB5698">
        <w:rPr>
          <w:lang w:val="ru-RU"/>
        </w:rPr>
        <w:t xml:space="preserve">, 2 </w:t>
      </w:r>
      <w:r>
        <w:t>Android</w:t>
      </w:r>
      <w:r w:rsidRPr="00EB5698">
        <w:rPr>
          <w:lang w:val="ru-RU"/>
        </w:rPr>
        <w:t xml:space="preserve">, </w:t>
      </w:r>
      <w:r>
        <w:t>Backend</w:t>
      </w:r>
      <w:r w:rsidRPr="00EB5698">
        <w:rPr>
          <w:lang w:val="ru-RU"/>
        </w:rPr>
        <w:t xml:space="preserve">, </w:t>
      </w:r>
      <w:r>
        <w:t>PM</w:t>
      </w:r>
      <w:r w:rsidRPr="00EB5698">
        <w:rPr>
          <w:lang w:val="ru-RU"/>
        </w:rPr>
        <w:t xml:space="preserve">, </w:t>
      </w:r>
      <w:r>
        <w:t>QA</w:t>
      </w:r>
      <w:r w:rsidRPr="00EB5698">
        <w:rPr>
          <w:lang w:val="ru-RU"/>
        </w:rPr>
        <w:t>, дизайнер.</w:t>
      </w:r>
      <w:r w:rsidRPr="00EB5698">
        <w:rPr>
          <w:lang w:val="ru-RU"/>
        </w:rPr>
        <w:br/>
      </w:r>
      <w:r w:rsidRPr="00EB5698">
        <w:rPr>
          <w:lang w:val="ru-RU"/>
        </w:rPr>
        <w:br/>
      </w:r>
      <w:r w:rsidRPr="00EB5698">
        <w:rPr>
          <w:lang w:val="ru-RU"/>
        </w:rPr>
        <w:lastRenderedPageBreak/>
        <w:t xml:space="preserve">Используемый стек: </w:t>
      </w:r>
      <w:r>
        <w:t>Swift</w:t>
      </w:r>
      <w:r w:rsidRPr="00EB5698">
        <w:rPr>
          <w:lang w:val="ru-RU"/>
        </w:rPr>
        <w:t xml:space="preserve">, </w:t>
      </w:r>
      <w:proofErr w:type="spellStart"/>
      <w:r>
        <w:t>SwiftUI</w:t>
      </w:r>
      <w:proofErr w:type="spellEnd"/>
      <w:r w:rsidRPr="00EB5698">
        <w:rPr>
          <w:lang w:val="ru-RU"/>
        </w:rPr>
        <w:t xml:space="preserve">, </w:t>
      </w:r>
      <w:proofErr w:type="spellStart"/>
      <w:r>
        <w:t>UIKi</w:t>
      </w:r>
      <w:r>
        <w:t>t</w:t>
      </w:r>
      <w:proofErr w:type="spellEnd"/>
      <w:r w:rsidRPr="00EB5698">
        <w:rPr>
          <w:lang w:val="ru-RU"/>
        </w:rPr>
        <w:t xml:space="preserve">, </w:t>
      </w:r>
      <w:r>
        <w:t>MVVM</w:t>
      </w:r>
      <w:r w:rsidRPr="00EB5698">
        <w:rPr>
          <w:lang w:val="ru-RU"/>
        </w:rPr>
        <w:t xml:space="preserve">, </w:t>
      </w:r>
      <w:proofErr w:type="spellStart"/>
      <w:r>
        <w:t>CoreData</w:t>
      </w:r>
      <w:proofErr w:type="spellEnd"/>
      <w:r w:rsidRPr="00EB5698">
        <w:rPr>
          <w:lang w:val="ru-RU"/>
        </w:rPr>
        <w:t xml:space="preserve">, </w:t>
      </w:r>
      <w:proofErr w:type="spellStart"/>
      <w:r>
        <w:t>Alamofire</w:t>
      </w:r>
      <w:proofErr w:type="spellEnd"/>
      <w:r w:rsidRPr="00EB5698">
        <w:rPr>
          <w:lang w:val="ru-RU"/>
        </w:rPr>
        <w:t xml:space="preserve">, </w:t>
      </w:r>
      <w:r>
        <w:t>Firebase</w:t>
      </w:r>
      <w:r w:rsidRPr="00EB5698">
        <w:rPr>
          <w:lang w:val="ru-RU"/>
        </w:rPr>
        <w:t xml:space="preserve">, </w:t>
      </w:r>
      <w:r>
        <w:t>WebSocket</w:t>
      </w:r>
      <w:r w:rsidRPr="00EB5698">
        <w:rPr>
          <w:lang w:val="ru-RU"/>
        </w:rPr>
        <w:t xml:space="preserve">, </w:t>
      </w:r>
      <w:proofErr w:type="spellStart"/>
      <w:r>
        <w:t>CoreAnimation</w:t>
      </w:r>
      <w:proofErr w:type="spellEnd"/>
      <w:r w:rsidRPr="00EB5698">
        <w:rPr>
          <w:lang w:val="ru-RU"/>
        </w:rPr>
        <w:t xml:space="preserve">, </w:t>
      </w:r>
      <w:proofErr w:type="spellStart"/>
      <w:r>
        <w:t>SnapKit</w:t>
      </w:r>
      <w:proofErr w:type="spellEnd"/>
      <w:r w:rsidRPr="00EB5698">
        <w:rPr>
          <w:lang w:val="ru-RU"/>
        </w:rPr>
        <w:t xml:space="preserve">, </w:t>
      </w:r>
      <w:r>
        <w:t>Unit</w:t>
      </w:r>
      <w:r w:rsidRPr="00EB5698">
        <w:rPr>
          <w:lang w:val="ru-RU"/>
        </w:rPr>
        <w:t>/</w:t>
      </w:r>
      <w:r>
        <w:t>UI</w:t>
      </w:r>
      <w:r w:rsidRPr="00EB5698">
        <w:rPr>
          <w:lang w:val="ru-RU"/>
        </w:rPr>
        <w:t>-тесты.</w:t>
      </w:r>
      <w:r w:rsidRPr="00EB5698">
        <w:rPr>
          <w:lang w:val="ru-RU"/>
        </w:rPr>
        <w:br/>
      </w:r>
      <w:r w:rsidRPr="00EB5698">
        <w:rPr>
          <w:lang w:val="ru-RU"/>
        </w:rPr>
        <w:br/>
        <w:t>Достижения:</w:t>
      </w:r>
      <w:r w:rsidRPr="00EB5698">
        <w:rPr>
          <w:lang w:val="ru-RU"/>
        </w:rPr>
        <w:br/>
        <w:t>- Разработал анимированный статус-бар для отслеживания этапов доставки, добавив плавные</w:t>
      </w:r>
      <w:r w:rsidRPr="00EB5698">
        <w:rPr>
          <w:lang w:val="ru-RU"/>
        </w:rPr>
        <w:br/>
        <w:t>переходы между статусами и обновления данных в реальном времени.</w:t>
      </w:r>
      <w:r w:rsidRPr="00EB5698">
        <w:rPr>
          <w:lang w:val="ru-RU"/>
        </w:rPr>
        <w:br/>
      </w:r>
      <w:r w:rsidRPr="00EB5698">
        <w:rPr>
          <w:lang w:val="ru-RU"/>
        </w:rPr>
        <w:t xml:space="preserve">- Реализовал систему валидации </w:t>
      </w:r>
      <w:proofErr w:type="spellStart"/>
      <w:r w:rsidRPr="00EB5698">
        <w:rPr>
          <w:lang w:val="ru-RU"/>
        </w:rPr>
        <w:t>промокодов</w:t>
      </w:r>
      <w:proofErr w:type="spellEnd"/>
      <w:r w:rsidRPr="00EB5698">
        <w:rPr>
          <w:lang w:val="ru-RU"/>
        </w:rPr>
        <w:t xml:space="preserve"> с </w:t>
      </w:r>
      <w:proofErr w:type="spellStart"/>
      <w:r w:rsidRPr="00EB5698">
        <w:rPr>
          <w:lang w:val="ru-RU"/>
        </w:rPr>
        <w:t>кастомной</w:t>
      </w:r>
      <w:proofErr w:type="spellEnd"/>
      <w:r w:rsidRPr="00EB5698">
        <w:rPr>
          <w:lang w:val="ru-RU"/>
        </w:rPr>
        <w:t xml:space="preserve"> анимацией подтверждения, увеличив конверсию использования </w:t>
      </w:r>
      <w:proofErr w:type="spellStart"/>
      <w:r w:rsidRPr="00EB5698">
        <w:rPr>
          <w:lang w:val="ru-RU"/>
        </w:rPr>
        <w:t>промокодов</w:t>
      </w:r>
      <w:proofErr w:type="spellEnd"/>
      <w:r w:rsidRPr="00EB5698">
        <w:rPr>
          <w:lang w:val="ru-RU"/>
        </w:rPr>
        <w:t xml:space="preserve"> и снизив количество ошибок ввода.</w:t>
      </w:r>
      <w:r w:rsidRPr="00EB5698">
        <w:rPr>
          <w:lang w:val="ru-RU"/>
        </w:rPr>
        <w:br/>
        <w:t xml:space="preserve">- Разработал экран с горизонтальным </w:t>
      </w:r>
      <w:proofErr w:type="spellStart"/>
      <w:r w:rsidRPr="00EB5698">
        <w:rPr>
          <w:lang w:val="ru-RU"/>
        </w:rPr>
        <w:t>скроллом</w:t>
      </w:r>
      <w:proofErr w:type="spellEnd"/>
      <w:r w:rsidRPr="00EB5698">
        <w:rPr>
          <w:lang w:val="ru-RU"/>
        </w:rPr>
        <w:t xml:space="preserve"> акций с </w:t>
      </w:r>
      <w:proofErr w:type="spellStart"/>
      <w:r w:rsidRPr="00EB5698">
        <w:rPr>
          <w:lang w:val="ru-RU"/>
        </w:rPr>
        <w:t>кастомными</w:t>
      </w:r>
      <w:proofErr w:type="spellEnd"/>
      <w:r w:rsidRPr="00EB5698">
        <w:rPr>
          <w:lang w:val="ru-RU"/>
        </w:rPr>
        <w:t xml:space="preserve"> ячейками и</w:t>
      </w:r>
      <w:r w:rsidRPr="00EB5698">
        <w:rPr>
          <w:lang w:val="ru-RU"/>
        </w:rPr>
        <w:br/>
      </w:r>
      <w:proofErr w:type="spellStart"/>
      <w:r w:rsidRPr="00EB5698">
        <w:rPr>
          <w:lang w:val="ru-RU"/>
        </w:rPr>
        <w:t>предзагрузкой</w:t>
      </w:r>
      <w:proofErr w:type="spellEnd"/>
      <w:r w:rsidRPr="00EB5698">
        <w:rPr>
          <w:lang w:val="ru-RU"/>
        </w:rPr>
        <w:t xml:space="preserve"> контента.</w:t>
      </w:r>
      <w:r w:rsidRPr="00EB5698">
        <w:rPr>
          <w:lang w:val="ru-RU"/>
        </w:rPr>
        <w:br/>
      </w:r>
      <w:r w:rsidRPr="00EB5698">
        <w:rPr>
          <w:lang w:val="ru-RU"/>
        </w:rPr>
        <w:t xml:space="preserve">- Реализовал экран с оценкой ресторанов и отправку оценок на сервер, используя </w:t>
      </w:r>
      <w:proofErr w:type="spellStart"/>
      <w:r>
        <w:t>Alamofire</w:t>
      </w:r>
      <w:proofErr w:type="spellEnd"/>
      <w:r w:rsidRPr="00EB5698">
        <w:rPr>
          <w:lang w:val="ru-RU"/>
        </w:rPr>
        <w:t>.</w:t>
      </w:r>
      <w:r w:rsidRPr="00EB5698">
        <w:rPr>
          <w:lang w:val="ru-RU"/>
        </w:rPr>
        <w:br/>
        <w:t xml:space="preserve">-Внедрил </w:t>
      </w:r>
      <w:r>
        <w:t>unit</w:t>
      </w:r>
      <w:r w:rsidRPr="00EB5698">
        <w:rPr>
          <w:lang w:val="ru-RU"/>
        </w:rPr>
        <w:t xml:space="preserve">-тесты для основных модулей, что снизило количество </w:t>
      </w:r>
      <w:proofErr w:type="spellStart"/>
      <w:r w:rsidRPr="00EB5698">
        <w:rPr>
          <w:lang w:val="ru-RU"/>
        </w:rPr>
        <w:t>пострелизных</w:t>
      </w:r>
      <w:proofErr w:type="spellEnd"/>
      <w:r w:rsidRPr="00EB5698">
        <w:rPr>
          <w:lang w:val="ru-RU"/>
        </w:rPr>
        <w:t xml:space="preserve"> ошибок на 35% и упростило регрессионное тестирование.</w:t>
      </w:r>
      <w:r w:rsidRPr="00EB5698">
        <w:rPr>
          <w:lang w:val="ru-RU"/>
        </w:rPr>
        <w:br/>
        <w:t>- Реализовал статус-бар с анимацие</w:t>
      </w:r>
      <w:r w:rsidRPr="00EB5698">
        <w:rPr>
          <w:lang w:val="ru-RU"/>
        </w:rPr>
        <w:t>й этапов доставки («Готовится», «В пути», «Доставлено»).</w:t>
      </w:r>
      <w:r w:rsidRPr="00EB5698">
        <w:rPr>
          <w:lang w:val="ru-RU"/>
        </w:rPr>
        <w:br/>
        <w:t xml:space="preserve">- Занимался локализацией приложения, сделав поддержку двух языков (русский, казахский) через </w:t>
      </w:r>
      <w:r>
        <w:t>Localizable</w:t>
      </w:r>
      <w:r w:rsidRPr="00EB5698">
        <w:rPr>
          <w:lang w:val="ru-RU"/>
        </w:rPr>
        <w:t>.</w:t>
      </w:r>
      <w:r>
        <w:t>strings</w:t>
      </w:r>
      <w:r w:rsidRPr="00EB5698">
        <w:rPr>
          <w:lang w:val="ru-RU"/>
        </w:rPr>
        <w:t>.</w:t>
      </w:r>
      <w:r w:rsidRPr="00EB5698">
        <w:rPr>
          <w:lang w:val="ru-RU"/>
        </w:rPr>
        <w:br/>
        <w:t xml:space="preserve">- Реализовал работу с </w:t>
      </w:r>
      <w:r>
        <w:t>WebSocket</w:t>
      </w:r>
      <w:r w:rsidRPr="00EB5698">
        <w:rPr>
          <w:lang w:val="ru-RU"/>
        </w:rPr>
        <w:t xml:space="preserve"> для обновления статусов заказов и акций в реальном вр</w:t>
      </w:r>
      <w:r w:rsidRPr="00EB5698">
        <w:rPr>
          <w:lang w:val="ru-RU"/>
        </w:rPr>
        <w:t xml:space="preserve">емени, обеспечив стабильное соединение с автоматическим </w:t>
      </w:r>
      <w:proofErr w:type="spellStart"/>
      <w:r w:rsidRPr="00EB5698">
        <w:rPr>
          <w:lang w:val="ru-RU"/>
        </w:rPr>
        <w:t>переподключением</w:t>
      </w:r>
      <w:proofErr w:type="spellEnd"/>
      <w:r w:rsidRPr="00EB5698">
        <w:rPr>
          <w:lang w:val="ru-RU"/>
        </w:rPr>
        <w:t xml:space="preserve"> и обработкой </w:t>
      </w:r>
      <w:r>
        <w:t>edge</w:t>
      </w:r>
      <w:r w:rsidRPr="00EB5698">
        <w:rPr>
          <w:lang w:val="ru-RU"/>
        </w:rPr>
        <w:t>-кейсов.</w:t>
      </w:r>
      <w:r w:rsidRPr="00EB5698">
        <w:rPr>
          <w:lang w:val="ru-RU"/>
        </w:rPr>
        <w:br/>
        <w:t>- Участвовал в архитектурном рефакторинге модулей приложения (</w:t>
      </w:r>
      <w:r>
        <w:t>MVVM</w:t>
      </w:r>
      <w:r w:rsidRPr="00EB5698">
        <w:rPr>
          <w:lang w:val="ru-RU"/>
        </w:rPr>
        <w:t xml:space="preserve">), декомпозировал крупные экраны на независимые компоненты, что повысило </w:t>
      </w:r>
      <w:proofErr w:type="spellStart"/>
      <w:r w:rsidRPr="00EB5698">
        <w:rPr>
          <w:lang w:val="ru-RU"/>
        </w:rPr>
        <w:t>переиспользуемость</w:t>
      </w:r>
      <w:proofErr w:type="spellEnd"/>
      <w:r w:rsidRPr="00EB5698">
        <w:rPr>
          <w:lang w:val="ru-RU"/>
        </w:rPr>
        <w:t xml:space="preserve"> кода и упростило масштабирование функционала.</w:t>
      </w:r>
    </w:p>
    <w:p w14:paraId="5EF1DC73" w14:textId="77777777" w:rsidR="00152044" w:rsidRPr="00EB5698" w:rsidRDefault="00EB5698">
      <w:pPr>
        <w:pStyle w:val="31"/>
        <w:rPr>
          <w:lang w:val="ru-RU"/>
        </w:rPr>
      </w:pPr>
      <w:r w:rsidRPr="00EB5698">
        <w:rPr>
          <w:lang w:val="ru-RU"/>
        </w:rPr>
        <w:t>Ключевые навыки</w:t>
      </w:r>
    </w:p>
    <w:p w14:paraId="7FA302BD" w14:textId="77777777" w:rsidR="00152044" w:rsidRPr="00EB5698" w:rsidRDefault="00EB5698">
      <w:pPr>
        <w:rPr>
          <w:lang w:val="ru-RU"/>
        </w:rPr>
      </w:pPr>
      <w:r>
        <w:t>iOS</w:t>
      </w:r>
      <w:r w:rsidRPr="00EB5698">
        <w:rPr>
          <w:lang w:val="ru-RU"/>
        </w:rPr>
        <w:t xml:space="preserve">, </w:t>
      </w:r>
      <w:r>
        <w:t>Swift</w:t>
      </w:r>
      <w:r w:rsidRPr="00EB5698">
        <w:rPr>
          <w:lang w:val="ru-RU"/>
        </w:rPr>
        <w:t xml:space="preserve">, </w:t>
      </w:r>
      <w:proofErr w:type="spellStart"/>
      <w:r>
        <w:t>UIKit</w:t>
      </w:r>
      <w:proofErr w:type="spellEnd"/>
      <w:r w:rsidRPr="00EB5698">
        <w:rPr>
          <w:lang w:val="ru-RU"/>
        </w:rPr>
        <w:t xml:space="preserve">, </w:t>
      </w:r>
      <w:proofErr w:type="spellStart"/>
      <w:r>
        <w:t>SwiftUI</w:t>
      </w:r>
      <w:proofErr w:type="spellEnd"/>
      <w:r w:rsidRPr="00EB5698">
        <w:rPr>
          <w:lang w:val="ru-RU"/>
        </w:rPr>
        <w:t xml:space="preserve">, </w:t>
      </w:r>
      <w:r>
        <w:t>GCD</w:t>
      </w:r>
      <w:r w:rsidRPr="00EB5698">
        <w:rPr>
          <w:lang w:val="ru-RU"/>
        </w:rPr>
        <w:t xml:space="preserve">, </w:t>
      </w:r>
      <w:proofErr w:type="spellStart"/>
      <w:r>
        <w:t>OperationQueue</w:t>
      </w:r>
      <w:proofErr w:type="spellEnd"/>
      <w:r w:rsidRPr="00EB5698">
        <w:rPr>
          <w:lang w:val="ru-RU"/>
        </w:rPr>
        <w:t xml:space="preserve">, </w:t>
      </w:r>
      <w:proofErr w:type="spellStart"/>
      <w:r>
        <w:t>RxSwift</w:t>
      </w:r>
      <w:proofErr w:type="spellEnd"/>
      <w:r w:rsidRPr="00EB5698">
        <w:rPr>
          <w:lang w:val="ru-RU"/>
        </w:rPr>
        <w:t xml:space="preserve">, </w:t>
      </w:r>
      <w:r>
        <w:t>Combine</w:t>
      </w:r>
      <w:r w:rsidRPr="00EB5698">
        <w:rPr>
          <w:lang w:val="ru-RU"/>
        </w:rPr>
        <w:t xml:space="preserve">, </w:t>
      </w:r>
      <w:r>
        <w:t>MVVM</w:t>
      </w:r>
      <w:r w:rsidRPr="00EB5698">
        <w:rPr>
          <w:lang w:val="ru-RU"/>
        </w:rPr>
        <w:t xml:space="preserve">, </w:t>
      </w:r>
      <w:r>
        <w:t>VIPER</w:t>
      </w:r>
      <w:r w:rsidRPr="00EB5698">
        <w:rPr>
          <w:lang w:val="ru-RU"/>
        </w:rPr>
        <w:t xml:space="preserve">, </w:t>
      </w:r>
      <w:r>
        <w:t>Clean</w:t>
      </w:r>
      <w:r w:rsidRPr="00EB5698">
        <w:rPr>
          <w:lang w:val="ru-RU"/>
        </w:rPr>
        <w:t xml:space="preserve"> </w:t>
      </w:r>
      <w:r>
        <w:t>Architecture</w:t>
      </w:r>
      <w:r w:rsidRPr="00EB5698">
        <w:rPr>
          <w:lang w:val="ru-RU"/>
        </w:rPr>
        <w:t xml:space="preserve">, </w:t>
      </w:r>
      <w:r>
        <w:t>CI</w:t>
      </w:r>
      <w:r w:rsidRPr="00EB5698">
        <w:rPr>
          <w:lang w:val="ru-RU"/>
        </w:rPr>
        <w:t>/</w:t>
      </w:r>
      <w:r>
        <w:t>CD</w:t>
      </w:r>
      <w:r w:rsidRPr="00EB5698">
        <w:rPr>
          <w:lang w:val="ru-RU"/>
        </w:rPr>
        <w:t xml:space="preserve">, </w:t>
      </w:r>
      <w:r>
        <w:t>API</w:t>
      </w:r>
      <w:r w:rsidRPr="00EB5698">
        <w:rPr>
          <w:lang w:val="ru-RU"/>
        </w:rPr>
        <w:t xml:space="preserve">, </w:t>
      </w:r>
      <w:r>
        <w:t>Objective</w:t>
      </w:r>
      <w:r w:rsidRPr="00EB5698">
        <w:rPr>
          <w:lang w:val="ru-RU"/>
        </w:rPr>
        <w:t>-</w:t>
      </w:r>
      <w:r>
        <w:t>C</w:t>
      </w:r>
      <w:r w:rsidRPr="00EB5698">
        <w:rPr>
          <w:lang w:val="ru-RU"/>
        </w:rPr>
        <w:t xml:space="preserve">, </w:t>
      </w:r>
      <w:proofErr w:type="spellStart"/>
      <w:r>
        <w:t>Xcode</w:t>
      </w:r>
      <w:proofErr w:type="spellEnd"/>
      <w:r w:rsidRPr="00EB5698">
        <w:rPr>
          <w:lang w:val="ru-RU"/>
        </w:rPr>
        <w:t xml:space="preserve">, </w:t>
      </w:r>
      <w:r>
        <w:t>SPM</w:t>
      </w:r>
      <w:r w:rsidRPr="00EB5698">
        <w:rPr>
          <w:lang w:val="ru-RU"/>
        </w:rPr>
        <w:t xml:space="preserve">, </w:t>
      </w:r>
      <w:r>
        <w:t>Firebase</w:t>
      </w:r>
      <w:r w:rsidRPr="00EB5698">
        <w:rPr>
          <w:lang w:val="ru-RU"/>
        </w:rPr>
        <w:t xml:space="preserve">, </w:t>
      </w:r>
      <w:r>
        <w:t>Git</w:t>
      </w:r>
      <w:r w:rsidRPr="00EB5698">
        <w:rPr>
          <w:lang w:val="ru-RU"/>
        </w:rPr>
        <w:t xml:space="preserve">, </w:t>
      </w:r>
      <w:r>
        <w:t>JSON</w:t>
      </w:r>
    </w:p>
    <w:p w14:paraId="1C55469A" w14:textId="77777777" w:rsidR="00152044" w:rsidRPr="00EB5698" w:rsidRDefault="00EB5698">
      <w:pPr>
        <w:pStyle w:val="5"/>
        <w:rPr>
          <w:lang w:val="ru-RU"/>
        </w:rPr>
      </w:pPr>
      <w:r w:rsidRPr="00EB5698">
        <w:rPr>
          <w:lang w:val="ru-RU"/>
        </w:rPr>
        <w:t>Образование</w:t>
      </w:r>
    </w:p>
    <w:p w14:paraId="0E823B1E" w14:textId="77777777" w:rsidR="00152044" w:rsidRPr="00EB5698" w:rsidRDefault="00EB5698">
      <w:pPr>
        <w:pStyle w:val="31"/>
        <w:rPr>
          <w:lang w:val="ru-RU"/>
        </w:rPr>
      </w:pPr>
      <w:r w:rsidRPr="00EB5698">
        <w:rPr>
          <w:lang w:val="ru-RU"/>
        </w:rPr>
        <w:t>Среднее</w:t>
      </w:r>
    </w:p>
    <w:p w14:paraId="3522B814" w14:textId="77777777" w:rsidR="00152044" w:rsidRPr="00EB5698" w:rsidRDefault="00EB5698">
      <w:pPr>
        <w:pStyle w:val="4"/>
        <w:rPr>
          <w:lang w:val="ru-RU"/>
        </w:rPr>
      </w:pPr>
      <w:r w:rsidRPr="00EB5698">
        <w:rPr>
          <w:lang w:val="ru-RU"/>
        </w:rPr>
        <w:t>Лицей 149</w:t>
      </w:r>
    </w:p>
    <w:p w14:paraId="0FFCAA5D" w14:textId="77777777" w:rsidR="00152044" w:rsidRPr="00EB5698" w:rsidRDefault="00EB5698">
      <w:pPr>
        <w:rPr>
          <w:lang w:val="ru-RU"/>
        </w:rPr>
      </w:pPr>
      <w:r w:rsidRPr="00EB5698">
        <w:rPr>
          <w:lang w:val="ru-RU"/>
        </w:rPr>
        <w:t>2015</w:t>
      </w:r>
    </w:p>
    <w:p w14:paraId="6B20761E" w14:textId="77777777" w:rsidR="00152044" w:rsidRPr="00EB5698" w:rsidRDefault="00EB5698">
      <w:pPr>
        <w:pStyle w:val="31"/>
        <w:rPr>
          <w:lang w:val="ru-RU"/>
        </w:rPr>
      </w:pPr>
      <w:r w:rsidRPr="00EB5698">
        <w:rPr>
          <w:lang w:val="ru-RU"/>
        </w:rPr>
        <w:t>Знание языков</w:t>
      </w:r>
    </w:p>
    <w:p w14:paraId="57604FEA" w14:textId="77777777" w:rsidR="00152044" w:rsidRPr="00EB5698" w:rsidRDefault="00EB5698">
      <w:pPr>
        <w:rPr>
          <w:lang w:val="ru-RU"/>
        </w:rPr>
      </w:pPr>
      <w:r w:rsidRPr="00EB5698">
        <w:rPr>
          <w:lang w:val="ru-RU"/>
        </w:rPr>
        <w:t>Русский — Родной</w:t>
      </w:r>
      <w:r w:rsidRPr="00EB5698">
        <w:rPr>
          <w:lang w:val="ru-RU"/>
        </w:rPr>
        <w:br/>
        <w:t xml:space="preserve">Английский — </w:t>
      </w:r>
      <w:r>
        <w:t>B</w:t>
      </w:r>
      <w:r w:rsidRPr="00EB5698">
        <w:rPr>
          <w:lang w:val="ru-RU"/>
        </w:rPr>
        <w:t>2 — Средне-продвинутый</w:t>
      </w:r>
    </w:p>
    <w:p w14:paraId="40856782" w14:textId="3E272D32" w:rsidR="00152044" w:rsidRDefault="00152044"/>
    <w:sectPr w:rsidR="00152044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044"/>
    <w:rsid w:val="0029639D"/>
    <w:rsid w:val="00326F90"/>
    <w:rsid w:val="00AA1D8D"/>
    <w:rsid w:val="00B47730"/>
    <w:rsid w:val="00CB0664"/>
    <w:rsid w:val="00EB5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30747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2026-04-30T18:10:00Z</dcterms:created>
  <dcterms:modified xsi:type="dcterms:W3CDTF">2026-04-30T18:10:00Z</dcterms:modified>
  <cp:category/>
</cp:coreProperties>
</file>