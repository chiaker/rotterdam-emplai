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6A810" w14:textId="34E54749" w:rsidR="00157700" w:rsidRDefault="00157700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157700" w14:paraId="6593AAAD" w14:textId="77777777">
        <w:tc>
          <w:tcPr>
            <w:tcW w:w="5270" w:type="dxa"/>
          </w:tcPr>
          <w:p w14:paraId="3F0A470D" w14:textId="04851629" w:rsidR="00157700" w:rsidRPr="00E9345E" w:rsidRDefault="00E9345E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59</w:t>
            </w:r>
          </w:p>
          <w:p w14:paraId="2FAD65EA" w14:textId="77777777" w:rsidR="00157700" w:rsidRDefault="00157700"/>
        </w:tc>
        <w:tc>
          <w:tcPr>
            <w:tcW w:w="5270" w:type="dxa"/>
          </w:tcPr>
          <w:p w14:paraId="2A2B98DA" w14:textId="77777777" w:rsidR="00157700" w:rsidRDefault="00157700">
            <w:pPr>
              <w:jc w:val="right"/>
            </w:pPr>
          </w:p>
        </w:tc>
      </w:tr>
    </w:tbl>
    <w:p w14:paraId="75AD529D" w14:textId="77777777" w:rsidR="00157700" w:rsidRPr="00E9345E" w:rsidRDefault="00E9345E">
      <w:pPr>
        <w:pStyle w:val="5"/>
        <w:rPr>
          <w:lang w:val="ru-RU"/>
        </w:rPr>
      </w:pPr>
      <w:r w:rsidRPr="00E9345E">
        <w:rPr>
          <w:lang w:val="ru-RU"/>
        </w:rPr>
        <w:t>Профессиональный опыт</w:t>
      </w:r>
    </w:p>
    <w:p w14:paraId="15474999" w14:textId="77777777" w:rsidR="00157700" w:rsidRPr="00E9345E" w:rsidRDefault="00E9345E">
      <w:pPr>
        <w:pStyle w:val="4"/>
        <w:rPr>
          <w:lang w:val="ru-RU"/>
        </w:rPr>
      </w:pPr>
      <w:r>
        <w:t>IBS</w:t>
      </w:r>
    </w:p>
    <w:p w14:paraId="6ADF3019" w14:textId="77777777" w:rsidR="00157700" w:rsidRPr="00E9345E" w:rsidRDefault="00E9345E">
      <w:pPr>
        <w:pStyle w:val="31"/>
        <w:rPr>
          <w:lang w:val="ru-RU"/>
        </w:rPr>
      </w:pPr>
      <w:r w:rsidRPr="00E9345E">
        <w:rPr>
          <w:lang w:val="ru-RU"/>
        </w:rPr>
        <w:t>Инженер-тестировщик</w:t>
      </w:r>
    </w:p>
    <w:p w14:paraId="0F450DCB" w14:textId="77777777" w:rsidR="00157700" w:rsidRPr="00E9345E" w:rsidRDefault="00E9345E">
      <w:pPr>
        <w:rPr>
          <w:lang w:val="ru-RU"/>
        </w:rPr>
      </w:pPr>
      <w:r w:rsidRPr="00E9345E">
        <w:rPr>
          <w:lang w:val="ru-RU"/>
        </w:rPr>
        <w:t>Ию</w:t>
      </w:r>
      <w:r w:rsidRPr="00E9345E">
        <w:rPr>
          <w:lang w:val="ru-RU"/>
        </w:rPr>
        <w:t>нь 2025 — по настоящее время (11 месяцев)</w:t>
      </w:r>
    </w:p>
    <w:p w14:paraId="672EEEFF" w14:textId="77777777" w:rsidR="00157700" w:rsidRPr="00E9345E" w:rsidRDefault="00E9345E">
      <w:pPr>
        <w:spacing w:after="283"/>
        <w:ind w:left="283"/>
        <w:rPr>
          <w:lang w:val="ru-RU"/>
        </w:rPr>
      </w:pPr>
      <w:r w:rsidRPr="00E9345E">
        <w:rPr>
          <w:lang w:val="ru-RU"/>
        </w:rPr>
        <w:t xml:space="preserve">Работал над разработкой приложения </w:t>
      </w:r>
      <w:proofErr w:type="spellStart"/>
      <w:r w:rsidRPr="00E9345E">
        <w:rPr>
          <w:lang w:val="ru-RU"/>
        </w:rPr>
        <w:t>Сбер</w:t>
      </w:r>
      <w:proofErr w:type="spellEnd"/>
      <w:r w:rsidRPr="00E9345E">
        <w:rPr>
          <w:lang w:val="ru-RU"/>
        </w:rPr>
        <w:t xml:space="preserve"> Пульс</w:t>
      </w:r>
      <w:r w:rsidRPr="00E9345E">
        <w:rPr>
          <w:lang w:val="ru-RU"/>
        </w:rPr>
        <w:br/>
        <w:t>Проект - Целеполагание</w:t>
      </w:r>
      <w:r w:rsidRPr="00E9345E">
        <w:rPr>
          <w:lang w:val="ru-RU"/>
        </w:rPr>
        <w:br/>
      </w:r>
      <w:r w:rsidRPr="00E9345E">
        <w:rPr>
          <w:lang w:val="ru-RU"/>
        </w:rPr>
        <w:br/>
      </w:r>
      <w:r>
        <w:t>Middle</w:t>
      </w:r>
      <w:r w:rsidRPr="00E9345E">
        <w:rPr>
          <w:lang w:val="ru-RU"/>
        </w:rPr>
        <w:t xml:space="preserve"> </w:t>
      </w:r>
      <w:r>
        <w:t>QA</w:t>
      </w:r>
      <w:r w:rsidRPr="00E9345E">
        <w:rPr>
          <w:lang w:val="ru-RU"/>
        </w:rPr>
        <w:br/>
        <w:t>Ручное тестирование задач.</w:t>
      </w:r>
      <w:r w:rsidRPr="00E9345E">
        <w:rPr>
          <w:lang w:val="ru-RU"/>
        </w:rPr>
        <w:br/>
        <w:t xml:space="preserve">(Тестировал </w:t>
      </w:r>
      <w:r>
        <w:t>backend</w:t>
      </w:r>
      <w:r w:rsidRPr="00E9345E">
        <w:rPr>
          <w:lang w:val="ru-RU"/>
        </w:rPr>
        <w:t>/</w:t>
      </w:r>
      <w:r>
        <w:t>frontend</w:t>
      </w:r>
      <w:r w:rsidRPr="00E9345E">
        <w:rPr>
          <w:lang w:val="ru-RU"/>
        </w:rPr>
        <w:t xml:space="preserve"> в соотношении 40/60.)</w:t>
      </w:r>
      <w:r w:rsidRPr="00E9345E">
        <w:rPr>
          <w:lang w:val="ru-RU"/>
        </w:rPr>
        <w:br/>
        <w:t>- Локализация багов/дефектов. Документирование найденных</w:t>
      </w:r>
      <w:r w:rsidRPr="00E9345E">
        <w:rPr>
          <w:lang w:val="ru-RU"/>
        </w:rPr>
        <w:t xml:space="preserve"> ошибок в системе баг-трекинга </w:t>
      </w:r>
      <w:r>
        <w:t>Jira</w:t>
      </w:r>
      <w:r w:rsidRPr="00E9345E">
        <w:rPr>
          <w:lang w:val="ru-RU"/>
        </w:rPr>
        <w:br/>
        <w:t>- Интеграционное тестирование</w:t>
      </w:r>
      <w:r w:rsidRPr="00E9345E">
        <w:rPr>
          <w:lang w:val="ru-RU"/>
        </w:rPr>
        <w:br/>
        <w:t xml:space="preserve">- Тестирование пользовательского интерфейса </w:t>
      </w:r>
      <w:r w:rsidRPr="00E9345E">
        <w:rPr>
          <w:lang w:val="ru-RU"/>
        </w:rPr>
        <w:br/>
        <w:t xml:space="preserve">- Работа с макетами </w:t>
      </w:r>
      <w:proofErr w:type="gramStart"/>
      <w:r w:rsidRPr="00E9345E">
        <w:rPr>
          <w:lang w:val="ru-RU"/>
        </w:rPr>
        <w:t>( приложение</w:t>
      </w:r>
      <w:proofErr w:type="gramEnd"/>
      <w:r w:rsidRPr="00E9345E">
        <w:rPr>
          <w:lang w:val="ru-RU"/>
        </w:rPr>
        <w:t xml:space="preserve"> </w:t>
      </w:r>
      <w:proofErr w:type="spellStart"/>
      <w:r>
        <w:t>Pixso</w:t>
      </w:r>
      <w:proofErr w:type="spellEnd"/>
      <w:r w:rsidRPr="00E9345E">
        <w:rPr>
          <w:lang w:val="ru-RU"/>
        </w:rPr>
        <w:t xml:space="preserve"> )</w:t>
      </w:r>
      <w:r w:rsidRPr="00E9345E">
        <w:rPr>
          <w:lang w:val="ru-RU"/>
        </w:rPr>
        <w:br/>
        <w:t xml:space="preserve">- Регулярное участие в презентации нового функционала заказчикам  </w:t>
      </w:r>
      <w:r w:rsidRPr="00E9345E">
        <w:rPr>
          <w:lang w:val="ru-RU"/>
        </w:rPr>
        <w:br/>
        <w:t xml:space="preserve">- Работа с Базами данных ( </w:t>
      </w:r>
      <w:proofErr w:type="spellStart"/>
      <w:r>
        <w:t>GigaIDE</w:t>
      </w:r>
      <w:proofErr w:type="spellEnd"/>
      <w:r w:rsidRPr="00E9345E">
        <w:rPr>
          <w:lang w:val="ru-RU"/>
        </w:rPr>
        <w:t>/</w:t>
      </w:r>
      <w:proofErr w:type="spellStart"/>
      <w:r>
        <w:t>DB</w:t>
      </w:r>
      <w:r>
        <w:t>eaver</w:t>
      </w:r>
      <w:proofErr w:type="spellEnd"/>
      <w:r w:rsidRPr="00E9345E">
        <w:rPr>
          <w:lang w:val="ru-RU"/>
        </w:rPr>
        <w:t xml:space="preserve"> ) </w:t>
      </w:r>
      <w:r w:rsidRPr="00E9345E">
        <w:rPr>
          <w:lang w:val="ru-RU"/>
        </w:rPr>
        <w:br/>
        <w:t xml:space="preserve">- Регрессионное тестирование </w:t>
      </w:r>
      <w:r w:rsidRPr="00E9345E">
        <w:rPr>
          <w:lang w:val="ru-RU"/>
        </w:rPr>
        <w:br/>
        <w:t xml:space="preserve">- Работа команды строилась по методологии  ( </w:t>
      </w:r>
      <w:r>
        <w:t>Agile</w:t>
      </w:r>
      <w:r w:rsidRPr="00E9345E">
        <w:rPr>
          <w:lang w:val="ru-RU"/>
        </w:rPr>
        <w:t>/</w:t>
      </w:r>
      <w:r>
        <w:t>Scrum</w:t>
      </w:r>
      <w:r w:rsidRPr="00E9345E">
        <w:rPr>
          <w:lang w:val="ru-RU"/>
        </w:rPr>
        <w:t xml:space="preserve"> )</w:t>
      </w:r>
      <w:r w:rsidRPr="00E9345E">
        <w:rPr>
          <w:lang w:val="ru-RU"/>
        </w:rPr>
        <w:br/>
        <w:t xml:space="preserve">- Создание и актуализация тестовой документации. Проведение </w:t>
      </w:r>
      <w:proofErr w:type="spellStart"/>
      <w:r w:rsidRPr="00E9345E">
        <w:rPr>
          <w:lang w:val="ru-RU"/>
        </w:rPr>
        <w:t>ревью</w:t>
      </w:r>
      <w:proofErr w:type="spellEnd"/>
      <w:r w:rsidRPr="00E9345E">
        <w:rPr>
          <w:lang w:val="ru-RU"/>
        </w:rPr>
        <w:t xml:space="preserve"> по написанным тест кейсам. </w:t>
      </w:r>
      <w:r w:rsidRPr="00E9345E">
        <w:rPr>
          <w:lang w:val="ru-RU"/>
        </w:rPr>
        <w:br/>
        <w:t>- Участвовал в декомпозиции и распределении задач</w:t>
      </w:r>
      <w:r w:rsidRPr="00E9345E">
        <w:rPr>
          <w:lang w:val="ru-RU"/>
        </w:rPr>
        <w:br/>
        <w:t>- Поиск и анал</w:t>
      </w:r>
      <w:r w:rsidRPr="00E9345E">
        <w:rPr>
          <w:lang w:val="ru-RU"/>
        </w:rPr>
        <w:t xml:space="preserve">из логов в </w:t>
      </w:r>
      <w:proofErr w:type="spellStart"/>
      <w:r>
        <w:t>kibana</w:t>
      </w:r>
      <w:proofErr w:type="spellEnd"/>
      <w:r w:rsidRPr="00E9345E">
        <w:rPr>
          <w:lang w:val="ru-RU"/>
        </w:rPr>
        <w:t xml:space="preserve"> в рамках тестирования задач и локализации дефектов</w:t>
      </w:r>
      <w:r w:rsidRPr="00E9345E">
        <w:rPr>
          <w:lang w:val="ru-RU"/>
        </w:rPr>
        <w:br/>
        <w:t xml:space="preserve">- Регулярное </w:t>
      </w:r>
      <w:proofErr w:type="spellStart"/>
      <w:r w:rsidRPr="00E9345E">
        <w:rPr>
          <w:lang w:val="ru-RU"/>
        </w:rPr>
        <w:t>ревью</w:t>
      </w:r>
      <w:proofErr w:type="spellEnd"/>
      <w:r w:rsidRPr="00E9345E">
        <w:rPr>
          <w:lang w:val="ru-RU"/>
        </w:rPr>
        <w:t xml:space="preserve"> документаций, написанных аналитиками.</w:t>
      </w:r>
      <w:r w:rsidRPr="00E9345E">
        <w:rPr>
          <w:lang w:val="ru-RU"/>
        </w:rPr>
        <w:br/>
        <w:t xml:space="preserve">- Подготовка отчетов тестирования </w:t>
      </w:r>
      <w:proofErr w:type="gramStart"/>
      <w:r w:rsidRPr="00E9345E">
        <w:rPr>
          <w:lang w:val="ru-RU"/>
        </w:rPr>
        <w:t xml:space="preserve">( </w:t>
      </w:r>
      <w:r>
        <w:t>IFT</w:t>
      </w:r>
      <w:proofErr w:type="gramEnd"/>
      <w:r w:rsidRPr="00E9345E">
        <w:rPr>
          <w:lang w:val="ru-RU"/>
        </w:rPr>
        <w:t xml:space="preserve"> Отчет ), по каждой протестированной задаче.</w:t>
      </w:r>
      <w:r w:rsidRPr="00E9345E">
        <w:rPr>
          <w:lang w:val="ru-RU"/>
        </w:rPr>
        <w:br/>
      </w:r>
      <w:r w:rsidRPr="00E9345E">
        <w:rPr>
          <w:lang w:val="ru-RU"/>
        </w:rPr>
        <w:br/>
        <w:t xml:space="preserve">Стек: </w:t>
      </w:r>
      <w:r w:rsidRPr="00E9345E">
        <w:rPr>
          <w:lang w:val="ru-RU"/>
        </w:rPr>
        <w:br/>
      </w:r>
      <w:r>
        <w:t>Postman</w:t>
      </w:r>
      <w:r w:rsidRPr="00E9345E">
        <w:rPr>
          <w:lang w:val="ru-RU"/>
        </w:rPr>
        <w:t xml:space="preserve">, </w:t>
      </w:r>
      <w:r>
        <w:t>swagger</w:t>
      </w:r>
      <w:r w:rsidRPr="00E9345E">
        <w:rPr>
          <w:lang w:val="ru-RU"/>
        </w:rPr>
        <w:t xml:space="preserve">, </w:t>
      </w:r>
      <w:r>
        <w:t>Insomnia</w:t>
      </w:r>
      <w:r w:rsidRPr="00E9345E">
        <w:rPr>
          <w:lang w:val="ru-RU"/>
        </w:rPr>
        <w:br/>
      </w:r>
      <w:r>
        <w:t>Kibana</w:t>
      </w:r>
      <w:r w:rsidRPr="00E9345E">
        <w:rPr>
          <w:lang w:val="ru-RU"/>
        </w:rPr>
        <w:br/>
      </w:r>
      <w:proofErr w:type="spellStart"/>
      <w:r>
        <w:t>Rebb</w:t>
      </w:r>
      <w:r>
        <w:t>itMQ</w:t>
      </w:r>
      <w:proofErr w:type="spellEnd"/>
      <w:r w:rsidRPr="00E9345E">
        <w:rPr>
          <w:lang w:val="ru-RU"/>
        </w:rPr>
        <w:br/>
      </w:r>
      <w:r>
        <w:t>Kafka</w:t>
      </w:r>
      <w:r w:rsidRPr="00E9345E">
        <w:rPr>
          <w:lang w:val="ru-RU"/>
        </w:rPr>
        <w:br/>
      </w:r>
      <w:proofErr w:type="spellStart"/>
      <w:r>
        <w:t>Devtools</w:t>
      </w:r>
      <w:proofErr w:type="spellEnd"/>
      <w:r w:rsidRPr="00E9345E">
        <w:rPr>
          <w:lang w:val="ru-RU"/>
        </w:rPr>
        <w:br/>
      </w:r>
      <w:r>
        <w:t>Redis</w:t>
      </w:r>
      <w:r w:rsidRPr="00E9345E">
        <w:rPr>
          <w:lang w:val="ru-RU"/>
        </w:rPr>
        <w:br/>
      </w:r>
      <w:r>
        <w:t>PostgreSQL</w:t>
      </w:r>
      <w:r w:rsidRPr="00E9345E">
        <w:rPr>
          <w:lang w:val="ru-RU"/>
        </w:rPr>
        <w:t xml:space="preserve">, </w:t>
      </w:r>
      <w:proofErr w:type="spellStart"/>
      <w:r>
        <w:t>DBeaver</w:t>
      </w:r>
      <w:proofErr w:type="spellEnd"/>
      <w:r w:rsidRPr="00E9345E">
        <w:rPr>
          <w:lang w:val="ru-RU"/>
        </w:rPr>
        <w:t xml:space="preserve">, </w:t>
      </w:r>
      <w:proofErr w:type="spellStart"/>
      <w:r>
        <w:t>GigaIDE</w:t>
      </w:r>
      <w:proofErr w:type="spellEnd"/>
      <w:r w:rsidRPr="00E9345E">
        <w:rPr>
          <w:lang w:val="ru-RU"/>
        </w:rPr>
        <w:br/>
      </w:r>
      <w:proofErr w:type="spellStart"/>
      <w:r>
        <w:t>Pixso</w:t>
      </w:r>
      <w:proofErr w:type="spellEnd"/>
      <w:r w:rsidRPr="00E9345E">
        <w:rPr>
          <w:lang w:val="ru-RU"/>
        </w:rPr>
        <w:br/>
      </w:r>
      <w:r>
        <w:t>Jenkins</w:t>
      </w:r>
    </w:p>
    <w:p w14:paraId="0E93AD11" w14:textId="77777777" w:rsidR="00157700" w:rsidRPr="00E9345E" w:rsidRDefault="00E9345E">
      <w:pPr>
        <w:pStyle w:val="4"/>
        <w:rPr>
          <w:lang w:val="ru-RU"/>
        </w:rPr>
      </w:pPr>
      <w:r w:rsidRPr="00E9345E">
        <w:rPr>
          <w:lang w:val="ru-RU"/>
        </w:rPr>
        <w:t>ООО "Старфиш24"</w:t>
      </w:r>
    </w:p>
    <w:p w14:paraId="52632563" w14:textId="77777777" w:rsidR="00157700" w:rsidRPr="00E9345E" w:rsidRDefault="00E9345E">
      <w:pPr>
        <w:pStyle w:val="31"/>
        <w:rPr>
          <w:lang w:val="ru-RU"/>
        </w:rPr>
      </w:pPr>
      <w:r>
        <w:t>Middle</w:t>
      </w:r>
      <w:r w:rsidRPr="00E9345E">
        <w:rPr>
          <w:lang w:val="ru-RU"/>
        </w:rPr>
        <w:t xml:space="preserve"> </w:t>
      </w:r>
      <w:r>
        <w:t>QA</w:t>
      </w:r>
    </w:p>
    <w:p w14:paraId="409E3A5B" w14:textId="77777777" w:rsidR="00157700" w:rsidRPr="00E9345E" w:rsidRDefault="00E9345E">
      <w:pPr>
        <w:rPr>
          <w:lang w:val="ru-RU"/>
        </w:rPr>
      </w:pPr>
      <w:r w:rsidRPr="00E9345E">
        <w:rPr>
          <w:lang w:val="ru-RU"/>
        </w:rPr>
        <w:t>Май 2023 — Май 2025 (2 года 1 месяц)</w:t>
      </w:r>
    </w:p>
    <w:p w14:paraId="11318469" w14:textId="77777777" w:rsidR="00157700" w:rsidRPr="00E9345E" w:rsidRDefault="00E9345E">
      <w:pPr>
        <w:spacing w:after="283"/>
        <w:ind w:left="283"/>
        <w:rPr>
          <w:lang w:val="ru-RU"/>
        </w:rPr>
      </w:pPr>
      <w:r>
        <w:t>Middle</w:t>
      </w:r>
      <w:r w:rsidRPr="00E9345E">
        <w:rPr>
          <w:lang w:val="ru-RU"/>
        </w:rPr>
        <w:t xml:space="preserve"> </w:t>
      </w:r>
      <w:r>
        <w:t>QA</w:t>
      </w:r>
      <w:r w:rsidRPr="00E9345E">
        <w:rPr>
          <w:lang w:val="ru-RU"/>
        </w:rPr>
        <w:br/>
        <w:t>Ручное тестирование задач.</w:t>
      </w:r>
      <w:r w:rsidRPr="00E9345E">
        <w:rPr>
          <w:lang w:val="ru-RU"/>
        </w:rPr>
        <w:br/>
        <w:t xml:space="preserve">(Тестировал </w:t>
      </w:r>
      <w:r>
        <w:t>backend</w:t>
      </w:r>
      <w:r w:rsidRPr="00E9345E">
        <w:rPr>
          <w:lang w:val="ru-RU"/>
        </w:rPr>
        <w:t>/</w:t>
      </w:r>
      <w:r>
        <w:t>frontend</w:t>
      </w:r>
      <w:r w:rsidRPr="00E9345E">
        <w:rPr>
          <w:lang w:val="ru-RU"/>
        </w:rPr>
        <w:t xml:space="preserve"> в соотношении 60/40.)</w:t>
      </w:r>
      <w:r w:rsidRPr="00E9345E">
        <w:rPr>
          <w:lang w:val="ru-RU"/>
        </w:rPr>
        <w:br/>
        <w:t>- Интеграционное тестирование.</w:t>
      </w:r>
      <w:r w:rsidRPr="00E9345E">
        <w:rPr>
          <w:lang w:val="ru-RU"/>
        </w:rPr>
        <w:br/>
        <w:t>- Зав</w:t>
      </w:r>
      <w:r w:rsidRPr="00E9345E">
        <w:rPr>
          <w:lang w:val="ru-RU"/>
        </w:rPr>
        <w:t>едение и актуализация тестовой документации.</w:t>
      </w:r>
      <w:r w:rsidRPr="00E9345E">
        <w:rPr>
          <w:lang w:val="ru-RU"/>
        </w:rPr>
        <w:br/>
      </w:r>
      <w:r w:rsidRPr="00E9345E">
        <w:rPr>
          <w:lang w:val="ru-RU"/>
        </w:rPr>
        <w:lastRenderedPageBreak/>
        <w:t>- Локализация багов/дефектов.</w:t>
      </w:r>
      <w:r w:rsidRPr="00E9345E">
        <w:rPr>
          <w:lang w:val="ru-RU"/>
        </w:rPr>
        <w:br/>
        <w:t>- Проведение регрессионного тестирования</w:t>
      </w:r>
      <w:r w:rsidRPr="00E9345E">
        <w:rPr>
          <w:lang w:val="ru-RU"/>
        </w:rPr>
        <w:br/>
      </w:r>
      <w:r>
        <w:t>e</w:t>
      </w:r>
      <w:r w:rsidRPr="00E9345E">
        <w:rPr>
          <w:lang w:val="ru-RU"/>
        </w:rPr>
        <w:t>2</w:t>
      </w:r>
      <w:r>
        <w:t>e</w:t>
      </w:r>
      <w:r w:rsidRPr="00E9345E">
        <w:rPr>
          <w:lang w:val="ru-RU"/>
        </w:rPr>
        <w:t xml:space="preserve"> тестирование многоуровневых </w:t>
      </w:r>
      <w:proofErr w:type="spellStart"/>
      <w:r>
        <w:t>api</w:t>
      </w:r>
      <w:proofErr w:type="spellEnd"/>
      <w:r w:rsidRPr="00E9345E">
        <w:rPr>
          <w:lang w:val="ru-RU"/>
        </w:rPr>
        <w:t xml:space="preserve"> интеграций.</w:t>
      </w:r>
      <w:r w:rsidRPr="00E9345E">
        <w:rPr>
          <w:lang w:val="ru-RU"/>
        </w:rPr>
        <w:br/>
        <w:t xml:space="preserve">Покрытие </w:t>
      </w:r>
      <w:proofErr w:type="spellStart"/>
      <w:r w:rsidRPr="00E9345E">
        <w:rPr>
          <w:lang w:val="ru-RU"/>
        </w:rPr>
        <w:t>моками</w:t>
      </w:r>
      <w:proofErr w:type="spellEnd"/>
      <w:r w:rsidRPr="00E9345E">
        <w:rPr>
          <w:lang w:val="ru-RU"/>
        </w:rPr>
        <w:t>/заглушками сервисов для упрощения регрессионного тестирования.</w:t>
      </w:r>
      <w:r w:rsidRPr="00E9345E">
        <w:rPr>
          <w:lang w:val="ru-RU"/>
        </w:rPr>
        <w:br/>
        <w:t xml:space="preserve">- Участвовал </w:t>
      </w:r>
      <w:r w:rsidRPr="00E9345E">
        <w:rPr>
          <w:lang w:val="ru-RU"/>
        </w:rPr>
        <w:t xml:space="preserve">в декомпозиции и распределении задач. Осуществлял прием и погружение новых сотрудников </w:t>
      </w:r>
      <w:r>
        <w:t>QA</w:t>
      </w:r>
      <w:r w:rsidRPr="00E9345E">
        <w:rPr>
          <w:lang w:val="ru-RU"/>
        </w:rPr>
        <w:t xml:space="preserve">, производил контроль выполненных работ и обучение персонала. </w:t>
      </w:r>
      <w:r w:rsidRPr="00E9345E">
        <w:rPr>
          <w:lang w:val="ru-RU"/>
        </w:rPr>
        <w:br/>
        <w:t>- Тестирование локализации</w:t>
      </w:r>
      <w:r w:rsidRPr="00E9345E">
        <w:rPr>
          <w:lang w:val="ru-RU"/>
        </w:rPr>
        <w:br/>
        <w:t>- Активное взаимодействие с разработчиками и аналитиками.</w:t>
      </w:r>
      <w:r w:rsidRPr="00E9345E">
        <w:rPr>
          <w:lang w:val="ru-RU"/>
        </w:rPr>
        <w:br/>
        <w:t>- В период отсутств</w:t>
      </w:r>
      <w:r w:rsidRPr="00E9345E">
        <w:rPr>
          <w:lang w:val="ru-RU"/>
        </w:rPr>
        <w:t>ия тимлида, выполнял его обязанности. Активно работал над улучшением регрессионной модели тестирования.</w:t>
      </w:r>
      <w:r w:rsidRPr="00E9345E">
        <w:rPr>
          <w:lang w:val="ru-RU"/>
        </w:rPr>
        <w:br/>
        <w:t>- Помимо указанных обязанностей, мой опыт также включает ручное тестирование задач интеграций с онлайн кассами, курьерскими компаниями, маркетплейсами и</w:t>
      </w:r>
      <w:r w:rsidRPr="00E9345E">
        <w:rPr>
          <w:lang w:val="ru-RU"/>
        </w:rPr>
        <w:t xml:space="preserve"> складскими </w:t>
      </w:r>
      <w:r>
        <w:t>CRM</w:t>
      </w:r>
      <w:r w:rsidRPr="00E9345E">
        <w:rPr>
          <w:lang w:val="ru-RU"/>
        </w:rPr>
        <w:t xml:space="preserve"> системами. </w:t>
      </w:r>
      <w:r w:rsidRPr="00E9345E">
        <w:rPr>
          <w:lang w:val="ru-RU"/>
        </w:rPr>
        <w:br/>
        <w:t xml:space="preserve">- Тестирование интеграций с различными онлайн кассами, флоу </w:t>
      </w:r>
      <w:proofErr w:type="gramStart"/>
      <w:r w:rsidRPr="00E9345E">
        <w:rPr>
          <w:lang w:val="ru-RU"/>
        </w:rPr>
        <w:t>платежа  (</w:t>
      </w:r>
      <w:proofErr w:type="gramEnd"/>
      <w:r w:rsidRPr="00E9345E">
        <w:rPr>
          <w:lang w:val="ru-RU"/>
        </w:rPr>
        <w:t xml:space="preserve">создание платежа, </w:t>
      </w:r>
      <w:proofErr w:type="spellStart"/>
      <w:r w:rsidRPr="00E9345E">
        <w:rPr>
          <w:lang w:val="ru-RU"/>
        </w:rPr>
        <w:t>холдирование</w:t>
      </w:r>
      <w:proofErr w:type="spellEnd"/>
      <w:r w:rsidRPr="00E9345E">
        <w:rPr>
          <w:lang w:val="ru-RU"/>
        </w:rPr>
        <w:t>, подтверждение/отмена, списание/возврат).</w:t>
      </w:r>
      <w:r w:rsidRPr="00E9345E">
        <w:rPr>
          <w:lang w:val="ru-RU"/>
        </w:rPr>
        <w:br/>
        <w:t xml:space="preserve">- Написание простых авто-тестов на </w:t>
      </w:r>
      <w:proofErr w:type="spellStart"/>
      <w:r>
        <w:t>js</w:t>
      </w:r>
      <w:proofErr w:type="spellEnd"/>
      <w:r w:rsidRPr="00E9345E">
        <w:rPr>
          <w:lang w:val="ru-RU"/>
        </w:rPr>
        <w:t xml:space="preserve">. </w:t>
      </w:r>
      <w:r w:rsidRPr="00E9345E">
        <w:rPr>
          <w:lang w:val="ru-RU"/>
        </w:rPr>
        <w:br/>
        <w:t>- Работа с командной строкой, для подключения</w:t>
      </w:r>
      <w:r w:rsidRPr="00E9345E">
        <w:rPr>
          <w:lang w:val="ru-RU"/>
        </w:rPr>
        <w:t xml:space="preserve"> к базе данных и работы с подами.</w:t>
      </w:r>
      <w:r w:rsidRPr="00E9345E">
        <w:rPr>
          <w:lang w:val="ru-RU"/>
        </w:rPr>
        <w:br/>
        <w:t>- Проводил демо клиенту при необходимости.</w:t>
      </w:r>
      <w:r w:rsidRPr="00E9345E">
        <w:rPr>
          <w:lang w:val="ru-RU"/>
        </w:rPr>
        <w:br/>
        <w:t>- В некоторых задачах мне приходилось выполнять роль аналитика.</w:t>
      </w:r>
      <w:r w:rsidRPr="00E9345E">
        <w:rPr>
          <w:lang w:val="ru-RU"/>
        </w:rPr>
        <w:br/>
        <w:t>- Моим значительным достижением на этом проекте стало успешное прохождение испытательного срока обученными мною сот</w:t>
      </w:r>
      <w:r w:rsidRPr="00E9345E">
        <w:rPr>
          <w:lang w:val="ru-RU"/>
        </w:rPr>
        <w:t>рудниками, которые сейчас уверенно себя</w:t>
      </w:r>
      <w:r w:rsidRPr="00E9345E">
        <w:rPr>
          <w:lang w:val="ru-RU"/>
        </w:rPr>
        <w:br/>
        <w:t>проявляют как специалисты.</w:t>
      </w:r>
      <w:r w:rsidRPr="00E9345E">
        <w:rPr>
          <w:lang w:val="ru-RU"/>
        </w:rPr>
        <w:br/>
      </w:r>
      <w:r w:rsidRPr="00E9345E">
        <w:rPr>
          <w:lang w:val="ru-RU"/>
        </w:rPr>
        <w:br/>
        <w:t xml:space="preserve">Стек: </w:t>
      </w:r>
      <w:r w:rsidRPr="00E9345E">
        <w:rPr>
          <w:lang w:val="ru-RU"/>
        </w:rPr>
        <w:br/>
      </w:r>
      <w:r>
        <w:t>Postman</w:t>
      </w:r>
      <w:r w:rsidRPr="00E9345E">
        <w:rPr>
          <w:lang w:val="ru-RU"/>
        </w:rPr>
        <w:t xml:space="preserve">, </w:t>
      </w:r>
      <w:r>
        <w:t>swagger</w:t>
      </w:r>
      <w:r w:rsidRPr="00E9345E">
        <w:rPr>
          <w:lang w:val="ru-RU"/>
        </w:rPr>
        <w:br/>
      </w:r>
      <w:r>
        <w:t>Kibana</w:t>
      </w:r>
      <w:r w:rsidRPr="00E9345E">
        <w:rPr>
          <w:lang w:val="ru-RU"/>
        </w:rPr>
        <w:br/>
      </w:r>
      <w:r>
        <w:t>Camunda</w:t>
      </w:r>
      <w:r w:rsidRPr="00E9345E">
        <w:rPr>
          <w:lang w:val="ru-RU"/>
        </w:rPr>
        <w:br/>
      </w:r>
      <w:proofErr w:type="spellStart"/>
      <w:r>
        <w:t>RebbitMQ</w:t>
      </w:r>
      <w:proofErr w:type="spellEnd"/>
      <w:r w:rsidRPr="00E9345E">
        <w:rPr>
          <w:lang w:val="ru-RU"/>
        </w:rPr>
        <w:br/>
      </w:r>
      <w:r>
        <w:t>Kafka</w:t>
      </w:r>
      <w:r w:rsidRPr="00E9345E">
        <w:rPr>
          <w:lang w:val="ru-RU"/>
        </w:rPr>
        <w:br/>
      </w:r>
      <w:r>
        <w:t>Soup</w:t>
      </w:r>
      <w:r w:rsidRPr="00E9345E">
        <w:rPr>
          <w:lang w:val="ru-RU"/>
        </w:rPr>
        <w:t xml:space="preserve"> </w:t>
      </w:r>
      <w:r>
        <w:t>UI</w:t>
      </w:r>
      <w:r w:rsidRPr="00E9345E">
        <w:rPr>
          <w:lang w:val="ru-RU"/>
        </w:rPr>
        <w:t xml:space="preserve">, </w:t>
      </w:r>
      <w:proofErr w:type="spellStart"/>
      <w:r>
        <w:t>cloudpub</w:t>
      </w:r>
      <w:proofErr w:type="spellEnd"/>
      <w:r w:rsidRPr="00E9345E">
        <w:rPr>
          <w:lang w:val="ru-RU"/>
        </w:rPr>
        <w:br/>
      </w:r>
      <w:proofErr w:type="spellStart"/>
      <w:r>
        <w:t>Devtools</w:t>
      </w:r>
      <w:proofErr w:type="spellEnd"/>
      <w:r w:rsidRPr="00E9345E">
        <w:rPr>
          <w:lang w:val="ru-RU"/>
        </w:rPr>
        <w:br/>
      </w:r>
      <w:r>
        <w:t>Redis</w:t>
      </w:r>
      <w:r w:rsidRPr="00E9345E">
        <w:rPr>
          <w:lang w:val="ru-RU"/>
        </w:rPr>
        <w:br/>
      </w:r>
      <w:r>
        <w:t>PostgreSQL</w:t>
      </w:r>
      <w:r w:rsidRPr="00E9345E">
        <w:rPr>
          <w:lang w:val="ru-RU"/>
        </w:rPr>
        <w:t xml:space="preserve">, </w:t>
      </w:r>
      <w:proofErr w:type="spellStart"/>
      <w:r>
        <w:t>DBeaver</w:t>
      </w:r>
      <w:proofErr w:type="spellEnd"/>
      <w:r w:rsidRPr="00E9345E">
        <w:rPr>
          <w:lang w:val="ru-RU"/>
        </w:rPr>
        <w:br/>
      </w:r>
      <w:r>
        <w:t>Miro</w:t>
      </w:r>
    </w:p>
    <w:p w14:paraId="33B17155" w14:textId="77777777" w:rsidR="00157700" w:rsidRPr="00E9345E" w:rsidRDefault="00E9345E">
      <w:pPr>
        <w:pStyle w:val="31"/>
        <w:rPr>
          <w:lang w:val="ru-RU"/>
        </w:rPr>
      </w:pPr>
      <w:r w:rsidRPr="00E9345E">
        <w:rPr>
          <w:lang w:val="ru-RU"/>
        </w:rPr>
        <w:t>Ключевые навыки</w:t>
      </w:r>
    </w:p>
    <w:p w14:paraId="3955A4C5" w14:textId="77777777" w:rsidR="00157700" w:rsidRPr="00E9345E" w:rsidRDefault="00E9345E">
      <w:pPr>
        <w:rPr>
          <w:lang w:val="ru-RU"/>
        </w:rPr>
      </w:pPr>
      <w:r>
        <w:t>Java</w:t>
      </w:r>
      <w:r w:rsidRPr="00E9345E">
        <w:rPr>
          <w:lang w:val="ru-RU"/>
        </w:rPr>
        <w:t xml:space="preserve">, </w:t>
      </w:r>
      <w:r>
        <w:t>SQL</w:t>
      </w:r>
      <w:r w:rsidRPr="00E9345E">
        <w:rPr>
          <w:lang w:val="ru-RU"/>
        </w:rPr>
        <w:t xml:space="preserve">, </w:t>
      </w:r>
      <w:r>
        <w:t>Atlassian</w:t>
      </w:r>
      <w:r w:rsidRPr="00E9345E">
        <w:rPr>
          <w:lang w:val="ru-RU"/>
        </w:rPr>
        <w:t xml:space="preserve"> </w:t>
      </w:r>
      <w:r>
        <w:t>Jira</w:t>
      </w:r>
      <w:r w:rsidRPr="00E9345E">
        <w:rPr>
          <w:lang w:val="ru-RU"/>
        </w:rPr>
        <w:t xml:space="preserve">, Тестирование, </w:t>
      </w:r>
      <w:r>
        <w:t>PostgreSQL</w:t>
      </w:r>
      <w:r w:rsidRPr="00E9345E">
        <w:rPr>
          <w:lang w:val="ru-RU"/>
        </w:rPr>
        <w:t xml:space="preserve">, </w:t>
      </w:r>
      <w:r>
        <w:t>Agile</w:t>
      </w:r>
      <w:r w:rsidRPr="00E9345E">
        <w:rPr>
          <w:lang w:val="ru-RU"/>
        </w:rPr>
        <w:t xml:space="preserve"> </w:t>
      </w:r>
      <w:r>
        <w:t>P</w:t>
      </w:r>
      <w:r>
        <w:t>roject</w:t>
      </w:r>
      <w:r w:rsidRPr="00E9345E">
        <w:rPr>
          <w:lang w:val="ru-RU"/>
        </w:rPr>
        <w:t xml:space="preserve"> </w:t>
      </w:r>
      <w:r>
        <w:t>Management</w:t>
      </w:r>
      <w:r w:rsidRPr="00E9345E">
        <w:rPr>
          <w:lang w:val="ru-RU"/>
        </w:rPr>
        <w:t xml:space="preserve">, </w:t>
      </w:r>
      <w:r>
        <w:t>Atlassian</w:t>
      </w:r>
      <w:r w:rsidRPr="00E9345E">
        <w:rPr>
          <w:lang w:val="ru-RU"/>
        </w:rPr>
        <w:t xml:space="preserve"> </w:t>
      </w:r>
      <w:r>
        <w:t>Confluence</w:t>
      </w:r>
      <w:r w:rsidRPr="00E9345E">
        <w:rPr>
          <w:lang w:val="ru-RU"/>
        </w:rPr>
        <w:t xml:space="preserve">, Тестирование пользовательского интерфейса, Работа с большим объемом информации, Функциональное тестирование, Деловое общение, </w:t>
      </w:r>
      <w:r>
        <w:t>Scrum</w:t>
      </w:r>
      <w:r w:rsidRPr="00E9345E">
        <w:rPr>
          <w:lang w:val="ru-RU"/>
        </w:rPr>
        <w:t>, Базы данных, Организаторские навыки, Деловая коммуникация, Проведение тестирований</w:t>
      </w:r>
      <w:r w:rsidRPr="00E9345E">
        <w:rPr>
          <w:lang w:val="ru-RU"/>
        </w:rPr>
        <w:t xml:space="preserve">, </w:t>
      </w:r>
      <w:r>
        <w:t>XML</w:t>
      </w:r>
      <w:r w:rsidRPr="00E9345E">
        <w:rPr>
          <w:lang w:val="ru-RU"/>
        </w:rPr>
        <w:t xml:space="preserve">, Обучение и развитие, </w:t>
      </w:r>
      <w:r>
        <w:t>Postman</w:t>
      </w:r>
      <w:r w:rsidRPr="00E9345E">
        <w:rPr>
          <w:lang w:val="ru-RU"/>
        </w:rPr>
        <w:t xml:space="preserve">, Расстановка приоритетов, </w:t>
      </w:r>
      <w:r>
        <w:t>Agile</w:t>
      </w:r>
      <w:r w:rsidRPr="00E9345E">
        <w:rPr>
          <w:lang w:val="ru-RU"/>
        </w:rPr>
        <w:t xml:space="preserve">, </w:t>
      </w:r>
      <w:r>
        <w:t>Test</w:t>
      </w:r>
      <w:r w:rsidRPr="00E9345E">
        <w:rPr>
          <w:lang w:val="ru-RU"/>
        </w:rPr>
        <w:t xml:space="preserve"> </w:t>
      </w:r>
      <w:r>
        <w:t>case</w:t>
      </w:r>
    </w:p>
    <w:p w14:paraId="1B959109" w14:textId="77777777" w:rsidR="00157700" w:rsidRPr="00E9345E" w:rsidRDefault="00E9345E">
      <w:pPr>
        <w:pStyle w:val="5"/>
        <w:rPr>
          <w:lang w:val="ru-RU"/>
        </w:rPr>
      </w:pPr>
      <w:r w:rsidRPr="00E9345E">
        <w:rPr>
          <w:lang w:val="ru-RU"/>
        </w:rPr>
        <w:t>Образование</w:t>
      </w:r>
    </w:p>
    <w:p w14:paraId="53E9C715" w14:textId="77777777" w:rsidR="00157700" w:rsidRPr="00E9345E" w:rsidRDefault="00E9345E">
      <w:pPr>
        <w:pStyle w:val="31"/>
        <w:rPr>
          <w:lang w:val="ru-RU"/>
        </w:rPr>
      </w:pPr>
      <w:r w:rsidRPr="00E9345E">
        <w:rPr>
          <w:lang w:val="ru-RU"/>
        </w:rPr>
        <w:t>Неоконченное высшее</w:t>
      </w:r>
    </w:p>
    <w:p w14:paraId="4A874F0A" w14:textId="77777777" w:rsidR="00157700" w:rsidRPr="00E9345E" w:rsidRDefault="00E9345E">
      <w:pPr>
        <w:pStyle w:val="4"/>
        <w:rPr>
          <w:lang w:val="ru-RU"/>
        </w:rPr>
      </w:pPr>
      <w:r w:rsidRPr="00E9345E">
        <w:rPr>
          <w:lang w:val="ru-RU"/>
        </w:rPr>
        <w:t>Белгородский государственный технологический университет имени В.Г. Шухова, Белгород</w:t>
      </w:r>
    </w:p>
    <w:p w14:paraId="43F00760" w14:textId="77777777" w:rsidR="00157700" w:rsidRPr="00E9345E" w:rsidRDefault="00E9345E">
      <w:pPr>
        <w:rPr>
          <w:lang w:val="ru-RU"/>
        </w:rPr>
      </w:pPr>
      <w:r w:rsidRPr="00E9345E">
        <w:rPr>
          <w:lang w:val="ru-RU"/>
        </w:rPr>
        <w:t>Институт экономики и менеджмента / Экономическая безопасность</w:t>
      </w:r>
      <w:r w:rsidRPr="00E9345E">
        <w:rPr>
          <w:lang w:val="ru-RU"/>
        </w:rPr>
        <w:br/>
        <w:t>2026</w:t>
      </w:r>
    </w:p>
    <w:p w14:paraId="13239F0D" w14:textId="725E6799" w:rsidR="00157700" w:rsidRPr="00E9345E" w:rsidRDefault="00157700">
      <w:pPr>
        <w:rPr>
          <w:lang w:val="ru-RU"/>
        </w:rPr>
      </w:pPr>
    </w:p>
    <w:sectPr w:rsidR="00157700" w:rsidRPr="00E9345E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700"/>
    <w:rsid w:val="0029639D"/>
    <w:rsid w:val="00326F90"/>
    <w:rsid w:val="00AA1D8D"/>
    <w:rsid w:val="00B47730"/>
    <w:rsid w:val="00CB0664"/>
    <w:rsid w:val="00E93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9590E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2026-04-30T18:08:00Z</dcterms:created>
  <dcterms:modified xsi:type="dcterms:W3CDTF">2026-04-30T18:08:00Z</dcterms:modified>
  <cp:category/>
</cp:coreProperties>
</file>