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09030" w14:textId="7E35ACC4" w:rsidR="001A4072" w:rsidRDefault="001A4072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1A4072" w14:paraId="21A9C063" w14:textId="77777777">
        <w:tc>
          <w:tcPr>
            <w:tcW w:w="5270" w:type="dxa"/>
          </w:tcPr>
          <w:p w14:paraId="69486C95" w14:textId="53BCD805" w:rsidR="001A4072" w:rsidRPr="00361835" w:rsidRDefault="00361835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44</w:t>
            </w:r>
          </w:p>
          <w:p w14:paraId="063AA317" w14:textId="77777777" w:rsidR="001A4072" w:rsidRDefault="001A4072"/>
        </w:tc>
        <w:tc>
          <w:tcPr>
            <w:tcW w:w="5270" w:type="dxa"/>
          </w:tcPr>
          <w:p w14:paraId="128F61DB" w14:textId="77777777" w:rsidR="001A4072" w:rsidRDefault="001A4072"/>
        </w:tc>
      </w:tr>
    </w:tbl>
    <w:p w14:paraId="49AAA488" w14:textId="77777777" w:rsidR="001A4072" w:rsidRPr="00361835" w:rsidRDefault="00361835">
      <w:pPr>
        <w:pStyle w:val="5"/>
        <w:rPr>
          <w:lang w:val="ru-RU"/>
        </w:rPr>
      </w:pPr>
      <w:r w:rsidRPr="00361835">
        <w:rPr>
          <w:lang w:val="ru-RU"/>
        </w:rPr>
        <w:t>Про</w:t>
      </w:r>
      <w:r w:rsidRPr="00361835">
        <w:rPr>
          <w:lang w:val="ru-RU"/>
        </w:rPr>
        <w:t>фессиональный опыт</w:t>
      </w:r>
    </w:p>
    <w:p w14:paraId="3276D89D" w14:textId="77777777" w:rsidR="001A4072" w:rsidRPr="00361835" w:rsidRDefault="00361835">
      <w:pPr>
        <w:pStyle w:val="4"/>
        <w:rPr>
          <w:lang w:val="ru-RU"/>
        </w:rPr>
      </w:pPr>
      <w:r w:rsidRPr="00361835">
        <w:rPr>
          <w:lang w:val="ru-RU"/>
        </w:rPr>
        <w:t>Ингосстрах Банк</w:t>
      </w:r>
    </w:p>
    <w:p w14:paraId="1460DC66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Руководитель направления аналитики</w:t>
      </w:r>
    </w:p>
    <w:p w14:paraId="62F3F4F7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>Март 2023 — по настоящее время (3 года 2 месяца)</w:t>
      </w:r>
    </w:p>
    <w:p w14:paraId="4409A59C" w14:textId="77777777" w:rsidR="001A4072" w:rsidRPr="00361835" w:rsidRDefault="00361835">
      <w:pPr>
        <w:spacing w:after="283"/>
        <w:ind w:left="283"/>
        <w:rPr>
          <w:lang w:val="ru-RU"/>
        </w:rPr>
      </w:pPr>
      <w:r w:rsidRPr="00361835">
        <w:rPr>
          <w:lang w:val="ru-RU"/>
        </w:rPr>
        <w:t xml:space="preserve">Зона ответственности - внедрение кредитных конвейеров для </w:t>
      </w:r>
      <w:proofErr w:type="spellStart"/>
      <w:proofErr w:type="gramStart"/>
      <w:r w:rsidRPr="00361835">
        <w:rPr>
          <w:lang w:val="ru-RU"/>
        </w:rPr>
        <w:t>корп.блока</w:t>
      </w:r>
      <w:proofErr w:type="spellEnd"/>
      <w:proofErr w:type="gramEnd"/>
      <w:r w:rsidRPr="00361835">
        <w:rPr>
          <w:lang w:val="ru-RU"/>
        </w:rPr>
        <w:t xml:space="preserve"> (РКО, овердрафты, факторинг, банковское сопровождение). Автоматизаци</w:t>
      </w:r>
      <w:r w:rsidRPr="00361835">
        <w:rPr>
          <w:lang w:val="ru-RU"/>
        </w:rPr>
        <w:t xml:space="preserve">я процессов выявления и мониторинга рисков.  </w:t>
      </w:r>
      <w:r w:rsidRPr="00361835">
        <w:rPr>
          <w:lang w:val="ru-RU"/>
        </w:rPr>
        <w:br/>
      </w:r>
      <w:r w:rsidRPr="00361835">
        <w:rPr>
          <w:lang w:val="ru-RU"/>
        </w:rPr>
        <w:br/>
        <w:t>Должностные обязанности:</w:t>
      </w:r>
      <w:r w:rsidRPr="00361835">
        <w:rPr>
          <w:lang w:val="ru-RU"/>
        </w:rPr>
        <w:br/>
      </w:r>
      <w:r>
        <w:t>C</w:t>
      </w:r>
      <w:r w:rsidRPr="00361835">
        <w:rPr>
          <w:lang w:val="ru-RU"/>
        </w:rPr>
        <w:t xml:space="preserve">бор и систематизация бизнес- и функциональных требований от заказчика. </w:t>
      </w:r>
      <w:r w:rsidRPr="00361835">
        <w:rPr>
          <w:lang w:val="ru-RU"/>
        </w:rPr>
        <w:br/>
        <w:t>Разработка и консолидация технической документации, в том числе технических заданий, регламентов, архитектурных</w:t>
      </w:r>
      <w:r w:rsidRPr="00361835">
        <w:rPr>
          <w:lang w:val="ru-RU"/>
        </w:rPr>
        <w:t xml:space="preserve"> диаграмм, схем взаимодействия и </w:t>
      </w:r>
      <w:proofErr w:type="gramStart"/>
      <w:r w:rsidRPr="00361835">
        <w:rPr>
          <w:lang w:val="ru-RU"/>
        </w:rPr>
        <w:t>т.д..</w:t>
      </w:r>
      <w:proofErr w:type="gramEnd"/>
      <w:r w:rsidRPr="00361835">
        <w:rPr>
          <w:lang w:val="ru-RU"/>
        </w:rPr>
        <w:t xml:space="preserve"> </w:t>
      </w:r>
      <w:r w:rsidRPr="00361835">
        <w:rPr>
          <w:lang w:val="ru-RU"/>
        </w:rPr>
        <w:br/>
        <w:t xml:space="preserve">Моделирование данных, создание аналитических моделей в контексте бизнес-требований (описаны в </w:t>
      </w:r>
      <w:r>
        <w:t>BPMN</w:t>
      </w:r>
      <w:r w:rsidRPr="00361835">
        <w:rPr>
          <w:lang w:val="ru-RU"/>
        </w:rPr>
        <w:t xml:space="preserve">, </w:t>
      </w:r>
      <w:proofErr w:type="spellStart"/>
      <w:r>
        <w:t>eEPC</w:t>
      </w:r>
      <w:proofErr w:type="spellEnd"/>
      <w:r w:rsidRPr="00361835">
        <w:rPr>
          <w:lang w:val="ru-RU"/>
        </w:rPr>
        <w:t xml:space="preserve">) для заказчиков и разработки. </w:t>
      </w:r>
      <w:r w:rsidRPr="00361835">
        <w:rPr>
          <w:lang w:val="ru-RU"/>
        </w:rPr>
        <w:br/>
        <w:t xml:space="preserve">Сбор требований описание клиентских </w:t>
      </w:r>
      <w:proofErr w:type="gramStart"/>
      <w:r w:rsidRPr="00361835">
        <w:rPr>
          <w:lang w:val="ru-RU"/>
        </w:rPr>
        <w:t>путей  (</w:t>
      </w:r>
      <w:proofErr w:type="gramEnd"/>
      <w:r>
        <w:t>CJM</w:t>
      </w:r>
      <w:r w:rsidRPr="00361835">
        <w:rPr>
          <w:lang w:val="ru-RU"/>
        </w:rPr>
        <w:t>) и уточнения необходимой функцио</w:t>
      </w:r>
      <w:r w:rsidRPr="00361835">
        <w:rPr>
          <w:lang w:val="ru-RU"/>
        </w:rPr>
        <w:t xml:space="preserve">нальности. </w:t>
      </w:r>
      <w:r w:rsidRPr="00361835">
        <w:rPr>
          <w:lang w:val="ru-RU"/>
        </w:rPr>
        <w:br/>
        <w:t>Написание ЧТЗ на интеграцию с внутренними и внешними системами и сервисами (</w:t>
      </w:r>
      <w:proofErr w:type="spellStart"/>
      <w:r>
        <w:t>Diasoft</w:t>
      </w:r>
      <w:proofErr w:type="spellEnd"/>
      <w:r w:rsidRPr="00361835">
        <w:rPr>
          <w:lang w:val="ru-RU"/>
        </w:rPr>
        <w:t xml:space="preserve">, </w:t>
      </w:r>
      <w:proofErr w:type="spellStart"/>
      <w:r>
        <w:t>Flextera</w:t>
      </w:r>
      <w:proofErr w:type="spellEnd"/>
      <w:r w:rsidRPr="00361835">
        <w:rPr>
          <w:lang w:val="ru-RU"/>
        </w:rPr>
        <w:t xml:space="preserve"> </w:t>
      </w:r>
      <w:r>
        <w:t>AML</w:t>
      </w:r>
      <w:r w:rsidRPr="00361835">
        <w:rPr>
          <w:lang w:val="ru-RU"/>
        </w:rPr>
        <w:t xml:space="preserve">, СМЭВ, ДБО для ЮЛ). </w:t>
      </w:r>
      <w:r w:rsidRPr="00361835">
        <w:rPr>
          <w:lang w:val="ru-RU"/>
        </w:rPr>
        <w:br/>
        <w:t>Формирование детализированных требований на разработку процедур проверок по стоп- и риск- факторам (ПОД/ФТ, ВНД по рисковой п</w:t>
      </w:r>
      <w:r w:rsidRPr="00361835">
        <w:rPr>
          <w:lang w:val="ru-RU"/>
        </w:rPr>
        <w:t xml:space="preserve">олитике и комплаенс) на основании данных из черных списков АБС (требования ЦБ), </w:t>
      </w:r>
      <w:proofErr w:type="spellStart"/>
      <w:r w:rsidRPr="00361835">
        <w:rPr>
          <w:lang w:val="ru-RU"/>
        </w:rPr>
        <w:t>КонтурФокус</w:t>
      </w:r>
      <w:proofErr w:type="spellEnd"/>
      <w:r w:rsidRPr="00361835">
        <w:rPr>
          <w:lang w:val="ru-RU"/>
        </w:rPr>
        <w:t xml:space="preserve">, </w:t>
      </w:r>
      <w:r>
        <w:t>Seldon</w:t>
      </w:r>
      <w:r w:rsidRPr="00361835">
        <w:rPr>
          <w:lang w:val="ru-RU"/>
        </w:rPr>
        <w:t xml:space="preserve">. </w:t>
      </w:r>
      <w:r w:rsidRPr="00361835">
        <w:rPr>
          <w:lang w:val="ru-RU"/>
        </w:rPr>
        <w:br/>
        <w:t>Разработка БТ по печатным формам.</w:t>
      </w:r>
      <w:r w:rsidRPr="00361835">
        <w:rPr>
          <w:lang w:val="ru-RU"/>
        </w:rPr>
        <w:br/>
        <w:t>Разработка интерфейсов и визуализация (</w:t>
      </w:r>
      <w:r>
        <w:t>Figma</w:t>
      </w:r>
      <w:r w:rsidRPr="00361835">
        <w:rPr>
          <w:lang w:val="ru-RU"/>
        </w:rPr>
        <w:t xml:space="preserve">). </w:t>
      </w:r>
      <w:r w:rsidRPr="00361835">
        <w:rPr>
          <w:lang w:val="ru-RU"/>
        </w:rPr>
        <w:br/>
        <w:t>Анализ изменений в законодательстве и ВНД Банка, приведение требований н</w:t>
      </w:r>
      <w:r w:rsidRPr="00361835">
        <w:rPr>
          <w:lang w:val="ru-RU"/>
        </w:rPr>
        <w:t xml:space="preserve">а автоматизацию в соответствие с ними. </w:t>
      </w:r>
      <w:r w:rsidRPr="00361835">
        <w:rPr>
          <w:lang w:val="ru-RU"/>
        </w:rPr>
        <w:br/>
        <w:t>Организация работы кросс-функциональных команд проекта (до 20 человек на проект).</w:t>
      </w:r>
      <w:r w:rsidRPr="00361835">
        <w:rPr>
          <w:lang w:val="ru-RU"/>
        </w:rPr>
        <w:br/>
        <w:t xml:space="preserve">Контроль работ внедрения (ПСИ, ОПЭ) и сопровождения продуктов. </w:t>
      </w:r>
      <w:r w:rsidRPr="00361835">
        <w:rPr>
          <w:lang w:val="ru-RU"/>
        </w:rPr>
        <w:br/>
        <w:t>Управление технологическими и инцидентами в промышленной и тестовых ср</w:t>
      </w:r>
      <w:r w:rsidRPr="00361835">
        <w:rPr>
          <w:lang w:val="ru-RU"/>
        </w:rPr>
        <w:t xml:space="preserve">едах. </w:t>
      </w:r>
      <w:r w:rsidRPr="00361835">
        <w:rPr>
          <w:lang w:val="ru-RU"/>
        </w:rPr>
        <w:br/>
        <w:t xml:space="preserve">Разбор нетиповых ситуаций, формирование требований к доработкам на </w:t>
      </w:r>
      <w:proofErr w:type="gramStart"/>
      <w:r w:rsidRPr="00361835">
        <w:rPr>
          <w:lang w:val="ru-RU"/>
        </w:rPr>
        <w:t>основании  инцидентов</w:t>
      </w:r>
      <w:proofErr w:type="gramEnd"/>
      <w:r w:rsidRPr="00361835">
        <w:rPr>
          <w:lang w:val="ru-RU"/>
        </w:rPr>
        <w:t xml:space="preserve">. </w:t>
      </w:r>
      <w:r w:rsidRPr="00361835">
        <w:rPr>
          <w:lang w:val="ru-RU"/>
        </w:rPr>
        <w:br/>
        <w:t xml:space="preserve">Управление изменениями – консолидация и ранжирование инициатив </w:t>
      </w:r>
      <w:r w:rsidRPr="00361835">
        <w:rPr>
          <w:lang w:val="ru-RU"/>
        </w:rPr>
        <w:br/>
        <w:t xml:space="preserve">на доработку, определение их приоритета и технической реализуемости, управление </w:t>
      </w:r>
      <w:proofErr w:type="spellStart"/>
      <w:r w:rsidRPr="00361835">
        <w:rPr>
          <w:lang w:val="ru-RU"/>
        </w:rPr>
        <w:t>бэклогом</w:t>
      </w:r>
      <w:proofErr w:type="spellEnd"/>
      <w:r w:rsidRPr="00361835">
        <w:rPr>
          <w:lang w:val="ru-RU"/>
        </w:rPr>
        <w:t>.</w:t>
      </w:r>
      <w:r w:rsidRPr="00361835">
        <w:rPr>
          <w:lang w:val="ru-RU"/>
        </w:rPr>
        <w:br/>
        <w:t>Напи</w:t>
      </w:r>
      <w:r w:rsidRPr="00361835">
        <w:rPr>
          <w:lang w:val="ru-RU"/>
        </w:rPr>
        <w:t xml:space="preserve">сание сценариев для пользовательского тестирования, тест - и </w:t>
      </w:r>
      <w:r>
        <w:t>use</w:t>
      </w:r>
      <w:r w:rsidRPr="00361835">
        <w:rPr>
          <w:lang w:val="ru-RU"/>
        </w:rPr>
        <w:t xml:space="preserve">-кейсов. Проведение пользовательского тестирования и опытной эксплуатации. </w:t>
      </w:r>
      <w:r w:rsidRPr="00361835">
        <w:rPr>
          <w:lang w:val="ru-RU"/>
        </w:rPr>
        <w:br/>
        <w:t>Составление пользовательских инструкций по функционалу платформы и внедренным изменениям, обучение работе с программ</w:t>
      </w:r>
      <w:r w:rsidRPr="00361835">
        <w:rPr>
          <w:lang w:val="ru-RU"/>
        </w:rPr>
        <w:t xml:space="preserve">ами и продуктами. </w:t>
      </w:r>
      <w:r w:rsidRPr="00361835">
        <w:rPr>
          <w:lang w:val="ru-RU"/>
        </w:rPr>
        <w:br/>
      </w:r>
      <w:r w:rsidRPr="00361835">
        <w:rPr>
          <w:lang w:val="ru-RU"/>
        </w:rPr>
        <w:br/>
        <w:t xml:space="preserve">Результаты: </w:t>
      </w:r>
      <w:r w:rsidRPr="00361835">
        <w:rPr>
          <w:lang w:val="ru-RU"/>
        </w:rPr>
        <w:br/>
        <w:t xml:space="preserve">Реализован единый модуль принятия решений (автоматизация проверок по стоп-факторам и </w:t>
      </w:r>
      <w:proofErr w:type="spellStart"/>
      <w:r w:rsidRPr="00361835">
        <w:rPr>
          <w:lang w:val="ru-RU"/>
        </w:rPr>
        <w:t>скоринговых</w:t>
      </w:r>
      <w:proofErr w:type="spellEnd"/>
      <w:r w:rsidRPr="00361835">
        <w:rPr>
          <w:lang w:val="ru-RU"/>
        </w:rPr>
        <w:t xml:space="preserve"> моделей по продуктам). </w:t>
      </w:r>
      <w:r w:rsidRPr="00361835">
        <w:rPr>
          <w:lang w:val="ru-RU"/>
        </w:rPr>
        <w:br/>
        <w:t>Внедрен конвейер рассмотрения заявок на РКО для МСБ и корп. блока, что увеличить операционную эффектив</w:t>
      </w:r>
      <w:r w:rsidRPr="00361835">
        <w:rPr>
          <w:lang w:val="ru-RU"/>
        </w:rPr>
        <w:t xml:space="preserve">ности процесса кредитования за счет сокращения утилизации персонала и расширить охват рынка за привлечения Клиентов в регионах, где филиалы Банка не представлены </w:t>
      </w:r>
      <w:r w:rsidRPr="00361835">
        <w:rPr>
          <w:lang w:val="ru-RU"/>
        </w:rPr>
        <w:br/>
        <w:t>Разработан модуль для централизованного рассмотрения заявок по кредитным и комиссионным проду</w:t>
      </w:r>
      <w:r w:rsidRPr="00361835">
        <w:rPr>
          <w:lang w:val="ru-RU"/>
        </w:rPr>
        <w:t xml:space="preserve">ктам (экспресс-овердрафты, факторинг, банковское сопровождение), включающий мониторинг и оценку рисков контрагента для департамента защиты активов. </w:t>
      </w:r>
      <w:r w:rsidRPr="00361835">
        <w:rPr>
          <w:lang w:val="ru-RU"/>
        </w:rPr>
        <w:br/>
      </w:r>
      <w:r w:rsidRPr="00361835">
        <w:rPr>
          <w:lang w:val="ru-RU"/>
        </w:rPr>
        <w:lastRenderedPageBreak/>
        <w:t>Автоматизирован процесс расчета уровня риска по действующим Клиентам в АБС (требования ЦБ).</w:t>
      </w:r>
    </w:p>
    <w:p w14:paraId="41233181" w14:textId="77777777" w:rsidR="001A4072" w:rsidRPr="00361835" w:rsidRDefault="00361835">
      <w:pPr>
        <w:pStyle w:val="4"/>
        <w:rPr>
          <w:lang w:val="ru-RU"/>
        </w:rPr>
      </w:pPr>
      <w:r w:rsidRPr="00361835">
        <w:rPr>
          <w:lang w:val="ru-RU"/>
        </w:rPr>
        <w:t>АБСОЛЮТ БАНК</w:t>
      </w:r>
    </w:p>
    <w:p w14:paraId="7E2F07EA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Ру</w:t>
      </w:r>
      <w:r w:rsidRPr="00361835">
        <w:rPr>
          <w:lang w:val="ru-RU"/>
        </w:rPr>
        <w:t>ководитель проектов внедрения</w:t>
      </w:r>
    </w:p>
    <w:p w14:paraId="6D4F84FB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>Январь 2022 — Декабрь 2022 (1 год)</w:t>
      </w:r>
    </w:p>
    <w:p w14:paraId="1EAD7D75" w14:textId="77777777" w:rsidR="001A4072" w:rsidRPr="00361835" w:rsidRDefault="00361835">
      <w:pPr>
        <w:spacing w:after="283"/>
        <w:ind w:left="283"/>
        <w:rPr>
          <w:lang w:val="ru-RU"/>
        </w:rPr>
      </w:pPr>
      <w:r w:rsidRPr="00361835">
        <w:rPr>
          <w:lang w:val="ru-RU"/>
        </w:rPr>
        <w:t xml:space="preserve">Зона ответственности - реализация проектов по автоматизации процессов корп. блока. </w:t>
      </w:r>
      <w:r w:rsidRPr="00361835">
        <w:rPr>
          <w:lang w:val="ru-RU"/>
        </w:rPr>
        <w:br/>
      </w:r>
      <w:r w:rsidRPr="00361835">
        <w:rPr>
          <w:lang w:val="ru-RU"/>
        </w:rPr>
        <w:br/>
        <w:t>Должностные обязанности:</w:t>
      </w:r>
      <w:r w:rsidRPr="00361835">
        <w:rPr>
          <w:lang w:val="ru-RU"/>
        </w:rPr>
        <w:br/>
        <w:t>Управление проектом: разработка стратегии, приоритезация задач, согласование и ак</w:t>
      </w:r>
      <w:r w:rsidRPr="00361835">
        <w:rPr>
          <w:lang w:val="ru-RU"/>
        </w:rPr>
        <w:t xml:space="preserve">туализация календарно-ресурсного плана, мониторинг сроков, рисков и качества. </w:t>
      </w:r>
      <w:r w:rsidRPr="00361835">
        <w:rPr>
          <w:lang w:val="ru-RU"/>
        </w:rPr>
        <w:br/>
        <w:t xml:space="preserve">Разработка и согласование проектной документации (паспорт проекта, техническое задание, дорожная карта продукта, фин. обоснование). </w:t>
      </w:r>
      <w:r w:rsidRPr="00361835">
        <w:rPr>
          <w:lang w:val="ru-RU"/>
        </w:rPr>
        <w:br/>
        <w:t xml:space="preserve">Планирование и контроль бюджета проекта. </w:t>
      </w:r>
      <w:r w:rsidRPr="00361835">
        <w:rPr>
          <w:lang w:val="ru-RU"/>
        </w:rPr>
        <w:br/>
        <w:t>Уп</w:t>
      </w:r>
      <w:r w:rsidRPr="00361835">
        <w:rPr>
          <w:lang w:val="ru-RU"/>
        </w:rPr>
        <w:t>равление командой в т.ч. на стороне вендора - постановка задач, их декомпозиция и контроль за сроками выполнения.</w:t>
      </w:r>
      <w:r w:rsidRPr="00361835">
        <w:rPr>
          <w:lang w:val="ru-RU"/>
        </w:rPr>
        <w:br/>
        <w:t>Разработка матрицы коммуникаций, идентификация потребностей участников проекта, определение базовых правил коммуникаций в рамках работ проекта</w:t>
      </w:r>
      <w:r w:rsidRPr="00361835">
        <w:rPr>
          <w:lang w:val="ru-RU"/>
        </w:rPr>
        <w:t xml:space="preserve">. </w:t>
      </w:r>
      <w:r w:rsidRPr="00361835">
        <w:rPr>
          <w:lang w:val="ru-RU"/>
        </w:rPr>
        <w:br/>
        <w:t>Внедрение метрик оценки эффективности продукта (</w:t>
      </w:r>
      <w:r>
        <w:t>OKR</w:t>
      </w:r>
      <w:r w:rsidRPr="00361835">
        <w:rPr>
          <w:lang w:val="ru-RU"/>
        </w:rPr>
        <w:t xml:space="preserve">, </w:t>
      </w:r>
      <w:r>
        <w:t>KPI</w:t>
      </w:r>
      <w:r w:rsidRPr="00361835">
        <w:rPr>
          <w:lang w:val="ru-RU"/>
        </w:rPr>
        <w:t xml:space="preserve">). </w:t>
      </w:r>
      <w:r w:rsidRPr="00361835">
        <w:rPr>
          <w:lang w:val="ru-RU"/>
        </w:rPr>
        <w:br/>
        <w:t xml:space="preserve">Непосредственное участие в разработке в качестве бизнес и системного аналитика (постановки, тест- и </w:t>
      </w:r>
      <w:r>
        <w:t>use</w:t>
      </w:r>
      <w:r w:rsidRPr="00361835">
        <w:rPr>
          <w:lang w:val="ru-RU"/>
        </w:rPr>
        <w:t xml:space="preserve">-кейсы, анализ логов), подготовка технических спецификаций и архитектуры. </w:t>
      </w:r>
      <w:r w:rsidRPr="00361835">
        <w:rPr>
          <w:lang w:val="ru-RU"/>
        </w:rPr>
        <w:br/>
        <w:t>Создание библио</w:t>
      </w:r>
      <w:r w:rsidRPr="00361835">
        <w:rPr>
          <w:lang w:val="ru-RU"/>
        </w:rPr>
        <w:t>теки методических рекомендаций и пошаговых гайдов для пользователей с разным уровнем подготовки; обучение и консультирование пользователей.</w:t>
      </w:r>
      <w:r w:rsidRPr="00361835">
        <w:rPr>
          <w:lang w:val="ru-RU"/>
        </w:rPr>
        <w:br/>
        <w:t xml:space="preserve">Подготовка регулярной отчетности для бизнес-заказчиков и руководства банка. </w:t>
      </w:r>
      <w:r w:rsidRPr="00361835">
        <w:rPr>
          <w:lang w:val="ru-RU"/>
        </w:rPr>
        <w:br/>
      </w:r>
      <w:r w:rsidRPr="00361835">
        <w:rPr>
          <w:lang w:val="ru-RU"/>
        </w:rPr>
        <w:br/>
        <w:t xml:space="preserve">Результат - </w:t>
      </w:r>
      <w:r w:rsidRPr="00361835">
        <w:rPr>
          <w:lang w:val="ru-RU"/>
        </w:rPr>
        <w:br/>
        <w:t xml:space="preserve">внедрена </w:t>
      </w:r>
      <w:r>
        <w:t>CRM</w:t>
      </w:r>
      <w:r w:rsidRPr="00361835">
        <w:rPr>
          <w:lang w:val="ru-RU"/>
        </w:rPr>
        <w:t xml:space="preserve"> - единое реш</w:t>
      </w:r>
      <w:r w:rsidRPr="00361835">
        <w:rPr>
          <w:lang w:val="ru-RU"/>
        </w:rPr>
        <w:t>ение для работы с заявками корп. блока по всем кредитным и комиссионным продуктам, интегрированная с АБС (ЦФТ), КХД, конвейером по банковским гарантиям и кредитным конвейером (</w:t>
      </w:r>
      <w:proofErr w:type="spellStart"/>
      <w:r>
        <w:t>camunda</w:t>
      </w:r>
      <w:proofErr w:type="spellEnd"/>
      <w:r w:rsidRPr="00361835">
        <w:rPr>
          <w:lang w:val="ru-RU"/>
        </w:rPr>
        <w:t xml:space="preserve">), </w:t>
      </w:r>
      <w:r>
        <w:t>IP</w:t>
      </w:r>
      <w:r w:rsidRPr="00361835">
        <w:rPr>
          <w:lang w:val="ru-RU"/>
        </w:rPr>
        <w:t>-телефонией (</w:t>
      </w:r>
      <w:proofErr w:type="spellStart"/>
      <w:r>
        <w:t>Naumen</w:t>
      </w:r>
      <w:proofErr w:type="spellEnd"/>
      <w:r w:rsidRPr="00361835">
        <w:rPr>
          <w:lang w:val="ru-RU"/>
        </w:rPr>
        <w:t xml:space="preserve">). </w:t>
      </w:r>
      <w:r w:rsidRPr="00361835">
        <w:rPr>
          <w:lang w:val="ru-RU"/>
        </w:rPr>
        <w:br/>
        <w:t>По итогам ОПЭ это увеличило кол-во кросс-прод</w:t>
      </w:r>
      <w:r w:rsidRPr="00361835">
        <w:rPr>
          <w:lang w:val="ru-RU"/>
        </w:rPr>
        <w:t xml:space="preserve">аж на 11%, конверсию </w:t>
      </w:r>
      <w:proofErr w:type="spellStart"/>
      <w:r w:rsidRPr="00361835">
        <w:rPr>
          <w:lang w:val="ru-RU"/>
        </w:rPr>
        <w:t>лидов</w:t>
      </w:r>
      <w:proofErr w:type="spellEnd"/>
      <w:r w:rsidRPr="00361835">
        <w:rPr>
          <w:lang w:val="ru-RU"/>
        </w:rPr>
        <w:t xml:space="preserve"> в закрытые сделки на 9%, сокращение оттока на 3,5%</w:t>
      </w:r>
    </w:p>
    <w:p w14:paraId="00B2B71E" w14:textId="77777777" w:rsidR="001A4072" w:rsidRPr="00361835" w:rsidRDefault="00361835">
      <w:pPr>
        <w:pStyle w:val="4"/>
        <w:rPr>
          <w:lang w:val="ru-RU"/>
        </w:rPr>
      </w:pPr>
      <w:r w:rsidRPr="00361835">
        <w:rPr>
          <w:lang w:val="ru-RU"/>
        </w:rPr>
        <w:t>РСХБ-</w:t>
      </w:r>
      <w:proofErr w:type="spellStart"/>
      <w:r w:rsidRPr="00361835">
        <w:rPr>
          <w:lang w:val="ru-RU"/>
        </w:rPr>
        <w:t>Интех</w:t>
      </w:r>
      <w:proofErr w:type="spellEnd"/>
    </w:p>
    <w:p w14:paraId="6327A38F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Руководитель направления Центра развития кредитных решений</w:t>
      </w:r>
    </w:p>
    <w:p w14:paraId="02BA7E7E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>Январь 2021 — Январь 2022 (1 год 1 месяц)</w:t>
      </w:r>
    </w:p>
    <w:p w14:paraId="47936909" w14:textId="77777777" w:rsidR="001A4072" w:rsidRPr="00361835" w:rsidRDefault="00361835">
      <w:pPr>
        <w:spacing w:after="283"/>
        <w:ind w:left="283"/>
        <w:rPr>
          <w:lang w:val="ru-RU"/>
        </w:rPr>
      </w:pPr>
      <w:r w:rsidRPr="00361835">
        <w:rPr>
          <w:lang w:val="ru-RU"/>
        </w:rPr>
        <w:t>Зона ответственности - автоматизация процессов принятия решений по</w:t>
      </w:r>
      <w:r w:rsidRPr="00361835">
        <w:rPr>
          <w:lang w:val="ru-RU"/>
        </w:rPr>
        <w:t xml:space="preserve"> кредитным и продуктам. </w:t>
      </w:r>
      <w:r w:rsidRPr="00361835">
        <w:rPr>
          <w:lang w:val="ru-RU"/>
        </w:rPr>
        <w:br/>
      </w:r>
      <w:r w:rsidRPr="00361835">
        <w:rPr>
          <w:lang w:val="ru-RU"/>
        </w:rPr>
        <w:br/>
        <w:t xml:space="preserve">Должностные обязанности -  </w:t>
      </w:r>
      <w:r w:rsidRPr="00361835">
        <w:rPr>
          <w:lang w:val="ru-RU"/>
        </w:rPr>
        <w:br/>
        <w:t>Сбор, анализ и формирование требований на автоматизацию проверок кредитных заявок.</w:t>
      </w:r>
      <w:r w:rsidRPr="00361835">
        <w:rPr>
          <w:lang w:val="ru-RU"/>
        </w:rPr>
        <w:br/>
        <w:t>Выбор оптимального ИТ-решения для автоматизации.</w:t>
      </w:r>
      <w:r w:rsidRPr="00361835">
        <w:rPr>
          <w:lang w:val="ru-RU"/>
        </w:rPr>
        <w:br/>
        <w:t>Разработка бизнес- и функциональных требований на интеграцию с внешним</w:t>
      </w:r>
      <w:r w:rsidRPr="00361835">
        <w:rPr>
          <w:lang w:val="ru-RU"/>
        </w:rPr>
        <w:t xml:space="preserve">и и внутренними ИТ-сервисами (СПАРК, </w:t>
      </w:r>
      <w:proofErr w:type="spellStart"/>
      <w:r w:rsidRPr="00361835">
        <w:rPr>
          <w:lang w:val="ru-RU"/>
        </w:rPr>
        <w:t>КонтурФокус</w:t>
      </w:r>
      <w:proofErr w:type="spellEnd"/>
      <w:r w:rsidRPr="00361835">
        <w:rPr>
          <w:lang w:val="ru-RU"/>
        </w:rPr>
        <w:t xml:space="preserve">, </w:t>
      </w:r>
      <w:r>
        <w:t>Seldon</w:t>
      </w:r>
      <w:r w:rsidRPr="00361835">
        <w:rPr>
          <w:lang w:val="ru-RU"/>
        </w:rPr>
        <w:t xml:space="preserve">, СМЭВ, ЦФТ, </w:t>
      </w:r>
      <w:proofErr w:type="spellStart"/>
      <w:r>
        <w:t>CreditRegistry</w:t>
      </w:r>
      <w:proofErr w:type="spellEnd"/>
      <w:r w:rsidRPr="00361835">
        <w:rPr>
          <w:lang w:val="ru-RU"/>
        </w:rPr>
        <w:t>), описание сценариев работы системы.</w:t>
      </w:r>
      <w:r w:rsidRPr="00361835">
        <w:rPr>
          <w:lang w:val="ru-RU"/>
        </w:rPr>
        <w:br/>
        <w:t>Оценка продолжительности работ, оценка и описание карты рисков.</w:t>
      </w:r>
      <w:r w:rsidRPr="00361835">
        <w:rPr>
          <w:lang w:val="ru-RU"/>
        </w:rPr>
        <w:br/>
        <w:t>Постановка задач на доработку функционала/исправление ошибок.</w:t>
      </w:r>
      <w:r w:rsidRPr="00361835">
        <w:rPr>
          <w:lang w:val="ru-RU"/>
        </w:rPr>
        <w:br/>
        <w:t>Разработк</w:t>
      </w:r>
      <w:r w:rsidRPr="00361835">
        <w:rPr>
          <w:lang w:val="ru-RU"/>
        </w:rPr>
        <w:t xml:space="preserve">а критериев приемки реализованного функционала - формирование </w:t>
      </w:r>
      <w:r>
        <w:t>test</w:t>
      </w:r>
      <w:r w:rsidRPr="00361835">
        <w:rPr>
          <w:lang w:val="ru-RU"/>
        </w:rPr>
        <w:t xml:space="preserve">-  и </w:t>
      </w:r>
      <w:r>
        <w:t>use</w:t>
      </w:r>
      <w:r w:rsidRPr="00361835">
        <w:rPr>
          <w:lang w:val="ru-RU"/>
        </w:rPr>
        <w:t>-</w:t>
      </w:r>
      <w:r>
        <w:t>cases</w:t>
      </w:r>
      <w:r w:rsidRPr="00361835">
        <w:rPr>
          <w:lang w:val="ru-RU"/>
        </w:rPr>
        <w:t xml:space="preserve"> для функционального, интеграционного, регрессионного и </w:t>
      </w:r>
      <w:r>
        <w:t>UAT</w:t>
      </w:r>
      <w:r w:rsidRPr="00361835">
        <w:rPr>
          <w:lang w:val="ru-RU"/>
        </w:rPr>
        <w:t>-тестирования в т.ч. ПМИ.</w:t>
      </w:r>
      <w:r w:rsidRPr="00361835">
        <w:rPr>
          <w:lang w:val="ru-RU"/>
        </w:rPr>
        <w:br/>
        <w:t xml:space="preserve">Участие в пользовательском бизнес-тестировании, формирование перечня  дефектов, их </w:t>
      </w:r>
      <w:proofErr w:type="spellStart"/>
      <w:r w:rsidRPr="00361835">
        <w:rPr>
          <w:lang w:val="ru-RU"/>
        </w:rPr>
        <w:t>приорити</w:t>
      </w:r>
      <w:r w:rsidRPr="00361835">
        <w:rPr>
          <w:lang w:val="ru-RU"/>
        </w:rPr>
        <w:t>зация</w:t>
      </w:r>
      <w:proofErr w:type="spellEnd"/>
      <w:r w:rsidRPr="00361835">
        <w:rPr>
          <w:lang w:val="ru-RU"/>
        </w:rPr>
        <w:t>, аудит результатов исправления ошибок.</w:t>
      </w:r>
      <w:r w:rsidRPr="00361835">
        <w:rPr>
          <w:lang w:val="ru-RU"/>
        </w:rPr>
        <w:br/>
      </w:r>
      <w:r w:rsidRPr="00361835">
        <w:rPr>
          <w:lang w:val="ru-RU"/>
        </w:rPr>
        <w:lastRenderedPageBreak/>
        <w:t xml:space="preserve">Оценка влияния сбоев на бизнес-процессы и подготовка обходных решений.  </w:t>
      </w:r>
      <w:r w:rsidRPr="00361835">
        <w:rPr>
          <w:lang w:val="ru-RU"/>
        </w:rPr>
        <w:br/>
        <w:t>Проведение демо, участие в приемо-сдаточных испытаниях и ОПЭ.</w:t>
      </w:r>
      <w:r w:rsidRPr="00361835">
        <w:rPr>
          <w:lang w:val="ru-RU"/>
        </w:rPr>
        <w:br/>
        <w:t>Выгрузка и анализ статистики, формирование отчетности о ходе выполнения зада</w:t>
      </w:r>
      <w:r w:rsidRPr="00361835">
        <w:rPr>
          <w:lang w:val="ru-RU"/>
        </w:rPr>
        <w:t xml:space="preserve">ч. </w:t>
      </w:r>
      <w:r w:rsidRPr="00361835">
        <w:rPr>
          <w:lang w:val="ru-RU"/>
        </w:rPr>
        <w:br/>
      </w:r>
      <w:r w:rsidRPr="00361835">
        <w:rPr>
          <w:lang w:val="ru-RU"/>
        </w:rPr>
        <w:br/>
        <w:t xml:space="preserve">Результаты: </w:t>
      </w:r>
      <w:r w:rsidRPr="00361835">
        <w:rPr>
          <w:lang w:val="ru-RU"/>
        </w:rPr>
        <w:br/>
        <w:t xml:space="preserve">Рост конверсии </w:t>
      </w:r>
      <w:proofErr w:type="spellStart"/>
      <w:r w:rsidRPr="00361835">
        <w:rPr>
          <w:lang w:val="ru-RU"/>
        </w:rPr>
        <w:t>лидов</w:t>
      </w:r>
      <w:proofErr w:type="spellEnd"/>
      <w:r w:rsidRPr="00361835">
        <w:rPr>
          <w:lang w:val="ru-RU"/>
        </w:rPr>
        <w:t xml:space="preserve"> в выдачи из-за сокращения времени на рассмотрение заявки (с 5 дней до 3 часов). </w:t>
      </w:r>
      <w:r w:rsidRPr="00361835">
        <w:rPr>
          <w:lang w:val="ru-RU"/>
        </w:rPr>
        <w:br/>
        <w:t>Сокращения утилизации персонала фронт-линии на 10%.</w:t>
      </w:r>
    </w:p>
    <w:p w14:paraId="7D316020" w14:textId="77777777" w:rsidR="001A4072" w:rsidRPr="00361835" w:rsidRDefault="00361835">
      <w:pPr>
        <w:pStyle w:val="4"/>
        <w:rPr>
          <w:lang w:val="ru-RU"/>
        </w:rPr>
      </w:pPr>
      <w:r w:rsidRPr="00361835">
        <w:rPr>
          <w:lang w:val="ru-RU"/>
        </w:rPr>
        <w:t>Коммерческие банки</w:t>
      </w:r>
    </w:p>
    <w:p w14:paraId="6A41A502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Ведущий аналитик, главный аналитик</w:t>
      </w:r>
    </w:p>
    <w:p w14:paraId="73642174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 xml:space="preserve">Июнь 2008 — Август 2020 (12 </w:t>
      </w:r>
      <w:r w:rsidRPr="00361835">
        <w:rPr>
          <w:lang w:val="ru-RU"/>
        </w:rPr>
        <w:t>лет 3 месяца)</w:t>
      </w:r>
    </w:p>
    <w:p w14:paraId="63645646" w14:textId="77777777" w:rsidR="001A4072" w:rsidRPr="00361835" w:rsidRDefault="00361835">
      <w:pPr>
        <w:spacing w:after="283"/>
        <w:ind w:left="283"/>
        <w:rPr>
          <w:lang w:val="ru-RU"/>
        </w:rPr>
      </w:pPr>
      <w:r w:rsidRPr="00361835">
        <w:rPr>
          <w:lang w:val="ru-RU"/>
        </w:rPr>
        <w:t xml:space="preserve">Должностные обязанности: </w:t>
      </w:r>
      <w:r w:rsidRPr="00361835">
        <w:rPr>
          <w:lang w:val="ru-RU"/>
        </w:rPr>
        <w:br/>
        <w:t xml:space="preserve">Анализ, оценка эффективности, оптимизация и контроль эффективности бизнес-процессов по разработке, продвижению, продаже и оформлению розничных продуктов. </w:t>
      </w:r>
      <w:r w:rsidRPr="00361835">
        <w:rPr>
          <w:lang w:val="ru-RU"/>
        </w:rPr>
        <w:br/>
        <w:t>Автоматизация процессов консолидации данных и формирования ан</w:t>
      </w:r>
      <w:r w:rsidRPr="00361835">
        <w:rPr>
          <w:lang w:val="ru-RU"/>
        </w:rPr>
        <w:t xml:space="preserve">алитической </w:t>
      </w:r>
      <w:r w:rsidRPr="00361835">
        <w:rPr>
          <w:lang w:val="ru-RU"/>
        </w:rPr>
        <w:br/>
        <w:t xml:space="preserve">отчетности. </w:t>
      </w:r>
      <w:r w:rsidRPr="00361835">
        <w:rPr>
          <w:lang w:val="ru-RU"/>
        </w:rPr>
        <w:br/>
        <w:t xml:space="preserve">Участие в проведении пилотирования моделей продаж и запуска новых продуктов. </w:t>
      </w:r>
      <w:r w:rsidRPr="00361835">
        <w:rPr>
          <w:lang w:val="ru-RU"/>
        </w:rPr>
        <w:br/>
        <w:t xml:space="preserve">Формирование логики и последующий анализ кампаний по кросс- и </w:t>
      </w:r>
      <w:r>
        <w:t>up</w:t>
      </w:r>
      <w:r w:rsidRPr="00361835">
        <w:rPr>
          <w:lang w:val="ru-RU"/>
        </w:rPr>
        <w:t>-</w:t>
      </w:r>
      <w:r>
        <w:t>sale</w:t>
      </w:r>
      <w:r w:rsidRPr="00361835">
        <w:rPr>
          <w:lang w:val="ru-RU"/>
        </w:rPr>
        <w:t xml:space="preserve"> продаж. </w:t>
      </w:r>
      <w:r w:rsidRPr="00361835">
        <w:rPr>
          <w:lang w:val="ru-RU"/>
        </w:rPr>
        <w:br/>
        <w:t xml:space="preserve">Мониторинг, расчет и контроль выполнения основных </w:t>
      </w:r>
      <w:r>
        <w:t>KPIs</w:t>
      </w:r>
      <w:r w:rsidRPr="00361835">
        <w:rPr>
          <w:lang w:val="ru-RU"/>
        </w:rPr>
        <w:t xml:space="preserve"> продающих </w:t>
      </w:r>
      <w:r w:rsidRPr="00361835">
        <w:rPr>
          <w:lang w:val="ru-RU"/>
        </w:rPr>
        <w:br/>
        <w:t>подразд</w:t>
      </w:r>
      <w:r w:rsidRPr="00361835">
        <w:rPr>
          <w:lang w:val="ru-RU"/>
        </w:rPr>
        <w:t>елений.</w:t>
      </w:r>
    </w:p>
    <w:p w14:paraId="1B4EB471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Ключевые навыки</w:t>
      </w:r>
    </w:p>
    <w:p w14:paraId="356D13F1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 xml:space="preserve">Управление проектами, Моделирование </w:t>
      </w:r>
      <w:proofErr w:type="gramStart"/>
      <w:r w:rsidRPr="00361835">
        <w:rPr>
          <w:lang w:val="ru-RU"/>
        </w:rPr>
        <w:t>бизнес процессов</w:t>
      </w:r>
      <w:proofErr w:type="gramEnd"/>
      <w:r w:rsidRPr="00361835">
        <w:rPr>
          <w:lang w:val="ru-RU"/>
        </w:rPr>
        <w:t xml:space="preserve">, Разработка продуктовой концепции, Системы анализа и моделирования информационных потоков, Разработка технических заданий, Системная интеграция, Управление рисками, </w:t>
      </w:r>
      <w:r>
        <w:t>Agile</w:t>
      </w:r>
      <w:r w:rsidRPr="00361835">
        <w:rPr>
          <w:lang w:val="ru-RU"/>
        </w:rPr>
        <w:t xml:space="preserve"> </w:t>
      </w:r>
      <w:r>
        <w:t>Project</w:t>
      </w:r>
      <w:r w:rsidRPr="00361835">
        <w:rPr>
          <w:lang w:val="ru-RU"/>
        </w:rPr>
        <w:t xml:space="preserve"> </w:t>
      </w:r>
      <w:r>
        <w:t>Management</w:t>
      </w:r>
    </w:p>
    <w:p w14:paraId="1208E889" w14:textId="77777777" w:rsidR="001A4072" w:rsidRPr="00361835" w:rsidRDefault="00361835">
      <w:pPr>
        <w:pStyle w:val="5"/>
        <w:rPr>
          <w:lang w:val="ru-RU"/>
        </w:rPr>
      </w:pPr>
      <w:r w:rsidRPr="00361835">
        <w:rPr>
          <w:lang w:val="ru-RU"/>
        </w:rPr>
        <w:t>Образование</w:t>
      </w:r>
    </w:p>
    <w:p w14:paraId="7ACD8AF6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Высшее</w:t>
      </w:r>
    </w:p>
    <w:p w14:paraId="3A58EC3D" w14:textId="77777777" w:rsidR="001A4072" w:rsidRPr="00361835" w:rsidRDefault="00361835">
      <w:pPr>
        <w:pStyle w:val="4"/>
        <w:rPr>
          <w:lang w:val="ru-RU"/>
        </w:rPr>
      </w:pPr>
      <w:r w:rsidRPr="00361835">
        <w:rPr>
          <w:lang w:val="ru-RU"/>
        </w:rPr>
        <w:t>Московский государственный университет экономики, статистики и информатики, Москва</w:t>
      </w:r>
    </w:p>
    <w:p w14:paraId="006BB728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>Финансы и кредит / Инвестиционное дел</w:t>
      </w:r>
      <w:r w:rsidRPr="00361835">
        <w:rPr>
          <w:lang w:val="ru-RU"/>
        </w:rPr>
        <w:t>о</w:t>
      </w:r>
      <w:r w:rsidRPr="00361835">
        <w:rPr>
          <w:lang w:val="ru-RU"/>
        </w:rPr>
        <w:br/>
        <w:t>2010</w:t>
      </w:r>
    </w:p>
    <w:p w14:paraId="3F5E2896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Повышение квалификации и курсы</w:t>
      </w:r>
    </w:p>
    <w:p w14:paraId="1A47DF08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>2012 — Центр повышения квалификации и профессиональной переподготовки</w:t>
      </w:r>
      <w:r w:rsidRPr="00361835">
        <w:rPr>
          <w:lang w:val="ru-RU"/>
        </w:rPr>
        <w:br/>
        <w:t>Московская международная высшая школа бизнеса МИРБИС, системный анализ и управление</w:t>
      </w:r>
    </w:p>
    <w:p w14:paraId="5244015C" w14:textId="77777777" w:rsidR="001A4072" w:rsidRPr="00361835" w:rsidRDefault="00361835">
      <w:pPr>
        <w:pStyle w:val="31"/>
        <w:rPr>
          <w:lang w:val="ru-RU"/>
        </w:rPr>
      </w:pPr>
      <w:r w:rsidRPr="00361835">
        <w:rPr>
          <w:lang w:val="ru-RU"/>
        </w:rPr>
        <w:t>Знание языков</w:t>
      </w:r>
    </w:p>
    <w:p w14:paraId="15F4FCE4" w14:textId="77777777" w:rsidR="001A4072" w:rsidRPr="00361835" w:rsidRDefault="00361835">
      <w:pPr>
        <w:rPr>
          <w:lang w:val="ru-RU"/>
        </w:rPr>
      </w:pPr>
      <w:r w:rsidRPr="00361835">
        <w:rPr>
          <w:lang w:val="ru-RU"/>
        </w:rPr>
        <w:t>Русский — Родной</w:t>
      </w:r>
      <w:r w:rsidRPr="00361835">
        <w:rPr>
          <w:lang w:val="ru-RU"/>
        </w:rPr>
        <w:br/>
        <w:t xml:space="preserve">Английский — </w:t>
      </w:r>
      <w:r>
        <w:t>B</w:t>
      </w:r>
      <w:r w:rsidRPr="00361835">
        <w:rPr>
          <w:lang w:val="ru-RU"/>
        </w:rPr>
        <w:t>1 — Средний</w:t>
      </w:r>
    </w:p>
    <w:p w14:paraId="67E7B210" w14:textId="0EB81EB2" w:rsidR="001A4072" w:rsidRPr="00361835" w:rsidRDefault="001A4072">
      <w:pPr>
        <w:rPr>
          <w:lang w:val="ru-RU"/>
        </w:rPr>
      </w:pPr>
    </w:p>
    <w:sectPr w:rsidR="001A4072" w:rsidRPr="00361835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072"/>
    <w:rsid w:val="0029639D"/>
    <w:rsid w:val="00326F90"/>
    <w:rsid w:val="003618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96B218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2026-04-30T17:25:00Z</dcterms:created>
  <dcterms:modified xsi:type="dcterms:W3CDTF">2026-04-30T17:25:00Z</dcterms:modified>
  <cp:category/>
</cp:coreProperties>
</file>