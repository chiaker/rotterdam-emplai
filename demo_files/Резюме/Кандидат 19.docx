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D7A24" w14:textId="60ABBD69" w:rsidR="00612735" w:rsidRDefault="00612735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612735" w14:paraId="7D6A7969" w14:textId="77777777">
        <w:tc>
          <w:tcPr>
            <w:tcW w:w="5270" w:type="dxa"/>
          </w:tcPr>
          <w:p w14:paraId="55A365AF" w14:textId="5F1A968A" w:rsidR="00612735" w:rsidRPr="00BE570B" w:rsidRDefault="00BE570B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19</w:t>
            </w:r>
          </w:p>
          <w:p w14:paraId="563734AE" w14:textId="77777777" w:rsidR="00612735" w:rsidRDefault="00612735"/>
        </w:tc>
        <w:tc>
          <w:tcPr>
            <w:tcW w:w="5270" w:type="dxa"/>
          </w:tcPr>
          <w:p w14:paraId="1EECCC68" w14:textId="77777777" w:rsidR="00612735" w:rsidRDefault="00612735">
            <w:pPr>
              <w:jc w:val="right"/>
            </w:pPr>
          </w:p>
        </w:tc>
      </w:tr>
    </w:tbl>
    <w:p w14:paraId="29073E17" w14:textId="77777777" w:rsidR="00612735" w:rsidRPr="00BE570B" w:rsidRDefault="00BE570B">
      <w:pPr>
        <w:pStyle w:val="5"/>
        <w:rPr>
          <w:lang w:val="ru-RU"/>
        </w:rPr>
      </w:pPr>
      <w:r w:rsidRPr="00BE570B">
        <w:rPr>
          <w:lang w:val="ru-RU"/>
        </w:rPr>
        <w:t>Профессиональный опыт</w:t>
      </w:r>
    </w:p>
    <w:p w14:paraId="15E5CD7A" w14:textId="10D92C03" w:rsidR="00612735" w:rsidRPr="00BE570B" w:rsidRDefault="00BE570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C0881FC" w14:textId="77777777" w:rsidR="00612735" w:rsidRPr="00BE570B" w:rsidRDefault="00BE570B">
      <w:pPr>
        <w:pStyle w:val="31"/>
        <w:rPr>
          <w:lang w:val="ru-RU"/>
        </w:rPr>
      </w:pPr>
      <w:r>
        <w:t>Java</w:t>
      </w:r>
      <w:r w:rsidRPr="00BE570B">
        <w:rPr>
          <w:lang w:val="ru-RU"/>
        </w:rPr>
        <w:t>-разработчик</w:t>
      </w:r>
    </w:p>
    <w:p w14:paraId="5D6F7105" w14:textId="77777777" w:rsidR="00612735" w:rsidRPr="00BE570B" w:rsidRDefault="00BE570B">
      <w:pPr>
        <w:rPr>
          <w:lang w:val="ru-RU"/>
        </w:rPr>
      </w:pPr>
      <w:r w:rsidRPr="00BE570B">
        <w:rPr>
          <w:lang w:val="ru-RU"/>
        </w:rPr>
        <w:t>Декабрь 2024 — по настоящее время (1 год 5 месяцев)</w:t>
      </w:r>
    </w:p>
    <w:p w14:paraId="174FA9CE" w14:textId="77777777" w:rsidR="00612735" w:rsidRPr="00BE570B" w:rsidRDefault="00BE570B">
      <w:pPr>
        <w:spacing w:after="283"/>
        <w:ind w:left="283"/>
        <w:rPr>
          <w:lang w:val="ru-RU"/>
        </w:rPr>
      </w:pPr>
      <w:r w:rsidRPr="00BE570B">
        <w:rPr>
          <w:lang w:val="ru-RU"/>
        </w:rPr>
        <w:t>Разработка, тестирование и отладка приложений для управления железнодорожным парком подразделения ФПК (Структура РЖД). Разработка серверной части с использованием</w:t>
      </w:r>
      <w:r w:rsidRPr="00BE570B">
        <w:rPr>
          <w:lang w:val="ru-RU"/>
        </w:rPr>
        <w:t xml:space="preserve"> фреймворков </w:t>
      </w:r>
      <w:r>
        <w:t>Spring</w:t>
      </w:r>
      <w:r w:rsidRPr="00BE570B">
        <w:rPr>
          <w:lang w:val="ru-RU"/>
        </w:rPr>
        <w:t xml:space="preserve"> и </w:t>
      </w:r>
      <w:r>
        <w:t>Hibernate</w:t>
      </w:r>
      <w:r w:rsidRPr="00BE570B">
        <w:rPr>
          <w:lang w:val="ru-RU"/>
        </w:rPr>
        <w:t xml:space="preserve">. Работа с базами данных </w:t>
      </w:r>
      <w:r>
        <w:t>PostgreSQL</w:t>
      </w:r>
      <w:r w:rsidRPr="00BE570B">
        <w:rPr>
          <w:lang w:val="ru-RU"/>
        </w:rPr>
        <w:t xml:space="preserve">: проектирование схем, написание </w:t>
      </w:r>
      <w:r>
        <w:t>SQL</w:t>
      </w:r>
      <w:r w:rsidRPr="00BE570B">
        <w:rPr>
          <w:lang w:val="ru-RU"/>
        </w:rPr>
        <w:t xml:space="preserve">-запросов, оптимизация производительности. Сборка и управление зависимостями через </w:t>
      </w:r>
      <w:r>
        <w:t>Gradle</w:t>
      </w:r>
      <w:r w:rsidRPr="00BE570B">
        <w:rPr>
          <w:lang w:val="ru-RU"/>
        </w:rPr>
        <w:t xml:space="preserve">. Контроль версий: использование </w:t>
      </w:r>
      <w:r>
        <w:t>Git</w:t>
      </w:r>
      <w:r w:rsidRPr="00BE570B">
        <w:rPr>
          <w:lang w:val="ru-RU"/>
        </w:rPr>
        <w:t xml:space="preserve">, </w:t>
      </w:r>
      <w:r>
        <w:t>GitLab</w:t>
      </w:r>
      <w:r w:rsidRPr="00BE570B">
        <w:rPr>
          <w:lang w:val="ru-RU"/>
        </w:rPr>
        <w:t>. Написание и выполне</w:t>
      </w:r>
      <w:r w:rsidRPr="00BE570B">
        <w:rPr>
          <w:lang w:val="ru-RU"/>
        </w:rPr>
        <w:t xml:space="preserve">ние модульных и интеграционных тестов с использованием </w:t>
      </w:r>
      <w:r>
        <w:t>JUnit</w:t>
      </w:r>
      <w:r w:rsidRPr="00BE570B">
        <w:rPr>
          <w:lang w:val="ru-RU"/>
        </w:rPr>
        <w:t xml:space="preserve"> и </w:t>
      </w:r>
      <w:r>
        <w:t>Mockito</w:t>
      </w:r>
      <w:r w:rsidRPr="00BE570B">
        <w:rPr>
          <w:lang w:val="ru-RU"/>
        </w:rPr>
        <w:t xml:space="preserve">. Разработка и поддержка кода в средах </w:t>
      </w:r>
      <w:r>
        <w:t>IntelliJ</w:t>
      </w:r>
      <w:r w:rsidRPr="00BE570B">
        <w:rPr>
          <w:lang w:val="ru-RU"/>
        </w:rPr>
        <w:t xml:space="preserve"> </w:t>
      </w:r>
      <w:proofErr w:type="gramStart"/>
      <w:r>
        <w:t>IDEA</w:t>
      </w:r>
      <w:r w:rsidRPr="00BE570B">
        <w:rPr>
          <w:lang w:val="ru-RU"/>
        </w:rPr>
        <w:t xml:space="preserve"> .</w:t>
      </w:r>
      <w:proofErr w:type="gramEnd"/>
      <w:r w:rsidRPr="00BE570B">
        <w:rPr>
          <w:lang w:val="ru-RU"/>
        </w:rPr>
        <w:t xml:space="preserve"> Участие в обсуждении архитектуры, внедрение слоистой и </w:t>
      </w:r>
      <w:r>
        <w:t>DDD</w:t>
      </w:r>
      <w:r w:rsidRPr="00BE570B">
        <w:rPr>
          <w:lang w:val="ru-RU"/>
        </w:rPr>
        <w:t xml:space="preserve">-структуры. Интеграция с </w:t>
      </w:r>
      <w:r>
        <w:t>Amazon</w:t>
      </w:r>
      <w:r w:rsidRPr="00BE570B">
        <w:rPr>
          <w:lang w:val="ru-RU"/>
        </w:rPr>
        <w:t xml:space="preserve"> </w:t>
      </w:r>
      <w:r>
        <w:t>S</w:t>
      </w:r>
      <w:r w:rsidRPr="00BE570B">
        <w:rPr>
          <w:lang w:val="ru-RU"/>
        </w:rPr>
        <w:t>3 (для хранения вложений). Работа в кома</w:t>
      </w:r>
      <w:r w:rsidRPr="00BE570B">
        <w:rPr>
          <w:lang w:val="ru-RU"/>
        </w:rPr>
        <w:t xml:space="preserve">нде по </w:t>
      </w:r>
      <w:r>
        <w:t>Agile</w:t>
      </w:r>
      <w:r w:rsidRPr="00BE570B">
        <w:rPr>
          <w:lang w:val="ru-RU"/>
        </w:rPr>
        <w:t xml:space="preserve">: ежедневные митинги, задачи в </w:t>
      </w:r>
      <w:r>
        <w:t>Jira</w:t>
      </w:r>
      <w:r w:rsidRPr="00BE570B">
        <w:rPr>
          <w:lang w:val="ru-RU"/>
        </w:rPr>
        <w:t xml:space="preserve">, </w:t>
      </w:r>
      <w:r>
        <w:t>code</w:t>
      </w:r>
      <w:r w:rsidRPr="00BE570B">
        <w:rPr>
          <w:lang w:val="ru-RU"/>
        </w:rPr>
        <w:t>-</w:t>
      </w:r>
      <w:r>
        <w:t>review</w:t>
      </w:r>
      <w:r w:rsidRPr="00BE570B">
        <w:rPr>
          <w:lang w:val="ru-RU"/>
        </w:rPr>
        <w:t>.</w:t>
      </w:r>
    </w:p>
    <w:p w14:paraId="66320745" w14:textId="3DFA1795" w:rsidR="00612735" w:rsidRPr="00BE570B" w:rsidRDefault="00BE570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84DCE31" w14:textId="77777777" w:rsidR="00612735" w:rsidRPr="00BE570B" w:rsidRDefault="00BE570B">
      <w:pPr>
        <w:pStyle w:val="31"/>
        <w:rPr>
          <w:lang w:val="ru-RU"/>
        </w:rPr>
      </w:pPr>
      <w:r w:rsidRPr="00BE570B">
        <w:rPr>
          <w:lang w:val="ru-RU"/>
        </w:rPr>
        <w:t xml:space="preserve">Программист </w:t>
      </w:r>
      <w:r>
        <w:t>Java</w:t>
      </w:r>
    </w:p>
    <w:p w14:paraId="4BEBE566" w14:textId="77777777" w:rsidR="00612735" w:rsidRPr="00BE570B" w:rsidRDefault="00BE570B">
      <w:pPr>
        <w:rPr>
          <w:lang w:val="ru-RU"/>
        </w:rPr>
      </w:pPr>
      <w:r w:rsidRPr="00BE570B">
        <w:rPr>
          <w:lang w:val="ru-RU"/>
        </w:rPr>
        <w:t>Ноябрь 2023 — Декабрь 2024 (1 год 2 месяца)</w:t>
      </w:r>
    </w:p>
    <w:p w14:paraId="33CC4B5A" w14:textId="77777777" w:rsidR="00612735" w:rsidRPr="00BE570B" w:rsidRDefault="00BE570B">
      <w:pPr>
        <w:spacing w:after="283"/>
        <w:ind w:left="283"/>
        <w:rPr>
          <w:lang w:val="ru-RU"/>
        </w:rPr>
      </w:pPr>
      <w:r w:rsidRPr="00BE570B">
        <w:rPr>
          <w:lang w:val="ru-RU"/>
        </w:rPr>
        <w:t>Разработка, тестирование и отладка приложений для автоматизации бизнес-процессов сети медицинских лаборато</w:t>
      </w:r>
      <w:r w:rsidRPr="00BE570B">
        <w:rPr>
          <w:lang w:val="ru-RU"/>
        </w:rPr>
        <w:t xml:space="preserve">рий и клиник. Интеграция лабораторного оборудования с приложением для сбора и обработки данных. Обработка, хранение и вывод информации, используя </w:t>
      </w:r>
      <w:r>
        <w:t>Java</w:t>
      </w:r>
      <w:r w:rsidRPr="00BE570B">
        <w:rPr>
          <w:lang w:val="ru-RU"/>
        </w:rPr>
        <w:t xml:space="preserve"> 8/11/17. Разработка серверной части с использованием фреймворков </w:t>
      </w:r>
      <w:r>
        <w:t>Spring</w:t>
      </w:r>
      <w:r w:rsidRPr="00BE570B">
        <w:rPr>
          <w:lang w:val="ru-RU"/>
        </w:rPr>
        <w:t xml:space="preserve"> (</w:t>
      </w:r>
      <w:r>
        <w:t>Core</w:t>
      </w:r>
      <w:r w:rsidRPr="00BE570B">
        <w:rPr>
          <w:lang w:val="ru-RU"/>
        </w:rPr>
        <w:t xml:space="preserve">, </w:t>
      </w:r>
      <w:r>
        <w:t>Boot</w:t>
      </w:r>
      <w:r w:rsidRPr="00BE570B">
        <w:rPr>
          <w:lang w:val="ru-RU"/>
        </w:rPr>
        <w:t xml:space="preserve">, </w:t>
      </w:r>
      <w:r>
        <w:t>MVC</w:t>
      </w:r>
      <w:r w:rsidRPr="00BE570B">
        <w:rPr>
          <w:lang w:val="ru-RU"/>
        </w:rPr>
        <w:t xml:space="preserve">, </w:t>
      </w:r>
      <w:r>
        <w:t>Security</w:t>
      </w:r>
      <w:r w:rsidRPr="00BE570B">
        <w:rPr>
          <w:lang w:val="ru-RU"/>
        </w:rPr>
        <w:t xml:space="preserve">) и </w:t>
      </w:r>
      <w:r>
        <w:t>Hib</w:t>
      </w:r>
      <w:r>
        <w:t>ernate</w:t>
      </w:r>
      <w:r w:rsidRPr="00BE570B">
        <w:rPr>
          <w:lang w:val="ru-RU"/>
        </w:rPr>
        <w:t xml:space="preserve">. Поддержка и обновление </w:t>
      </w:r>
      <w:r>
        <w:t>desktop</w:t>
      </w:r>
      <w:r w:rsidRPr="00BE570B">
        <w:rPr>
          <w:lang w:val="ru-RU"/>
        </w:rPr>
        <w:t xml:space="preserve">-приложения на основе </w:t>
      </w:r>
      <w:r>
        <w:t>Swing</w:t>
      </w:r>
      <w:r w:rsidRPr="00BE570B">
        <w:rPr>
          <w:lang w:val="ru-RU"/>
        </w:rPr>
        <w:t xml:space="preserve">. Работа с базами данных </w:t>
      </w:r>
      <w:r>
        <w:t>PostgreSQL</w:t>
      </w:r>
      <w:r w:rsidRPr="00BE570B">
        <w:rPr>
          <w:lang w:val="ru-RU"/>
        </w:rPr>
        <w:t xml:space="preserve">: проектирование схем, написание </w:t>
      </w:r>
      <w:r>
        <w:t>SQL</w:t>
      </w:r>
      <w:r w:rsidRPr="00BE570B">
        <w:rPr>
          <w:lang w:val="ru-RU"/>
        </w:rPr>
        <w:t xml:space="preserve">-запросов, оптимизация производительности. Сборка и управление зависимостями через </w:t>
      </w:r>
      <w:r>
        <w:t>Maven</w:t>
      </w:r>
      <w:r w:rsidRPr="00BE570B">
        <w:rPr>
          <w:lang w:val="ru-RU"/>
        </w:rPr>
        <w:t>. Контроль версий: использование</w:t>
      </w:r>
      <w:r w:rsidRPr="00BE570B">
        <w:rPr>
          <w:lang w:val="ru-RU"/>
        </w:rPr>
        <w:t xml:space="preserve"> </w:t>
      </w:r>
      <w:r>
        <w:t>Git</w:t>
      </w:r>
      <w:r w:rsidRPr="00BE570B">
        <w:rPr>
          <w:lang w:val="ru-RU"/>
        </w:rPr>
        <w:t xml:space="preserve">, </w:t>
      </w:r>
      <w:r>
        <w:t>GitHub</w:t>
      </w:r>
      <w:r w:rsidRPr="00BE570B">
        <w:rPr>
          <w:lang w:val="ru-RU"/>
        </w:rPr>
        <w:t xml:space="preserve">, </w:t>
      </w:r>
      <w:r>
        <w:t>GitLab</w:t>
      </w:r>
      <w:r w:rsidRPr="00BE570B">
        <w:rPr>
          <w:lang w:val="ru-RU"/>
        </w:rPr>
        <w:t xml:space="preserve">. Написание и выполнение модульных тестов с использованием </w:t>
      </w:r>
      <w:r>
        <w:t>JUnit</w:t>
      </w:r>
      <w:r w:rsidRPr="00BE570B">
        <w:rPr>
          <w:lang w:val="ru-RU"/>
        </w:rPr>
        <w:t xml:space="preserve"> и </w:t>
      </w:r>
      <w:r>
        <w:t>Mockito</w:t>
      </w:r>
      <w:r w:rsidRPr="00BE570B">
        <w:rPr>
          <w:lang w:val="ru-RU"/>
        </w:rPr>
        <w:t xml:space="preserve">. Разработка и поддержка кода в средах </w:t>
      </w:r>
      <w:r>
        <w:t>IntelliJ</w:t>
      </w:r>
      <w:r w:rsidRPr="00BE570B">
        <w:rPr>
          <w:lang w:val="ru-RU"/>
        </w:rPr>
        <w:t xml:space="preserve"> </w:t>
      </w:r>
      <w:r>
        <w:t>IDEA</w:t>
      </w:r>
      <w:r w:rsidRPr="00BE570B">
        <w:rPr>
          <w:lang w:val="ru-RU"/>
        </w:rPr>
        <w:t xml:space="preserve"> и </w:t>
      </w:r>
      <w:r>
        <w:t>NetBeans</w:t>
      </w:r>
      <w:r w:rsidRPr="00BE570B">
        <w:rPr>
          <w:lang w:val="ru-RU"/>
        </w:rPr>
        <w:t>.</w:t>
      </w:r>
    </w:p>
    <w:p w14:paraId="3F73989B" w14:textId="3E67745D" w:rsidR="00612735" w:rsidRPr="00BE570B" w:rsidRDefault="00BE570B">
      <w:pPr>
        <w:pStyle w:val="4"/>
        <w:rPr>
          <w:lang w:val="ru-RU"/>
        </w:rPr>
      </w:pPr>
      <w:r w:rsidRPr="00BE570B">
        <w:rPr>
          <w:lang w:val="ru-RU"/>
        </w:rPr>
        <w:t xml:space="preserve">АО </w:t>
      </w:r>
    </w:p>
    <w:p w14:paraId="50B25523" w14:textId="77777777" w:rsidR="00612735" w:rsidRPr="00BE570B" w:rsidRDefault="00BE570B">
      <w:pPr>
        <w:pStyle w:val="31"/>
        <w:rPr>
          <w:lang w:val="ru-RU"/>
        </w:rPr>
      </w:pPr>
      <w:r>
        <w:t>Java</w:t>
      </w:r>
      <w:r w:rsidRPr="00BE570B">
        <w:rPr>
          <w:lang w:val="ru-RU"/>
        </w:rPr>
        <w:t>-разработчик</w:t>
      </w:r>
    </w:p>
    <w:p w14:paraId="64790FF5" w14:textId="77777777" w:rsidR="00612735" w:rsidRPr="00BE570B" w:rsidRDefault="00BE570B">
      <w:pPr>
        <w:rPr>
          <w:lang w:val="ru-RU"/>
        </w:rPr>
      </w:pPr>
      <w:r w:rsidRPr="00BE570B">
        <w:rPr>
          <w:lang w:val="ru-RU"/>
        </w:rPr>
        <w:t>Сентябрь 2021 — Октябрь 2023 (2 года 2 месяца)</w:t>
      </w:r>
    </w:p>
    <w:p w14:paraId="13660798" w14:textId="77777777" w:rsidR="00612735" w:rsidRPr="00BE570B" w:rsidRDefault="00BE570B">
      <w:pPr>
        <w:spacing w:after="283"/>
        <w:ind w:left="283"/>
        <w:rPr>
          <w:lang w:val="ru-RU"/>
        </w:rPr>
      </w:pPr>
      <w:r w:rsidRPr="00BE570B">
        <w:rPr>
          <w:lang w:val="ru-RU"/>
        </w:rPr>
        <w:t>Специалист сопр</w:t>
      </w:r>
      <w:r w:rsidRPr="00BE570B">
        <w:rPr>
          <w:lang w:val="ru-RU"/>
        </w:rPr>
        <w:t xml:space="preserve">овождения программного продукта. Разработка </w:t>
      </w:r>
      <w:r>
        <w:t>REST</w:t>
      </w:r>
      <w:r w:rsidRPr="00BE570B">
        <w:rPr>
          <w:lang w:val="ru-RU"/>
        </w:rPr>
        <w:t xml:space="preserve"> </w:t>
      </w:r>
      <w:r>
        <w:t>API</w:t>
      </w:r>
      <w:r w:rsidRPr="00BE570B">
        <w:rPr>
          <w:lang w:val="ru-RU"/>
        </w:rPr>
        <w:t xml:space="preserve"> для мобильного клиента (</w:t>
      </w:r>
      <w:r>
        <w:t>Spring</w:t>
      </w:r>
      <w:r w:rsidRPr="00BE570B">
        <w:rPr>
          <w:lang w:val="ru-RU"/>
        </w:rPr>
        <w:t xml:space="preserve"> </w:t>
      </w:r>
      <w:r>
        <w:t>Boot</w:t>
      </w:r>
      <w:r w:rsidRPr="00BE570B">
        <w:rPr>
          <w:lang w:val="ru-RU"/>
        </w:rPr>
        <w:t xml:space="preserve">). Реализация бизнес-логики обработки заявок, фото и отчетов. Написание </w:t>
      </w:r>
      <w:r>
        <w:t>unit</w:t>
      </w:r>
      <w:r w:rsidRPr="00BE570B">
        <w:rPr>
          <w:lang w:val="ru-RU"/>
        </w:rPr>
        <w:t>-тестов для сервисного слоя (</w:t>
      </w:r>
      <w:r>
        <w:t>JUnit</w:t>
      </w:r>
      <w:r w:rsidRPr="00BE570B">
        <w:rPr>
          <w:lang w:val="ru-RU"/>
        </w:rPr>
        <w:t xml:space="preserve">, </w:t>
      </w:r>
      <w:r>
        <w:t>Mockito</w:t>
      </w:r>
      <w:r w:rsidRPr="00BE570B">
        <w:rPr>
          <w:lang w:val="ru-RU"/>
        </w:rPr>
        <w:t>).</w:t>
      </w:r>
    </w:p>
    <w:p w14:paraId="4C3E00AD" w14:textId="772F8EB1" w:rsidR="00612735" w:rsidRPr="00BE570B" w:rsidRDefault="00BE570B">
      <w:pPr>
        <w:pStyle w:val="4"/>
        <w:rPr>
          <w:lang w:val="ru-RU"/>
        </w:rPr>
      </w:pPr>
      <w:r>
        <w:rPr>
          <w:lang w:val="ru-RU"/>
        </w:rPr>
        <w:t>ООО</w:t>
      </w:r>
    </w:p>
    <w:p w14:paraId="01ACB801" w14:textId="77777777" w:rsidR="00612735" w:rsidRPr="00BE570B" w:rsidRDefault="00BE570B">
      <w:pPr>
        <w:pStyle w:val="31"/>
        <w:rPr>
          <w:lang w:val="ru-RU"/>
        </w:rPr>
      </w:pPr>
      <w:r w:rsidRPr="00BE570B">
        <w:rPr>
          <w:lang w:val="ru-RU"/>
        </w:rPr>
        <w:t>Старший контент-менеджер</w:t>
      </w:r>
    </w:p>
    <w:p w14:paraId="5A1BB8F5" w14:textId="77777777" w:rsidR="00612735" w:rsidRPr="00BE570B" w:rsidRDefault="00BE570B">
      <w:pPr>
        <w:rPr>
          <w:lang w:val="ru-RU"/>
        </w:rPr>
      </w:pPr>
      <w:r w:rsidRPr="00BE570B">
        <w:rPr>
          <w:lang w:val="ru-RU"/>
        </w:rPr>
        <w:t>Сентябрь 2018 — Сентябрь 2021 (3 года 1 месяц)</w:t>
      </w:r>
    </w:p>
    <w:p w14:paraId="74936A7E" w14:textId="77777777" w:rsidR="00612735" w:rsidRPr="00BE570B" w:rsidRDefault="00BE570B">
      <w:pPr>
        <w:spacing w:after="283"/>
        <w:ind w:left="283"/>
        <w:rPr>
          <w:lang w:val="ru-RU"/>
        </w:rPr>
      </w:pPr>
      <w:r w:rsidRPr="00BE570B">
        <w:rPr>
          <w:lang w:val="ru-RU"/>
        </w:rPr>
        <w:t>Отвечал за наполнение электронного каталога, обеспечивая точное и актуальное представление продуктов. Руководил группой из 4 человек, организовывал их работу и контролировал выполнение задач в установленные ср</w:t>
      </w:r>
      <w:r w:rsidRPr="00BE570B">
        <w:rPr>
          <w:lang w:val="ru-RU"/>
        </w:rPr>
        <w:t xml:space="preserve">оки. Активно участвовал в обсуждении бизнес-процессов, предлагал рациональные идеи по их оптимизации, что способствовало привлечению дополнительных клиентов и повышению эффективности работы команды. Разрабатывал скрипты </w:t>
      </w:r>
      <w:r w:rsidRPr="00BE570B">
        <w:rPr>
          <w:lang w:val="ru-RU"/>
        </w:rPr>
        <w:lastRenderedPageBreak/>
        <w:t xml:space="preserve">на </w:t>
      </w:r>
      <w:r>
        <w:t>VBA</w:t>
      </w:r>
      <w:r w:rsidRPr="00BE570B">
        <w:rPr>
          <w:lang w:val="ru-RU"/>
        </w:rPr>
        <w:t xml:space="preserve"> для автоматической обработки </w:t>
      </w:r>
      <w:r w:rsidRPr="00BE570B">
        <w:rPr>
          <w:lang w:val="ru-RU"/>
        </w:rPr>
        <w:t xml:space="preserve">табличной информации и преобразования её в удобочитаемый </w:t>
      </w:r>
      <w:r>
        <w:t>HTML</w:t>
      </w:r>
      <w:r w:rsidRPr="00BE570B">
        <w:rPr>
          <w:lang w:val="ru-RU"/>
        </w:rPr>
        <w:t xml:space="preserve"> формат для размещения на сайте заказчика.</w:t>
      </w:r>
    </w:p>
    <w:p w14:paraId="56694C4C" w14:textId="77777777" w:rsidR="00612735" w:rsidRPr="00BE570B" w:rsidRDefault="00BE570B">
      <w:pPr>
        <w:pStyle w:val="31"/>
        <w:rPr>
          <w:lang w:val="ru-RU"/>
        </w:rPr>
      </w:pPr>
      <w:r w:rsidRPr="00BE570B">
        <w:rPr>
          <w:lang w:val="ru-RU"/>
        </w:rPr>
        <w:t>Ключевые навыки</w:t>
      </w:r>
    </w:p>
    <w:p w14:paraId="20A0E870" w14:textId="77777777" w:rsidR="00612735" w:rsidRPr="00BE570B" w:rsidRDefault="00BE570B">
      <w:pPr>
        <w:rPr>
          <w:lang w:val="ru-RU"/>
        </w:rPr>
      </w:pPr>
      <w:r>
        <w:t>JUnit</w:t>
      </w:r>
      <w:r w:rsidRPr="00BE570B">
        <w:rPr>
          <w:lang w:val="ru-RU"/>
        </w:rPr>
        <w:t xml:space="preserve">, </w:t>
      </w:r>
      <w:r>
        <w:t>SOAP</w:t>
      </w:r>
      <w:r w:rsidRPr="00BE570B">
        <w:rPr>
          <w:lang w:val="ru-RU"/>
        </w:rPr>
        <w:t xml:space="preserve">, </w:t>
      </w:r>
      <w:r>
        <w:t>Java</w:t>
      </w:r>
      <w:r w:rsidRPr="00BE570B">
        <w:rPr>
          <w:lang w:val="ru-RU"/>
        </w:rPr>
        <w:t xml:space="preserve">, </w:t>
      </w:r>
      <w:r>
        <w:t>PostgreSQL</w:t>
      </w:r>
      <w:r w:rsidRPr="00BE570B">
        <w:rPr>
          <w:lang w:val="ru-RU"/>
        </w:rPr>
        <w:t xml:space="preserve">, </w:t>
      </w:r>
      <w:r>
        <w:t>Atlassian</w:t>
      </w:r>
      <w:r w:rsidRPr="00BE570B">
        <w:rPr>
          <w:lang w:val="ru-RU"/>
        </w:rPr>
        <w:t xml:space="preserve"> </w:t>
      </w:r>
      <w:r>
        <w:t>Jira</w:t>
      </w:r>
      <w:r w:rsidRPr="00BE570B">
        <w:rPr>
          <w:lang w:val="ru-RU"/>
        </w:rPr>
        <w:t xml:space="preserve">, </w:t>
      </w:r>
      <w:r>
        <w:t>Docker</w:t>
      </w:r>
      <w:r w:rsidRPr="00BE570B">
        <w:rPr>
          <w:lang w:val="ru-RU"/>
        </w:rPr>
        <w:t xml:space="preserve">, </w:t>
      </w:r>
      <w:r>
        <w:t>Apache</w:t>
      </w:r>
      <w:r w:rsidRPr="00BE570B">
        <w:rPr>
          <w:lang w:val="ru-RU"/>
        </w:rPr>
        <w:t xml:space="preserve"> </w:t>
      </w:r>
      <w:r>
        <w:t>Tomcat</w:t>
      </w:r>
      <w:r w:rsidRPr="00BE570B">
        <w:rPr>
          <w:lang w:val="ru-RU"/>
        </w:rPr>
        <w:t xml:space="preserve">, </w:t>
      </w:r>
      <w:r>
        <w:t>JDBC</w:t>
      </w:r>
      <w:r w:rsidRPr="00BE570B">
        <w:rPr>
          <w:lang w:val="ru-RU"/>
        </w:rPr>
        <w:t xml:space="preserve">, </w:t>
      </w:r>
      <w:r>
        <w:t>Lombok</w:t>
      </w:r>
      <w:r w:rsidRPr="00BE570B">
        <w:rPr>
          <w:lang w:val="ru-RU"/>
        </w:rPr>
        <w:t xml:space="preserve">, </w:t>
      </w:r>
      <w:r>
        <w:t>Maven</w:t>
      </w:r>
      <w:r w:rsidRPr="00BE570B">
        <w:rPr>
          <w:lang w:val="ru-RU"/>
        </w:rPr>
        <w:t xml:space="preserve">, </w:t>
      </w:r>
      <w:r>
        <w:t>Hibernate</w:t>
      </w:r>
      <w:r w:rsidRPr="00BE570B">
        <w:rPr>
          <w:lang w:val="ru-RU"/>
        </w:rPr>
        <w:t xml:space="preserve">, </w:t>
      </w:r>
      <w:r>
        <w:t>JPA</w:t>
      </w:r>
      <w:r w:rsidRPr="00BE570B">
        <w:rPr>
          <w:lang w:val="ru-RU"/>
        </w:rPr>
        <w:t xml:space="preserve">, </w:t>
      </w:r>
      <w:r>
        <w:t>Mockito</w:t>
      </w:r>
      <w:r w:rsidRPr="00BE570B">
        <w:rPr>
          <w:lang w:val="ru-RU"/>
        </w:rPr>
        <w:t xml:space="preserve">, </w:t>
      </w:r>
      <w:r>
        <w:t>REST</w:t>
      </w:r>
      <w:r w:rsidRPr="00BE570B">
        <w:rPr>
          <w:lang w:val="ru-RU"/>
        </w:rPr>
        <w:t xml:space="preserve"> </w:t>
      </w:r>
      <w:r>
        <w:t>API</w:t>
      </w:r>
      <w:r w:rsidRPr="00BE570B">
        <w:rPr>
          <w:lang w:val="ru-RU"/>
        </w:rPr>
        <w:t xml:space="preserve">, </w:t>
      </w:r>
      <w:r>
        <w:t>Git</w:t>
      </w:r>
      <w:r w:rsidRPr="00BE570B">
        <w:rPr>
          <w:lang w:val="ru-RU"/>
        </w:rPr>
        <w:t xml:space="preserve">, </w:t>
      </w:r>
      <w:r>
        <w:t>Swing</w:t>
      </w:r>
      <w:r w:rsidRPr="00BE570B">
        <w:rPr>
          <w:lang w:val="ru-RU"/>
        </w:rPr>
        <w:t xml:space="preserve">, </w:t>
      </w:r>
      <w:r>
        <w:t>Liquibase</w:t>
      </w:r>
      <w:r w:rsidRPr="00BE570B">
        <w:rPr>
          <w:lang w:val="ru-RU"/>
        </w:rPr>
        <w:t xml:space="preserve">, </w:t>
      </w:r>
      <w:r>
        <w:t>Spring</w:t>
      </w:r>
      <w:r w:rsidRPr="00BE570B">
        <w:rPr>
          <w:lang w:val="ru-RU"/>
        </w:rPr>
        <w:t xml:space="preserve"> </w:t>
      </w:r>
      <w:r>
        <w:t>Boot</w:t>
      </w:r>
      <w:r w:rsidRPr="00BE570B">
        <w:rPr>
          <w:lang w:val="ru-RU"/>
        </w:rPr>
        <w:t xml:space="preserve">, </w:t>
      </w:r>
      <w:r>
        <w:t>Gradle</w:t>
      </w:r>
      <w:r w:rsidRPr="00BE570B">
        <w:rPr>
          <w:lang w:val="ru-RU"/>
        </w:rPr>
        <w:t xml:space="preserve">, </w:t>
      </w:r>
      <w:r>
        <w:t>DDD</w:t>
      </w:r>
      <w:r w:rsidRPr="00BE570B">
        <w:rPr>
          <w:lang w:val="ru-RU"/>
        </w:rPr>
        <w:t xml:space="preserve">, </w:t>
      </w:r>
      <w:r>
        <w:t>Atlassian</w:t>
      </w:r>
      <w:r w:rsidRPr="00BE570B">
        <w:rPr>
          <w:lang w:val="ru-RU"/>
        </w:rPr>
        <w:t xml:space="preserve"> </w:t>
      </w:r>
      <w:r>
        <w:t>Confluence</w:t>
      </w:r>
      <w:r w:rsidRPr="00BE570B">
        <w:rPr>
          <w:lang w:val="ru-RU"/>
        </w:rPr>
        <w:t xml:space="preserve">, </w:t>
      </w:r>
      <w:r>
        <w:t>Apache</w:t>
      </w:r>
      <w:r w:rsidRPr="00BE570B">
        <w:rPr>
          <w:lang w:val="ru-RU"/>
        </w:rPr>
        <w:t xml:space="preserve"> </w:t>
      </w:r>
      <w:r>
        <w:t>Kafka</w:t>
      </w:r>
      <w:r w:rsidRPr="00BE570B">
        <w:rPr>
          <w:lang w:val="ru-RU"/>
        </w:rPr>
        <w:t xml:space="preserve">, </w:t>
      </w:r>
      <w:r>
        <w:t>Agile</w:t>
      </w:r>
      <w:r w:rsidRPr="00BE570B">
        <w:rPr>
          <w:lang w:val="ru-RU"/>
        </w:rPr>
        <w:t xml:space="preserve"> </w:t>
      </w:r>
      <w:r>
        <w:t>Project</w:t>
      </w:r>
      <w:r w:rsidRPr="00BE570B">
        <w:rPr>
          <w:lang w:val="ru-RU"/>
        </w:rPr>
        <w:t xml:space="preserve"> </w:t>
      </w:r>
      <w:r>
        <w:t>Management</w:t>
      </w:r>
      <w:r w:rsidRPr="00BE570B">
        <w:rPr>
          <w:lang w:val="ru-RU"/>
        </w:rPr>
        <w:t xml:space="preserve">, </w:t>
      </w:r>
      <w:r>
        <w:t>Spring</w:t>
      </w:r>
      <w:r w:rsidRPr="00BE570B">
        <w:rPr>
          <w:lang w:val="ru-RU"/>
        </w:rPr>
        <w:t xml:space="preserve"> </w:t>
      </w:r>
      <w:r>
        <w:t>Web</w:t>
      </w:r>
      <w:r w:rsidRPr="00BE570B">
        <w:rPr>
          <w:lang w:val="ru-RU"/>
        </w:rPr>
        <w:t xml:space="preserve">, </w:t>
      </w:r>
      <w:r>
        <w:t>Spring</w:t>
      </w:r>
      <w:r w:rsidRPr="00BE570B">
        <w:rPr>
          <w:lang w:val="ru-RU"/>
        </w:rPr>
        <w:t xml:space="preserve"> </w:t>
      </w:r>
      <w:r>
        <w:t>Data</w:t>
      </w:r>
      <w:r w:rsidRPr="00BE570B">
        <w:rPr>
          <w:lang w:val="ru-RU"/>
        </w:rPr>
        <w:t xml:space="preserve">, </w:t>
      </w:r>
      <w:r>
        <w:t>Spring</w:t>
      </w:r>
      <w:r w:rsidRPr="00BE570B">
        <w:rPr>
          <w:lang w:val="ru-RU"/>
        </w:rPr>
        <w:t xml:space="preserve"> </w:t>
      </w:r>
      <w:r>
        <w:t>MVC</w:t>
      </w:r>
      <w:r w:rsidRPr="00BE570B">
        <w:rPr>
          <w:lang w:val="ru-RU"/>
        </w:rPr>
        <w:t xml:space="preserve">, </w:t>
      </w:r>
      <w:r>
        <w:t>Apache</w:t>
      </w:r>
      <w:r w:rsidRPr="00BE570B">
        <w:rPr>
          <w:lang w:val="ru-RU"/>
        </w:rPr>
        <w:t xml:space="preserve"> </w:t>
      </w:r>
      <w:r>
        <w:t>NetBeans</w:t>
      </w:r>
      <w:r w:rsidRPr="00BE570B">
        <w:rPr>
          <w:lang w:val="ru-RU"/>
        </w:rPr>
        <w:t xml:space="preserve">, </w:t>
      </w:r>
      <w:r>
        <w:t>Spring</w:t>
      </w:r>
      <w:r w:rsidRPr="00BE570B">
        <w:rPr>
          <w:lang w:val="ru-RU"/>
        </w:rPr>
        <w:t xml:space="preserve"> </w:t>
      </w:r>
      <w:r>
        <w:t>Security</w:t>
      </w:r>
      <w:r w:rsidRPr="00BE570B">
        <w:rPr>
          <w:lang w:val="ru-RU"/>
        </w:rPr>
        <w:t xml:space="preserve">, Интеграционное тестирование, </w:t>
      </w:r>
      <w:r>
        <w:t>SQL</w:t>
      </w:r>
    </w:p>
    <w:p w14:paraId="549AFB66" w14:textId="77777777" w:rsidR="00612735" w:rsidRPr="00BE570B" w:rsidRDefault="00BE570B">
      <w:pPr>
        <w:pStyle w:val="5"/>
        <w:rPr>
          <w:lang w:val="ru-RU"/>
        </w:rPr>
      </w:pPr>
      <w:r w:rsidRPr="00BE570B">
        <w:rPr>
          <w:lang w:val="ru-RU"/>
        </w:rPr>
        <w:t>Образование</w:t>
      </w:r>
    </w:p>
    <w:p w14:paraId="58AB5C62" w14:textId="77777777" w:rsidR="00612735" w:rsidRPr="00BE570B" w:rsidRDefault="00BE570B">
      <w:pPr>
        <w:pStyle w:val="31"/>
        <w:rPr>
          <w:lang w:val="ru-RU"/>
        </w:rPr>
      </w:pPr>
      <w:r w:rsidRPr="00BE570B">
        <w:rPr>
          <w:lang w:val="ru-RU"/>
        </w:rPr>
        <w:t>Высшее</w:t>
      </w:r>
    </w:p>
    <w:p w14:paraId="512AD35E" w14:textId="76820353" w:rsidR="00612735" w:rsidRPr="00BE570B" w:rsidRDefault="00BE570B">
      <w:pPr>
        <w:rPr>
          <w:lang w:val="ru-RU"/>
        </w:rPr>
      </w:pPr>
      <w:r w:rsidRPr="00BE570B">
        <w:rPr>
          <w:lang w:val="ru-RU"/>
        </w:rPr>
        <w:t>Радиотехнический факультет / Проектирование и технология радиоэлектронных средств</w:t>
      </w:r>
      <w:r w:rsidRPr="00BE570B">
        <w:rPr>
          <w:lang w:val="ru-RU"/>
        </w:rPr>
        <w:br/>
      </w:r>
    </w:p>
    <w:p w14:paraId="72FB9975" w14:textId="77777777" w:rsidR="00612735" w:rsidRPr="00BE570B" w:rsidRDefault="00BE570B">
      <w:pPr>
        <w:pStyle w:val="31"/>
        <w:rPr>
          <w:lang w:val="ru-RU"/>
        </w:rPr>
      </w:pPr>
      <w:r w:rsidRPr="00BE570B">
        <w:rPr>
          <w:lang w:val="ru-RU"/>
        </w:rPr>
        <w:t>Повышение квалификации и курсы</w:t>
      </w:r>
    </w:p>
    <w:p w14:paraId="393B1551" w14:textId="77777777" w:rsidR="00612735" w:rsidRPr="00BE570B" w:rsidRDefault="00BE570B">
      <w:pPr>
        <w:rPr>
          <w:lang w:val="ru-RU"/>
        </w:rPr>
      </w:pPr>
      <w:r w:rsidRPr="00BE570B">
        <w:rPr>
          <w:lang w:val="ru-RU"/>
        </w:rPr>
        <w:t xml:space="preserve">2023 — </w:t>
      </w:r>
      <w:proofErr w:type="spellStart"/>
      <w:r w:rsidRPr="00BE570B">
        <w:rPr>
          <w:lang w:val="ru-RU"/>
        </w:rPr>
        <w:t>Яндекс.Практикум</w:t>
      </w:r>
      <w:proofErr w:type="spellEnd"/>
      <w:r w:rsidRPr="00BE570B">
        <w:rPr>
          <w:lang w:val="ru-RU"/>
        </w:rPr>
        <w:br/>
        <w:t xml:space="preserve">Курс </w:t>
      </w:r>
      <w:r w:rsidRPr="00BE570B">
        <w:rPr>
          <w:lang w:val="ru-RU"/>
        </w:rPr>
        <w:t xml:space="preserve">профессиональной переподготовки: </w:t>
      </w:r>
      <w:r>
        <w:t>Java</w:t>
      </w:r>
      <w:r w:rsidRPr="00BE570B">
        <w:rPr>
          <w:lang w:val="ru-RU"/>
        </w:rPr>
        <w:t xml:space="preserve">-разработчик , </w:t>
      </w:r>
      <w:r>
        <w:t>Java</w:t>
      </w:r>
      <w:r w:rsidRPr="00BE570B">
        <w:rPr>
          <w:lang w:val="ru-RU"/>
        </w:rPr>
        <w:br/>
        <w:t xml:space="preserve">2021 — </w:t>
      </w:r>
      <w:r>
        <w:t>Duke</w:t>
      </w:r>
      <w:r w:rsidRPr="00BE570B">
        <w:rPr>
          <w:lang w:val="ru-RU"/>
        </w:rPr>
        <w:t xml:space="preserve"> </w:t>
      </w:r>
      <w:r>
        <w:t>University</w:t>
      </w:r>
      <w:r w:rsidRPr="00BE570B">
        <w:rPr>
          <w:lang w:val="ru-RU"/>
        </w:rPr>
        <w:t xml:space="preserve"> на </w:t>
      </w:r>
      <w:r>
        <w:t>Coursera</w:t>
      </w:r>
      <w:r w:rsidRPr="00BE570B">
        <w:rPr>
          <w:lang w:val="ru-RU"/>
        </w:rPr>
        <w:br/>
      </w:r>
      <w:r>
        <w:t>Programming</w:t>
      </w:r>
      <w:r w:rsidRPr="00BE570B">
        <w:rPr>
          <w:lang w:val="ru-RU"/>
        </w:rPr>
        <w:t xml:space="preserve"> </w:t>
      </w:r>
      <w:r>
        <w:t>Foundations</w:t>
      </w:r>
      <w:r w:rsidRPr="00BE570B">
        <w:rPr>
          <w:lang w:val="ru-RU"/>
        </w:rPr>
        <w:t xml:space="preserve"> </w:t>
      </w:r>
      <w:r>
        <w:t>with</w:t>
      </w:r>
      <w:r w:rsidRPr="00BE570B">
        <w:rPr>
          <w:lang w:val="ru-RU"/>
        </w:rPr>
        <w:t xml:space="preserve"> </w:t>
      </w:r>
      <w:r>
        <w:t>JavaScript</w:t>
      </w:r>
      <w:r w:rsidRPr="00BE570B">
        <w:rPr>
          <w:lang w:val="ru-RU"/>
        </w:rPr>
        <w:t xml:space="preserve">, </w:t>
      </w:r>
      <w:r>
        <w:t>HTML</w:t>
      </w:r>
      <w:r w:rsidRPr="00BE570B">
        <w:rPr>
          <w:lang w:val="ru-RU"/>
        </w:rPr>
        <w:t xml:space="preserve"> </w:t>
      </w:r>
      <w:r>
        <w:t>and</w:t>
      </w:r>
      <w:r w:rsidRPr="00BE570B">
        <w:rPr>
          <w:lang w:val="ru-RU"/>
        </w:rPr>
        <w:t xml:space="preserve"> </w:t>
      </w:r>
      <w:r>
        <w:t>CSS</w:t>
      </w:r>
      <w:r w:rsidRPr="00BE570B">
        <w:rPr>
          <w:lang w:val="ru-RU"/>
        </w:rPr>
        <w:t xml:space="preserve">, </w:t>
      </w:r>
      <w:r>
        <w:t>JavaScript</w:t>
      </w:r>
      <w:r w:rsidRPr="00BE570B">
        <w:rPr>
          <w:lang w:val="ru-RU"/>
        </w:rPr>
        <w:t xml:space="preserve">, </w:t>
      </w:r>
      <w:r>
        <w:t>HTML</w:t>
      </w:r>
      <w:r w:rsidRPr="00BE570B">
        <w:rPr>
          <w:lang w:val="ru-RU"/>
        </w:rPr>
        <w:t xml:space="preserve"> </w:t>
      </w:r>
      <w:r>
        <w:t>and</w:t>
      </w:r>
      <w:r w:rsidRPr="00BE570B">
        <w:rPr>
          <w:lang w:val="ru-RU"/>
        </w:rPr>
        <w:t xml:space="preserve"> </w:t>
      </w:r>
      <w:r>
        <w:t>CSS</w:t>
      </w:r>
      <w:r w:rsidRPr="00BE570B">
        <w:rPr>
          <w:lang w:val="ru-RU"/>
        </w:rPr>
        <w:br/>
        <w:t xml:space="preserve">2021 — </w:t>
      </w:r>
      <w:r>
        <w:t>Duke</w:t>
      </w:r>
      <w:r w:rsidRPr="00BE570B">
        <w:rPr>
          <w:lang w:val="ru-RU"/>
        </w:rPr>
        <w:t xml:space="preserve"> </w:t>
      </w:r>
      <w:r>
        <w:t>University</w:t>
      </w:r>
      <w:r w:rsidRPr="00BE570B">
        <w:rPr>
          <w:lang w:val="ru-RU"/>
        </w:rPr>
        <w:t xml:space="preserve"> на </w:t>
      </w:r>
      <w:r>
        <w:t>Coursera</w:t>
      </w:r>
      <w:r w:rsidRPr="00BE570B">
        <w:rPr>
          <w:lang w:val="ru-RU"/>
        </w:rPr>
        <w:br/>
      </w:r>
      <w:r>
        <w:t>Java</w:t>
      </w:r>
      <w:r w:rsidRPr="00BE570B">
        <w:rPr>
          <w:lang w:val="ru-RU"/>
        </w:rPr>
        <w:t xml:space="preserve"> </w:t>
      </w:r>
      <w:r>
        <w:t>Programming</w:t>
      </w:r>
      <w:r w:rsidRPr="00BE570B">
        <w:rPr>
          <w:lang w:val="ru-RU"/>
        </w:rPr>
        <w:t xml:space="preserve">: </w:t>
      </w:r>
      <w:r>
        <w:t>Solving</w:t>
      </w:r>
      <w:r w:rsidRPr="00BE570B">
        <w:rPr>
          <w:lang w:val="ru-RU"/>
        </w:rPr>
        <w:t xml:space="preserve"> </w:t>
      </w:r>
      <w:r>
        <w:t>Problems</w:t>
      </w:r>
      <w:r w:rsidRPr="00BE570B">
        <w:rPr>
          <w:lang w:val="ru-RU"/>
        </w:rPr>
        <w:t xml:space="preserve"> </w:t>
      </w:r>
      <w:r>
        <w:t>with</w:t>
      </w:r>
      <w:r w:rsidRPr="00BE570B">
        <w:rPr>
          <w:lang w:val="ru-RU"/>
        </w:rPr>
        <w:t xml:space="preserve"> </w:t>
      </w:r>
      <w:r>
        <w:t>Software</w:t>
      </w:r>
      <w:r w:rsidRPr="00BE570B">
        <w:rPr>
          <w:lang w:val="ru-RU"/>
        </w:rPr>
        <w:t>,</w:t>
      </w:r>
      <w:r w:rsidRPr="00BE570B">
        <w:rPr>
          <w:lang w:val="ru-RU"/>
        </w:rPr>
        <w:t xml:space="preserve"> </w:t>
      </w:r>
      <w:r>
        <w:t>Java</w:t>
      </w:r>
      <w:r w:rsidRPr="00BE570B">
        <w:rPr>
          <w:lang w:val="ru-RU"/>
        </w:rPr>
        <w:br/>
        <w:t xml:space="preserve">2021 — </w:t>
      </w:r>
      <w:r>
        <w:t>Duke</w:t>
      </w:r>
      <w:r w:rsidRPr="00BE570B">
        <w:rPr>
          <w:lang w:val="ru-RU"/>
        </w:rPr>
        <w:t xml:space="preserve"> </w:t>
      </w:r>
      <w:r>
        <w:t>University</w:t>
      </w:r>
      <w:r w:rsidRPr="00BE570B">
        <w:rPr>
          <w:lang w:val="ru-RU"/>
        </w:rPr>
        <w:t xml:space="preserve"> на </w:t>
      </w:r>
      <w:r>
        <w:t>Coursera</w:t>
      </w:r>
      <w:r w:rsidRPr="00BE570B">
        <w:rPr>
          <w:lang w:val="ru-RU"/>
        </w:rPr>
        <w:br/>
      </w:r>
      <w:r>
        <w:t>Java</w:t>
      </w:r>
      <w:r w:rsidRPr="00BE570B">
        <w:rPr>
          <w:lang w:val="ru-RU"/>
        </w:rPr>
        <w:t xml:space="preserve"> </w:t>
      </w:r>
      <w:r>
        <w:t>Programming</w:t>
      </w:r>
      <w:r w:rsidRPr="00BE570B">
        <w:rPr>
          <w:lang w:val="ru-RU"/>
        </w:rPr>
        <w:t xml:space="preserve">: </w:t>
      </w:r>
      <w:r>
        <w:t>Arrays</w:t>
      </w:r>
      <w:r w:rsidRPr="00BE570B">
        <w:rPr>
          <w:lang w:val="ru-RU"/>
        </w:rPr>
        <w:t xml:space="preserve">, </w:t>
      </w:r>
      <w:r>
        <w:t>Lists</w:t>
      </w:r>
      <w:r w:rsidRPr="00BE570B">
        <w:rPr>
          <w:lang w:val="ru-RU"/>
        </w:rPr>
        <w:t xml:space="preserve"> </w:t>
      </w:r>
      <w:r>
        <w:t>and</w:t>
      </w:r>
      <w:r w:rsidRPr="00BE570B">
        <w:rPr>
          <w:lang w:val="ru-RU"/>
        </w:rPr>
        <w:t xml:space="preserve"> </w:t>
      </w:r>
      <w:r>
        <w:t>Structured</w:t>
      </w:r>
      <w:r w:rsidRPr="00BE570B">
        <w:rPr>
          <w:lang w:val="ru-RU"/>
        </w:rPr>
        <w:t xml:space="preserve"> </w:t>
      </w:r>
      <w:r>
        <w:t>Data</w:t>
      </w:r>
      <w:r w:rsidRPr="00BE570B">
        <w:rPr>
          <w:lang w:val="ru-RU"/>
        </w:rPr>
        <w:t xml:space="preserve">, </w:t>
      </w:r>
      <w:r>
        <w:t>Java</w:t>
      </w:r>
      <w:r w:rsidRPr="00BE570B">
        <w:rPr>
          <w:lang w:val="ru-RU"/>
        </w:rPr>
        <w:br/>
        <w:t xml:space="preserve">2021 — Дальневосточный Федеральный Университет на </w:t>
      </w:r>
      <w:proofErr w:type="spellStart"/>
      <w:r>
        <w:t>Stepik</w:t>
      </w:r>
      <w:proofErr w:type="spellEnd"/>
      <w:r w:rsidRPr="00BE570B">
        <w:rPr>
          <w:lang w:val="ru-RU"/>
        </w:rPr>
        <w:t>.</w:t>
      </w:r>
      <w:r>
        <w:t>org</w:t>
      </w:r>
      <w:r w:rsidRPr="00BE570B">
        <w:rPr>
          <w:lang w:val="ru-RU"/>
        </w:rPr>
        <w:br/>
        <w:t xml:space="preserve">Интерактивный тренажер по </w:t>
      </w:r>
      <w:r>
        <w:t>SQL</w:t>
      </w:r>
      <w:r w:rsidRPr="00BE570B">
        <w:rPr>
          <w:lang w:val="ru-RU"/>
        </w:rPr>
        <w:t xml:space="preserve">, </w:t>
      </w:r>
      <w:r>
        <w:t>SQL</w:t>
      </w:r>
      <w:r w:rsidRPr="00BE570B">
        <w:rPr>
          <w:lang w:val="ru-RU"/>
        </w:rPr>
        <w:br/>
        <w:t xml:space="preserve">2018 — </w:t>
      </w:r>
      <w:r>
        <w:t>HTML</w:t>
      </w:r>
      <w:r w:rsidRPr="00BE570B">
        <w:rPr>
          <w:lang w:val="ru-RU"/>
        </w:rPr>
        <w:t xml:space="preserve"> Академия</w:t>
      </w:r>
      <w:r w:rsidRPr="00BE570B">
        <w:rPr>
          <w:lang w:val="ru-RU"/>
        </w:rPr>
        <w:br/>
        <w:t xml:space="preserve">Интерактивный курс по </w:t>
      </w:r>
      <w:r>
        <w:t>HTML</w:t>
      </w:r>
      <w:r w:rsidRPr="00BE570B">
        <w:rPr>
          <w:lang w:val="ru-RU"/>
        </w:rPr>
        <w:t xml:space="preserve">, </w:t>
      </w:r>
      <w:r>
        <w:t>CSS</w:t>
      </w:r>
      <w:r w:rsidRPr="00BE570B">
        <w:rPr>
          <w:lang w:val="ru-RU"/>
        </w:rPr>
        <w:t xml:space="preserve"> и </w:t>
      </w:r>
      <w:r>
        <w:t>JavaSc</w:t>
      </w:r>
      <w:r>
        <w:t>ript</w:t>
      </w:r>
      <w:r w:rsidRPr="00BE570B">
        <w:rPr>
          <w:lang w:val="ru-RU"/>
        </w:rPr>
        <w:t xml:space="preserve">, </w:t>
      </w:r>
      <w:r>
        <w:t>HTML</w:t>
      </w:r>
      <w:r w:rsidRPr="00BE570B">
        <w:rPr>
          <w:lang w:val="ru-RU"/>
        </w:rPr>
        <w:t xml:space="preserve">, </w:t>
      </w:r>
      <w:r>
        <w:t>CSS</w:t>
      </w:r>
      <w:r w:rsidRPr="00BE570B">
        <w:rPr>
          <w:lang w:val="ru-RU"/>
        </w:rPr>
        <w:t xml:space="preserve"> и </w:t>
      </w:r>
      <w:r>
        <w:t>JavaScript</w:t>
      </w:r>
    </w:p>
    <w:p w14:paraId="2AAD88FD" w14:textId="77777777" w:rsidR="00612735" w:rsidRPr="00BE570B" w:rsidRDefault="00BE570B">
      <w:pPr>
        <w:pStyle w:val="31"/>
        <w:rPr>
          <w:lang w:val="ru-RU"/>
        </w:rPr>
      </w:pPr>
      <w:r w:rsidRPr="00BE570B">
        <w:rPr>
          <w:lang w:val="ru-RU"/>
        </w:rPr>
        <w:t>Знание языков</w:t>
      </w:r>
    </w:p>
    <w:p w14:paraId="5E6D0D1A" w14:textId="77777777" w:rsidR="00612735" w:rsidRPr="00BE570B" w:rsidRDefault="00BE570B">
      <w:pPr>
        <w:rPr>
          <w:lang w:val="ru-RU"/>
        </w:rPr>
      </w:pPr>
      <w:r w:rsidRPr="00BE570B">
        <w:rPr>
          <w:lang w:val="ru-RU"/>
        </w:rPr>
        <w:t>Русский — Родной</w:t>
      </w:r>
      <w:r w:rsidRPr="00BE570B">
        <w:rPr>
          <w:lang w:val="ru-RU"/>
        </w:rPr>
        <w:br/>
        <w:t xml:space="preserve">Английский — </w:t>
      </w:r>
      <w:r>
        <w:t>B</w:t>
      </w:r>
      <w:r w:rsidRPr="00BE570B">
        <w:rPr>
          <w:lang w:val="ru-RU"/>
        </w:rPr>
        <w:t>1 — Средний</w:t>
      </w:r>
    </w:p>
    <w:p w14:paraId="76F224DC" w14:textId="74C67E10" w:rsidR="00612735" w:rsidRPr="00BE570B" w:rsidRDefault="00612735">
      <w:pPr>
        <w:rPr>
          <w:lang w:val="ru-RU"/>
        </w:rPr>
      </w:pPr>
    </w:p>
    <w:sectPr w:rsidR="00612735" w:rsidRPr="00BE570B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2735"/>
    <w:rsid w:val="00AA1D8D"/>
    <w:rsid w:val="00B47730"/>
    <w:rsid w:val="00BE57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F67BE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2026-04-30T15:36:00Z</dcterms:created>
  <dcterms:modified xsi:type="dcterms:W3CDTF">2026-04-30T15:36:00Z</dcterms:modified>
  <cp:category/>
</cp:coreProperties>
</file>