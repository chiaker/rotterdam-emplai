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7022C" w14:textId="6E523F45" w:rsidR="00347E1E" w:rsidRDefault="00347E1E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347E1E" w14:paraId="448EB640" w14:textId="77777777">
        <w:tc>
          <w:tcPr>
            <w:tcW w:w="5270" w:type="dxa"/>
          </w:tcPr>
          <w:p w14:paraId="376B2B60" w14:textId="3B15A9FF" w:rsidR="00347E1E" w:rsidRPr="0024134E" w:rsidRDefault="0024134E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16</w:t>
            </w:r>
          </w:p>
          <w:p w14:paraId="4DF04B10" w14:textId="77777777" w:rsidR="00347E1E" w:rsidRDefault="00347E1E"/>
        </w:tc>
        <w:tc>
          <w:tcPr>
            <w:tcW w:w="5270" w:type="dxa"/>
          </w:tcPr>
          <w:p w14:paraId="167C95E2" w14:textId="77777777" w:rsidR="00347E1E" w:rsidRDefault="00347E1E"/>
        </w:tc>
      </w:tr>
    </w:tbl>
    <w:p w14:paraId="1DB7AF57" w14:textId="77777777" w:rsidR="00347E1E" w:rsidRPr="0024134E" w:rsidRDefault="0024134E">
      <w:pPr>
        <w:pStyle w:val="5"/>
        <w:rPr>
          <w:lang w:val="ru-RU"/>
        </w:rPr>
      </w:pPr>
      <w:r w:rsidRPr="0024134E">
        <w:rPr>
          <w:lang w:val="ru-RU"/>
        </w:rPr>
        <w:t>Профессиональный опыт</w:t>
      </w:r>
    </w:p>
    <w:p w14:paraId="2ACE5E05" w14:textId="7036500D" w:rsidR="00347E1E" w:rsidRPr="0024134E" w:rsidRDefault="0024134E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9F9AF3F" w14:textId="77777777" w:rsidR="00347E1E" w:rsidRPr="0024134E" w:rsidRDefault="0024134E">
      <w:pPr>
        <w:pStyle w:val="31"/>
        <w:rPr>
          <w:lang w:val="ru-RU"/>
        </w:rPr>
      </w:pPr>
      <w:r>
        <w:t>Senior</w:t>
      </w:r>
      <w:r w:rsidRPr="0024134E">
        <w:rPr>
          <w:lang w:val="ru-RU"/>
        </w:rPr>
        <w:t xml:space="preserve"> </w:t>
      </w:r>
      <w:r>
        <w:t>Frontend</w:t>
      </w:r>
      <w:r w:rsidRPr="0024134E">
        <w:rPr>
          <w:lang w:val="ru-RU"/>
        </w:rPr>
        <w:t>-разработчик</w:t>
      </w:r>
    </w:p>
    <w:p w14:paraId="0AC4DE07" w14:textId="77777777" w:rsidR="00347E1E" w:rsidRPr="0024134E" w:rsidRDefault="0024134E">
      <w:pPr>
        <w:rPr>
          <w:lang w:val="ru-RU"/>
        </w:rPr>
      </w:pPr>
      <w:r w:rsidRPr="0024134E">
        <w:rPr>
          <w:lang w:val="ru-RU"/>
        </w:rPr>
        <w:t>Де</w:t>
      </w:r>
      <w:r w:rsidRPr="0024134E">
        <w:rPr>
          <w:lang w:val="ru-RU"/>
        </w:rPr>
        <w:t>кабрь 2023 — Январь 2026 (2 года 2 месяца)</w:t>
      </w:r>
    </w:p>
    <w:p w14:paraId="3D8679BA" w14:textId="77777777" w:rsidR="00347E1E" w:rsidRPr="0024134E" w:rsidRDefault="0024134E">
      <w:pPr>
        <w:spacing w:after="283"/>
        <w:ind w:left="283"/>
        <w:rPr>
          <w:lang w:val="ru-RU"/>
        </w:rPr>
      </w:pPr>
      <w:r>
        <w:t>Faraway</w:t>
      </w:r>
      <w:r w:rsidRPr="0024134E">
        <w:rPr>
          <w:lang w:val="ru-RU"/>
        </w:rPr>
        <w:t xml:space="preserve"> </w:t>
      </w:r>
      <w:r>
        <w:t>Developer</w:t>
      </w:r>
      <w:r w:rsidRPr="0024134E">
        <w:rPr>
          <w:lang w:val="ru-RU"/>
        </w:rPr>
        <w:t xml:space="preserve"> </w:t>
      </w:r>
      <w:r>
        <w:t>Platform</w:t>
      </w:r>
      <w:r w:rsidRPr="0024134E">
        <w:rPr>
          <w:lang w:val="ru-RU"/>
        </w:rPr>
        <w:t xml:space="preserve"> - платформа управления проектами (играми) и их </w:t>
      </w:r>
      <w:proofErr w:type="spellStart"/>
      <w:r w:rsidRPr="0024134E">
        <w:rPr>
          <w:lang w:val="ru-RU"/>
        </w:rPr>
        <w:t>ассетами</w:t>
      </w:r>
      <w:proofErr w:type="spellEnd"/>
      <w:r w:rsidRPr="0024134E">
        <w:rPr>
          <w:lang w:val="ru-RU"/>
        </w:rPr>
        <w:t xml:space="preserve">; помимо управления самим проектом позволяет настраивать игровую экономику, </w:t>
      </w:r>
      <w:proofErr w:type="spellStart"/>
      <w:r w:rsidRPr="0024134E">
        <w:rPr>
          <w:lang w:val="ru-RU"/>
        </w:rPr>
        <w:t>эйрдропы</w:t>
      </w:r>
      <w:proofErr w:type="spellEnd"/>
      <w:r w:rsidRPr="0024134E">
        <w:rPr>
          <w:lang w:val="ru-RU"/>
        </w:rPr>
        <w:t>, акции, предметы, промо-материалы и т.д. Часть</w:t>
      </w:r>
      <w:r w:rsidRPr="0024134E">
        <w:rPr>
          <w:lang w:val="ru-RU"/>
        </w:rPr>
        <w:t xml:space="preserve"> глобальной игровой экосистемы, в которую входят такие игры, как </w:t>
      </w:r>
      <w:proofErr w:type="spellStart"/>
      <w:r>
        <w:t>Dookey</w:t>
      </w:r>
      <w:proofErr w:type="spellEnd"/>
      <w:r w:rsidRPr="0024134E">
        <w:rPr>
          <w:lang w:val="ru-RU"/>
        </w:rPr>
        <w:t xml:space="preserve"> </w:t>
      </w:r>
      <w:r>
        <w:t>Dash</w:t>
      </w:r>
      <w:r w:rsidRPr="0024134E">
        <w:rPr>
          <w:lang w:val="ru-RU"/>
        </w:rPr>
        <w:t xml:space="preserve"> </w:t>
      </w:r>
      <w:r>
        <w:t>Unclogged</w:t>
      </w:r>
      <w:r w:rsidRPr="0024134E">
        <w:rPr>
          <w:lang w:val="ru-RU"/>
        </w:rPr>
        <w:t xml:space="preserve">, </w:t>
      </w:r>
      <w:r>
        <w:t>Legends</w:t>
      </w:r>
      <w:r w:rsidRPr="0024134E">
        <w:rPr>
          <w:lang w:val="ru-RU"/>
        </w:rPr>
        <w:t xml:space="preserve"> </w:t>
      </w:r>
      <w:r>
        <w:t>of</w:t>
      </w:r>
      <w:r w:rsidRPr="0024134E">
        <w:rPr>
          <w:lang w:val="ru-RU"/>
        </w:rPr>
        <w:t xml:space="preserve"> </w:t>
      </w:r>
      <w:r>
        <w:t>the</w:t>
      </w:r>
      <w:r w:rsidRPr="0024134E">
        <w:rPr>
          <w:lang w:val="ru-RU"/>
        </w:rPr>
        <w:t xml:space="preserve"> </w:t>
      </w:r>
      <w:r>
        <w:t>Mara</w:t>
      </w:r>
      <w:r w:rsidRPr="0024134E">
        <w:rPr>
          <w:lang w:val="ru-RU"/>
        </w:rPr>
        <w:t xml:space="preserve">, </w:t>
      </w:r>
      <w:r>
        <w:t>Mini</w:t>
      </w:r>
      <w:r w:rsidRPr="0024134E">
        <w:rPr>
          <w:lang w:val="ru-RU"/>
        </w:rPr>
        <w:t xml:space="preserve"> </w:t>
      </w:r>
      <w:r>
        <w:t>Royal</w:t>
      </w:r>
      <w:r w:rsidRPr="0024134E">
        <w:rPr>
          <w:lang w:val="ru-RU"/>
        </w:rPr>
        <w:t xml:space="preserve"> </w:t>
      </w:r>
      <w:r>
        <w:t>Nations</w:t>
      </w:r>
      <w:r w:rsidRPr="0024134E">
        <w:rPr>
          <w:lang w:val="ru-RU"/>
        </w:rPr>
        <w:t xml:space="preserve"> и т.д., а активными партнерами являются </w:t>
      </w:r>
      <w:r>
        <w:t>Adidas</w:t>
      </w:r>
      <w:r w:rsidRPr="0024134E">
        <w:rPr>
          <w:lang w:val="ru-RU"/>
        </w:rPr>
        <w:t xml:space="preserve">, </w:t>
      </w:r>
      <w:r>
        <w:t>BMW</w:t>
      </w:r>
      <w:r w:rsidRPr="0024134E">
        <w:rPr>
          <w:lang w:val="ru-RU"/>
        </w:rPr>
        <w:t xml:space="preserve">, </w:t>
      </w:r>
      <w:r>
        <w:t>YUGA</w:t>
      </w:r>
      <w:r w:rsidRPr="0024134E">
        <w:rPr>
          <w:lang w:val="ru-RU"/>
        </w:rPr>
        <w:t xml:space="preserve"> </w:t>
      </w:r>
      <w:r>
        <w:t>Labs</w:t>
      </w:r>
      <w:r w:rsidRPr="0024134E">
        <w:rPr>
          <w:lang w:val="ru-RU"/>
        </w:rPr>
        <w:t xml:space="preserve"> и др. Проинтегрирована с сетями </w:t>
      </w:r>
      <w:r>
        <w:t>Solana</w:t>
      </w:r>
      <w:r w:rsidRPr="0024134E">
        <w:rPr>
          <w:lang w:val="ru-RU"/>
        </w:rPr>
        <w:t xml:space="preserve">, </w:t>
      </w:r>
      <w:r>
        <w:t>Ethereum</w:t>
      </w:r>
      <w:r w:rsidRPr="0024134E">
        <w:rPr>
          <w:lang w:val="ru-RU"/>
        </w:rPr>
        <w:t xml:space="preserve">, </w:t>
      </w:r>
      <w:r>
        <w:t>Base</w:t>
      </w:r>
      <w:r w:rsidRPr="0024134E">
        <w:rPr>
          <w:lang w:val="ru-RU"/>
        </w:rPr>
        <w:t>.</w:t>
      </w:r>
      <w:r w:rsidRPr="0024134E">
        <w:rPr>
          <w:lang w:val="ru-RU"/>
        </w:rPr>
        <w:br/>
      </w:r>
      <w:r w:rsidRPr="0024134E">
        <w:rPr>
          <w:lang w:val="ru-RU"/>
        </w:rPr>
        <w:br/>
      </w:r>
      <w:r>
        <w:t>Rift</w:t>
      </w:r>
      <w:r w:rsidRPr="0024134E">
        <w:rPr>
          <w:lang w:val="ru-RU"/>
        </w:rPr>
        <w:t>.</w:t>
      </w:r>
      <w:r>
        <w:t>ai</w:t>
      </w:r>
      <w:r w:rsidRPr="0024134E">
        <w:rPr>
          <w:lang w:val="ru-RU"/>
        </w:rPr>
        <w:t xml:space="preserve"> </w:t>
      </w:r>
      <w:r w:rsidRPr="0024134E">
        <w:rPr>
          <w:lang w:val="ru-RU"/>
        </w:rPr>
        <w:t>(</w:t>
      </w:r>
      <w:r>
        <w:t>https</w:t>
      </w:r>
      <w:r w:rsidRPr="0024134E">
        <w:rPr>
          <w:lang w:val="ru-RU"/>
        </w:rPr>
        <w:t>://</w:t>
      </w:r>
      <w:r>
        <w:t>rift</w:t>
      </w:r>
      <w:r w:rsidRPr="0024134E">
        <w:rPr>
          <w:lang w:val="ru-RU"/>
        </w:rPr>
        <w:t>.</w:t>
      </w:r>
      <w:r>
        <w:t>ai</w:t>
      </w:r>
      <w:r w:rsidRPr="0024134E">
        <w:rPr>
          <w:lang w:val="ru-RU"/>
        </w:rPr>
        <w:t xml:space="preserve">/) - мобильное приложение для торговли на </w:t>
      </w:r>
      <w:proofErr w:type="spellStart"/>
      <w:r w:rsidRPr="0024134E">
        <w:rPr>
          <w:lang w:val="ru-RU"/>
        </w:rPr>
        <w:t>криптомаркете</w:t>
      </w:r>
      <w:proofErr w:type="spellEnd"/>
      <w:r w:rsidRPr="0024134E">
        <w:rPr>
          <w:lang w:val="ru-RU"/>
        </w:rPr>
        <w:t xml:space="preserve">. Покупка, продажа и своп токенов, депозит в корзины стратегий, открытие и настройка фьючерсов, </w:t>
      </w:r>
      <w:r>
        <w:t>lend</w:t>
      </w:r>
      <w:r w:rsidRPr="0024134E">
        <w:rPr>
          <w:lang w:val="ru-RU"/>
        </w:rPr>
        <w:t>&amp;</w:t>
      </w:r>
      <w:r>
        <w:t>borrow</w:t>
      </w:r>
      <w:r w:rsidRPr="0024134E">
        <w:rPr>
          <w:lang w:val="ru-RU"/>
        </w:rPr>
        <w:t xml:space="preserve"> </w:t>
      </w:r>
      <w:proofErr w:type="spellStart"/>
      <w:r w:rsidRPr="0024134E">
        <w:rPr>
          <w:lang w:val="ru-RU"/>
        </w:rPr>
        <w:t>криптоактивов</w:t>
      </w:r>
      <w:proofErr w:type="spellEnd"/>
      <w:r w:rsidRPr="0024134E">
        <w:rPr>
          <w:lang w:val="ru-RU"/>
        </w:rPr>
        <w:t xml:space="preserve">, настройка и получение маркет-сигналов, тонкое управление </w:t>
      </w:r>
      <w:proofErr w:type="spellStart"/>
      <w:r w:rsidRPr="0024134E">
        <w:rPr>
          <w:lang w:val="ru-RU"/>
        </w:rPr>
        <w:t>крипт</w:t>
      </w:r>
      <w:r w:rsidRPr="0024134E">
        <w:rPr>
          <w:lang w:val="ru-RU"/>
        </w:rPr>
        <w:t>оторговлей</w:t>
      </w:r>
      <w:proofErr w:type="spellEnd"/>
      <w:r w:rsidRPr="0024134E">
        <w:rPr>
          <w:lang w:val="ru-RU"/>
        </w:rPr>
        <w:t>.</w:t>
      </w:r>
      <w:r w:rsidRPr="0024134E">
        <w:rPr>
          <w:lang w:val="ru-RU"/>
        </w:rPr>
        <w:br/>
      </w:r>
      <w:r w:rsidRPr="0024134E">
        <w:rPr>
          <w:lang w:val="ru-RU"/>
        </w:rPr>
        <w:br/>
      </w:r>
      <w:r>
        <w:t>Faraway</w:t>
      </w:r>
      <w:r w:rsidRPr="0024134E">
        <w:rPr>
          <w:lang w:val="ru-RU"/>
        </w:rPr>
        <w:t xml:space="preserve"> </w:t>
      </w:r>
      <w:r>
        <w:t>Rift</w:t>
      </w:r>
      <w:r w:rsidRPr="0024134E">
        <w:rPr>
          <w:lang w:val="ru-RU"/>
        </w:rPr>
        <w:t xml:space="preserve"> </w:t>
      </w:r>
      <w:r>
        <w:t>Platform</w:t>
      </w:r>
      <w:r w:rsidRPr="0024134E">
        <w:rPr>
          <w:lang w:val="ru-RU"/>
        </w:rPr>
        <w:t xml:space="preserve"> - автоматизированная десктоп-платформа для </w:t>
      </w:r>
      <w:proofErr w:type="spellStart"/>
      <w:r w:rsidRPr="0024134E">
        <w:rPr>
          <w:lang w:val="ru-RU"/>
        </w:rPr>
        <w:t>криптоторговли</w:t>
      </w:r>
      <w:proofErr w:type="spellEnd"/>
      <w:r w:rsidRPr="0024134E">
        <w:rPr>
          <w:lang w:val="ru-RU"/>
        </w:rPr>
        <w:t xml:space="preserve"> с помощью ИИ-агентов в реальном времени. Помимо прочего содержит чат для общения с ИИ-ботом, проинтегрирована в экосистему </w:t>
      </w:r>
      <w:r>
        <w:t>Faraway</w:t>
      </w:r>
      <w:r w:rsidRPr="0024134E">
        <w:rPr>
          <w:lang w:val="ru-RU"/>
        </w:rPr>
        <w:t>, позволяет генерировать уникальн</w:t>
      </w:r>
      <w:r w:rsidRPr="0024134E">
        <w:rPr>
          <w:lang w:val="ru-RU"/>
        </w:rPr>
        <w:t xml:space="preserve">ые </w:t>
      </w:r>
      <w:r>
        <w:t>NFT</w:t>
      </w:r>
      <w:r w:rsidRPr="0024134E">
        <w:rPr>
          <w:lang w:val="ru-RU"/>
        </w:rPr>
        <w:t>-</w:t>
      </w:r>
      <w:proofErr w:type="spellStart"/>
      <w:r w:rsidRPr="0024134E">
        <w:rPr>
          <w:lang w:val="ru-RU"/>
        </w:rPr>
        <w:t>айтемы</w:t>
      </w:r>
      <w:proofErr w:type="spellEnd"/>
      <w:r w:rsidRPr="0024134E">
        <w:rPr>
          <w:lang w:val="ru-RU"/>
        </w:rPr>
        <w:t xml:space="preserve"> и мгновенно размещать на маркетплейсе игровых предметов.</w:t>
      </w:r>
      <w:r w:rsidRPr="0024134E">
        <w:rPr>
          <w:lang w:val="ru-RU"/>
        </w:rPr>
        <w:br/>
      </w:r>
      <w:r w:rsidRPr="0024134E">
        <w:rPr>
          <w:lang w:val="ru-RU"/>
        </w:rPr>
        <w:br/>
        <w:t>Ключевая информация:</w:t>
      </w:r>
      <w:r w:rsidRPr="0024134E">
        <w:rPr>
          <w:lang w:val="ru-RU"/>
        </w:rPr>
        <w:br/>
        <w:t xml:space="preserve">- </w:t>
      </w:r>
      <w:r>
        <w:t>Frontend</w:t>
      </w:r>
      <w:r w:rsidRPr="0024134E">
        <w:rPr>
          <w:lang w:val="ru-RU"/>
        </w:rPr>
        <w:t xml:space="preserve"> </w:t>
      </w:r>
      <w:r>
        <w:t>core</w:t>
      </w:r>
      <w:r w:rsidRPr="0024134E">
        <w:rPr>
          <w:lang w:val="ru-RU"/>
        </w:rPr>
        <w:t xml:space="preserve"> команда (10+ человек), </w:t>
      </w:r>
      <w:proofErr w:type="spellStart"/>
      <w:r w:rsidRPr="0024134E">
        <w:rPr>
          <w:lang w:val="ru-RU"/>
        </w:rPr>
        <w:t>монорепозиторий</w:t>
      </w:r>
      <w:proofErr w:type="spellEnd"/>
      <w:r w:rsidRPr="0024134E">
        <w:rPr>
          <w:lang w:val="ru-RU"/>
        </w:rPr>
        <w:t xml:space="preserve"> (10+ проектов)</w:t>
      </w:r>
      <w:r w:rsidRPr="0024134E">
        <w:rPr>
          <w:lang w:val="ru-RU"/>
        </w:rPr>
        <w:br/>
        <w:t xml:space="preserve">- </w:t>
      </w:r>
      <w:r>
        <w:t>Project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t xml:space="preserve">: разработка, проектирование и развитие архитектуры </w:t>
      </w:r>
      <w:r>
        <w:t>Faraway</w:t>
      </w:r>
      <w:r w:rsidRPr="0024134E">
        <w:rPr>
          <w:lang w:val="ru-RU"/>
        </w:rPr>
        <w:t xml:space="preserve"> </w:t>
      </w:r>
      <w:r>
        <w:t>Developer</w:t>
      </w:r>
      <w:r w:rsidRPr="0024134E">
        <w:rPr>
          <w:lang w:val="ru-RU"/>
        </w:rPr>
        <w:t xml:space="preserve"> </w:t>
      </w:r>
      <w:r>
        <w:t>Plat</w:t>
      </w:r>
      <w:r>
        <w:t>form</w:t>
      </w:r>
      <w:r w:rsidRPr="0024134E">
        <w:rPr>
          <w:lang w:val="ru-RU"/>
        </w:rPr>
        <w:t xml:space="preserve"> полностью с нуля, </w:t>
      </w:r>
      <w:r>
        <w:t>feature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t>, настройка и управление инфраструктурой продукта</w:t>
      </w:r>
      <w:r w:rsidRPr="0024134E">
        <w:rPr>
          <w:lang w:val="ru-RU"/>
        </w:rPr>
        <w:br/>
        <w:t xml:space="preserve">- распределенная разработка, проектирование и развитие архитектуры </w:t>
      </w:r>
      <w:r>
        <w:t>Rift</w:t>
      </w:r>
      <w:r w:rsidRPr="0024134E">
        <w:rPr>
          <w:lang w:val="ru-RU"/>
        </w:rPr>
        <w:t xml:space="preserve"> </w:t>
      </w:r>
      <w:r>
        <w:t>mobile</w:t>
      </w:r>
      <w:r w:rsidRPr="0024134E">
        <w:rPr>
          <w:lang w:val="ru-RU"/>
        </w:rPr>
        <w:t xml:space="preserve">, </w:t>
      </w:r>
      <w:r>
        <w:t>feature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br/>
        <w:t>- обеспечение безопасности, конфигурация сборщиков (</w:t>
      </w:r>
      <w:r>
        <w:t>Webpack</w:t>
      </w:r>
      <w:r w:rsidRPr="0024134E">
        <w:rPr>
          <w:lang w:val="ru-RU"/>
        </w:rPr>
        <w:t xml:space="preserve">, </w:t>
      </w:r>
      <w:proofErr w:type="spellStart"/>
      <w:r>
        <w:t>Vite</w:t>
      </w:r>
      <w:proofErr w:type="spellEnd"/>
      <w:r w:rsidRPr="0024134E">
        <w:rPr>
          <w:lang w:val="ru-RU"/>
        </w:rPr>
        <w:t>) д</w:t>
      </w:r>
      <w:r w:rsidRPr="0024134E">
        <w:rPr>
          <w:lang w:val="ru-RU"/>
        </w:rPr>
        <w:t xml:space="preserve">ля проектов экосистемы </w:t>
      </w:r>
      <w:r>
        <w:t>Faraway</w:t>
      </w:r>
      <w:r w:rsidRPr="0024134E">
        <w:rPr>
          <w:lang w:val="ru-RU"/>
        </w:rPr>
        <w:br/>
        <w:t xml:space="preserve">- права и политики доступов </w:t>
      </w:r>
      <w:r>
        <w:t>by</w:t>
      </w:r>
      <w:r w:rsidRPr="0024134E">
        <w:rPr>
          <w:lang w:val="ru-RU"/>
        </w:rPr>
        <w:t xml:space="preserve"> </w:t>
      </w:r>
      <w:r>
        <w:t>roles</w:t>
      </w:r>
      <w:r w:rsidRPr="0024134E">
        <w:rPr>
          <w:lang w:val="ru-RU"/>
        </w:rPr>
        <w:t xml:space="preserve">, </w:t>
      </w:r>
      <w:r>
        <w:t>by</w:t>
      </w:r>
      <w:r w:rsidRPr="0024134E">
        <w:rPr>
          <w:lang w:val="ru-RU"/>
        </w:rPr>
        <w:t xml:space="preserve"> </w:t>
      </w:r>
      <w:r>
        <w:t>access</w:t>
      </w:r>
      <w:r w:rsidRPr="0024134E">
        <w:rPr>
          <w:lang w:val="ru-RU"/>
        </w:rPr>
        <w:t xml:space="preserve"> </w:t>
      </w:r>
      <w:r>
        <w:t>plans</w:t>
      </w:r>
      <w:r w:rsidRPr="0024134E">
        <w:rPr>
          <w:lang w:val="ru-RU"/>
        </w:rPr>
        <w:br/>
        <w:t xml:space="preserve">- низкоуровневая оптимизация производительности мобильного приложения, позволяющая показывать бесшовный отзывчивый интерфейс и стабильные 60 </w:t>
      </w:r>
      <w:proofErr w:type="spellStart"/>
      <w:r w:rsidRPr="0024134E">
        <w:rPr>
          <w:lang w:val="ru-RU"/>
        </w:rPr>
        <w:t>фпс</w:t>
      </w:r>
      <w:proofErr w:type="spellEnd"/>
      <w:r w:rsidRPr="0024134E">
        <w:rPr>
          <w:lang w:val="ru-RU"/>
        </w:rPr>
        <w:t xml:space="preserve"> на слабых устройствах</w:t>
      </w:r>
      <w:r w:rsidRPr="0024134E">
        <w:rPr>
          <w:lang w:val="ru-RU"/>
        </w:rPr>
        <w:br/>
        <w:t>- ра</w:t>
      </w:r>
      <w:r w:rsidRPr="0024134E">
        <w:rPr>
          <w:lang w:val="ru-RU"/>
        </w:rPr>
        <w:t xml:space="preserve">зработка компонентов для </w:t>
      </w:r>
      <w:proofErr w:type="spellStart"/>
      <w:r w:rsidRPr="0024134E">
        <w:rPr>
          <w:lang w:val="ru-RU"/>
        </w:rPr>
        <w:t>кастомной</w:t>
      </w:r>
      <w:proofErr w:type="spellEnd"/>
      <w:r w:rsidRPr="0024134E">
        <w:rPr>
          <w:lang w:val="ru-RU"/>
        </w:rPr>
        <w:t xml:space="preserve"> библиотеки компонентов с инкапсулированной логикой, используемых </w:t>
      </w:r>
      <w:proofErr w:type="spellStart"/>
      <w:r w:rsidRPr="0024134E">
        <w:rPr>
          <w:lang w:val="ru-RU"/>
        </w:rPr>
        <w:t>фронтенд</w:t>
      </w:r>
      <w:proofErr w:type="spellEnd"/>
      <w:r w:rsidRPr="0024134E">
        <w:rPr>
          <w:lang w:val="ru-RU"/>
        </w:rPr>
        <w:t xml:space="preserve">-командой на 10 проектах экосистемы </w:t>
      </w:r>
      <w:r>
        <w:t>Faraway</w:t>
      </w:r>
      <w:r w:rsidRPr="0024134E">
        <w:rPr>
          <w:lang w:val="ru-RU"/>
        </w:rPr>
        <w:br/>
        <w:t xml:space="preserve">- мобильный </w:t>
      </w:r>
      <w:r>
        <w:t>UI</w:t>
      </w:r>
      <w:r w:rsidRPr="0024134E">
        <w:rPr>
          <w:lang w:val="ru-RU"/>
        </w:rPr>
        <w:t>-</w:t>
      </w:r>
      <w:r>
        <w:t>kit</w:t>
      </w:r>
      <w:r w:rsidRPr="0024134E">
        <w:rPr>
          <w:lang w:val="ru-RU"/>
        </w:rPr>
        <w:br/>
        <w:t>- взаимодействие с командами разработки 3</w:t>
      </w:r>
      <w:proofErr w:type="spellStart"/>
      <w:r>
        <w:t>rd</w:t>
      </w:r>
      <w:proofErr w:type="spellEnd"/>
      <w:r w:rsidRPr="0024134E">
        <w:rPr>
          <w:lang w:val="ru-RU"/>
        </w:rPr>
        <w:t xml:space="preserve"> </w:t>
      </w:r>
      <w:r>
        <w:t>party</w:t>
      </w:r>
      <w:r w:rsidRPr="0024134E">
        <w:rPr>
          <w:lang w:val="ru-RU"/>
        </w:rPr>
        <w:t xml:space="preserve"> </w:t>
      </w:r>
      <w:r>
        <w:t>SDK</w:t>
      </w:r>
      <w:r w:rsidRPr="0024134E">
        <w:rPr>
          <w:lang w:val="ru-RU"/>
        </w:rPr>
        <w:t xml:space="preserve">: обсуждение бизнес-требований, </w:t>
      </w:r>
      <w:r w:rsidRPr="0024134E">
        <w:rPr>
          <w:lang w:val="ru-RU"/>
        </w:rPr>
        <w:t>постановка задач, проверка и тестирование предоставленных решений, интеграция</w:t>
      </w:r>
      <w:r w:rsidRPr="0024134E">
        <w:rPr>
          <w:lang w:val="ru-RU"/>
        </w:rPr>
        <w:br/>
        <w:t>- получения и обновления данных в реальном времени (</w:t>
      </w:r>
      <w:r>
        <w:t>incl</w:t>
      </w:r>
      <w:r w:rsidRPr="0024134E">
        <w:rPr>
          <w:lang w:val="ru-RU"/>
        </w:rPr>
        <w:t xml:space="preserve">. </w:t>
      </w:r>
      <w:proofErr w:type="spellStart"/>
      <w:r>
        <w:t>WebSockets</w:t>
      </w:r>
      <w:proofErr w:type="spellEnd"/>
      <w:r w:rsidRPr="0024134E">
        <w:rPr>
          <w:lang w:val="ru-RU"/>
        </w:rPr>
        <w:t xml:space="preserve">, </w:t>
      </w:r>
      <w:r>
        <w:t>SSE</w:t>
      </w:r>
      <w:r w:rsidRPr="0024134E">
        <w:rPr>
          <w:lang w:val="ru-RU"/>
        </w:rPr>
        <w:t>)</w:t>
      </w:r>
      <w:r w:rsidRPr="0024134E">
        <w:rPr>
          <w:lang w:val="ru-RU"/>
        </w:rPr>
        <w:br/>
        <w:t xml:space="preserve">- создание и оптимизация комплексных </w:t>
      </w:r>
      <w:proofErr w:type="spellStart"/>
      <w:r w:rsidRPr="0024134E">
        <w:rPr>
          <w:lang w:val="ru-RU"/>
        </w:rPr>
        <w:t>анимаций</w:t>
      </w:r>
      <w:proofErr w:type="spellEnd"/>
      <w:r w:rsidRPr="0024134E">
        <w:rPr>
          <w:lang w:val="ru-RU"/>
        </w:rPr>
        <w:t xml:space="preserve"> с помощью </w:t>
      </w:r>
      <w:r>
        <w:t>RN</w:t>
      </w:r>
      <w:r w:rsidRPr="0024134E">
        <w:rPr>
          <w:lang w:val="ru-RU"/>
        </w:rPr>
        <w:t xml:space="preserve"> </w:t>
      </w:r>
      <w:r>
        <w:t>Reanimated</w:t>
      </w:r>
      <w:r w:rsidRPr="0024134E">
        <w:rPr>
          <w:lang w:val="ru-RU"/>
        </w:rPr>
        <w:br/>
      </w:r>
      <w:r w:rsidRPr="0024134E">
        <w:rPr>
          <w:lang w:val="ru-RU"/>
        </w:rPr>
        <w:br/>
        <w:t>Обязанности:</w:t>
      </w:r>
      <w:r w:rsidRPr="0024134E">
        <w:rPr>
          <w:lang w:val="ru-RU"/>
        </w:rPr>
        <w:br/>
        <w:t xml:space="preserve">- Глубокий код </w:t>
      </w:r>
      <w:proofErr w:type="spellStart"/>
      <w:r w:rsidRPr="0024134E">
        <w:rPr>
          <w:lang w:val="ru-RU"/>
        </w:rPr>
        <w:t>ревь</w:t>
      </w:r>
      <w:r w:rsidRPr="0024134E">
        <w:rPr>
          <w:lang w:val="ru-RU"/>
        </w:rPr>
        <w:t>ю</w:t>
      </w:r>
      <w:proofErr w:type="spellEnd"/>
      <w:r w:rsidRPr="0024134E">
        <w:rPr>
          <w:lang w:val="ru-RU"/>
        </w:rPr>
        <w:br/>
        <w:t>- Разработка и тестирование</w:t>
      </w:r>
      <w:r w:rsidRPr="0024134E">
        <w:rPr>
          <w:lang w:val="ru-RU"/>
        </w:rPr>
        <w:br/>
        <w:t xml:space="preserve">- Оценка задач, оценка сроков, планирование </w:t>
      </w:r>
      <w:proofErr w:type="spellStart"/>
      <w:r w:rsidRPr="0024134E">
        <w:rPr>
          <w:lang w:val="ru-RU"/>
        </w:rPr>
        <w:t>бэклога</w:t>
      </w:r>
      <w:proofErr w:type="spellEnd"/>
      <w:r w:rsidRPr="0024134E">
        <w:rPr>
          <w:lang w:val="ru-RU"/>
        </w:rPr>
        <w:br/>
        <w:t xml:space="preserve">- </w:t>
      </w:r>
      <w:r>
        <w:t>Project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t xml:space="preserve">, </w:t>
      </w:r>
      <w:r>
        <w:t>feature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br/>
        <w:t xml:space="preserve">- Работа с </w:t>
      </w:r>
      <w:proofErr w:type="spellStart"/>
      <w:r w:rsidRPr="0024134E">
        <w:rPr>
          <w:lang w:val="ru-RU"/>
        </w:rPr>
        <w:t>техдолгом</w:t>
      </w:r>
      <w:proofErr w:type="spellEnd"/>
      <w:r w:rsidRPr="0024134E">
        <w:rPr>
          <w:lang w:val="ru-RU"/>
        </w:rPr>
        <w:br/>
      </w:r>
      <w:r w:rsidRPr="0024134E">
        <w:rPr>
          <w:lang w:val="ru-RU"/>
        </w:rPr>
        <w:lastRenderedPageBreak/>
        <w:t>- Оптимизация производительности</w:t>
      </w:r>
      <w:r w:rsidRPr="0024134E">
        <w:rPr>
          <w:lang w:val="ru-RU"/>
        </w:rPr>
        <w:br/>
        <w:t xml:space="preserve">- </w:t>
      </w:r>
      <w:r>
        <w:t>CI</w:t>
      </w:r>
      <w:r w:rsidRPr="0024134E">
        <w:rPr>
          <w:lang w:val="ru-RU"/>
        </w:rPr>
        <w:t>/</w:t>
      </w:r>
      <w:r>
        <w:t>CD</w:t>
      </w:r>
      <w:r w:rsidRPr="0024134E">
        <w:rPr>
          <w:lang w:val="ru-RU"/>
        </w:rPr>
        <w:br/>
      </w:r>
      <w:r w:rsidRPr="0024134E">
        <w:rPr>
          <w:lang w:val="ru-RU"/>
        </w:rPr>
        <w:br/>
        <w:t xml:space="preserve">Стек: </w:t>
      </w:r>
      <w:r>
        <w:t>Next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r>
        <w:t>React</w:t>
      </w:r>
      <w:r w:rsidRPr="0024134E">
        <w:rPr>
          <w:lang w:val="ru-RU"/>
        </w:rPr>
        <w:t xml:space="preserve">, </w:t>
      </w:r>
      <w:r>
        <w:t>React</w:t>
      </w:r>
      <w:r w:rsidRPr="0024134E">
        <w:rPr>
          <w:lang w:val="ru-RU"/>
        </w:rPr>
        <w:t xml:space="preserve"> </w:t>
      </w:r>
      <w:r>
        <w:t>Native</w:t>
      </w:r>
      <w:r w:rsidRPr="0024134E">
        <w:rPr>
          <w:lang w:val="ru-RU"/>
        </w:rPr>
        <w:t xml:space="preserve"> (</w:t>
      </w:r>
      <w:r>
        <w:t>Expo</w:t>
      </w:r>
      <w:r w:rsidRPr="0024134E">
        <w:rPr>
          <w:lang w:val="ru-RU"/>
        </w:rPr>
        <w:t xml:space="preserve">), </w:t>
      </w:r>
      <w:r>
        <w:t>Typescript</w:t>
      </w:r>
      <w:r w:rsidRPr="0024134E">
        <w:rPr>
          <w:lang w:val="ru-RU"/>
        </w:rPr>
        <w:t xml:space="preserve">, </w:t>
      </w:r>
      <w:r>
        <w:t>JavaScript</w:t>
      </w:r>
      <w:r w:rsidRPr="0024134E">
        <w:rPr>
          <w:lang w:val="ru-RU"/>
        </w:rPr>
        <w:t xml:space="preserve">, </w:t>
      </w:r>
      <w:proofErr w:type="spellStart"/>
      <w:r>
        <w:t>Graph</w:t>
      </w:r>
      <w:r>
        <w:t>QL</w:t>
      </w:r>
      <w:proofErr w:type="spellEnd"/>
      <w:r w:rsidRPr="0024134E">
        <w:rPr>
          <w:lang w:val="ru-RU"/>
        </w:rPr>
        <w:t xml:space="preserve">, </w:t>
      </w:r>
      <w:r>
        <w:t>Apollo</w:t>
      </w:r>
      <w:r w:rsidRPr="0024134E">
        <w:rPr>
          <w:lang w:val="ru-RU"/>
        </w:rPr>
        <w:t xml:space="preserve">, </w:t>
      </w:r>
      <w:proofErr w:type="spellStart"/>
      <w:r>
        <w:t>Zustand</w:t>
      </w:r>
      <w:proofErr w:type="spellEnd"/>
      <w:r w:rsidRPr="0024134E">
        <w:rPr>
          <w:lang w:val="ru-RU"/>
        </w:rPr>
        <w:t xml:space="preserve">, </w:t>
      </w:r>
      <w:proofErr w:type="spellStart"/>
      <w:r>
        <w:t>Tanstack</w:t>
      </w:r>
      <w:proofErr w:type="spellEnd"/>
      <w:r w:rsidRPr="0024134E">
        <w:rPr>
          <w:lang w:val="ru-RU"/>
        </w:rPr>
        <w:t xml:space="preserve"> </w:t>
      </w:r>
      <w:r>
        <w:t>libs</w:t>
      </w:r>
      <w:r w:rsidRPr="0024134E">
        <w:rPr>
          <w:lang w:val="ru-RU"/>
        </w:rPr>
        <w:t xml:space="preserve"> (</w:t>
      </w:r>
      <w:r>
        <w:t>React</w:t>
      </w:r>
      <w:r w:rsidRPr="0024134E">
        <w:rPr>
          <w:lang w:val="ru-RU"/>
        </w:rPr>
        <w:t xml:space="preserve"> </w:t>
      </w:r>
      <w:r>
        <w:t>Query</w:t>
      </w:r>
      <w:r w:rsidRPr="0024134E">
        <w:rPr>
          <w:lang w:val="ru-RU"/>
        </w:rPr>
        <w:t xml:space="preserve">, </w:t>
      </w:r>
      <w:r>
        <w:t>Table</w:t>
      </w:r>
      <w:r w:rsidRPr="0024134E">
        <w:rPr>
          <w:lang w:val="ru-RU"/>
        </w:rPr>
        <w:t xml:space="preserve">, </w:t>
      </w:r>
      <w:r>
        <w:t>Form</w:t>
      </w:r>
      <w:r w:rsidRPr="0024134E">
        <w:rPr>
          <w:lang w:val="ru-RU"/>
        </w:rPr>
        <w:t xml:space="preserve">), </w:t>
      </w:r>
      <w:proofErr w:type="spellStart"/>
      <w:r>
        <w:t>zod</w:t>
      </w:r>
      <w:proofErr w:type="spellEnd"/>
      <w:r w:rsidRPr="0024134E">
        <w:rPr>
          <w:lang w:val="ru-RU"/>
        </w:rPr>
        <w:t xml:space="preserve">, </w:t>
      </w:r>
      <w:r>
        <w:t>Emotion</w:t>
      </w:r>
      <w:r w:rsidRPr="0024134E">
        <w:rPr>
          <w:lang w:val="ru-RU"/>
        </w:rPr>
        <w:t xml:space="preserve">, </w:t>
      </w:r>
      <w:proofErr w:type="spellStart"/>
      <w:r>
        <w:t>Vitest</w:t>
      </w:r>
      <w:proofErr w:type="spellEnd"/>
      <w:r w:rsidRPr="0024134E">
        <w:rPr>
          <w:lang w:val="ru-RU"/>
        </w:rPr>
        <w:t xml:space="preserve">, </w:t>
      </w:r>
      <w:r>
        <w:t>Storybook</w:t>
      </w:r>
      <w:r w:rsidRPr="0024134E">
        <w:rPr>
          <w:lang w:val="ru-RU"/>
        </w:rPr>
        <w:t xml:space="preserve">, </w:t>
      </w:r>
      <w:proofErr w:type="spellStart"/>
      <w:r>
        <w:t>Github</w:t>
      </w:r>
      <w:proofErr w:type="spellEnd"/>
      <w:r w:rsidRPr="0024134E">
        <w:rPr>
          <w:lang w:val="ru-RU"/>
        </w:rPr>
        <w:t xml:space="preserve">, </w:t>
      </w:r>
      <w:proofErr w:type="spellStart"/>
      <w:r>
        <w:t>Vite</w:t>
      </w:r>
      <w:proofErr w:type="spellEnd"/>
      <w:r w:rsidRPr="0024134E">
        <w:rPr>
          <w:lang w:val="ru-RU"/>
        </w:rPr>
        <w:t xml:space="preserve">, </w:t>
      </w:r>
      <w:r>
        <w:t>Node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proofErr w:type="spellStart"/>
      <w:r>
        <w:t>turborepo</w:t>
      </w:r>
      <w:proofErr w:type="spellEnd"/>
      <w:r w:rsidRPr="0024134E">
        <w:rPr>
          <w:lang w:val="ru-RU"/>
        </w:rPr>
        <w:t xml:space="preserve">, </w:t>
      </w:r>
      <w:r>
        <w:t>AI</w:t>
      </w:r>
    </w:p>
    <w:p w14:paraId="6AF89D79" w14:textId="0F33A58D" w:rsidR="00347E1E" w:rsidRPr="0024134E" w:rsidRDefault="0024134E">
      <w:pPr>
        <w:pStyle w:val="4"/>
        <w:rPr>
          <w:lang w:val="ru-RU"/>
        </w:rPr>
      </w:pPr>
      <w:r>
        <w:rPr>
          <w:lang w:val="ru-RU"/>
        </w:rPr>
        <w:t>ООО</w:t>
      </w:r>
    </w:p>
    <w:p w14:paraId="5EBE210B" w14:textId="77777777" w:rsidR="00347E1E" w:rsidRPr="0024134E" w:rsidRDefault="0024134E">
      <w:pPr>
        <w:pStyle w:val="31"/>
        <w:rPr>
          <w:lang w:val="ru-RU"/>
        </w:rPr>
      </w:pPr>
      <w:r>
        <w:t>Senior</w:t>
      </w:r>
      <w:r w:rsidRPr="0024134E">
        <w:rPr>
          <w:lang w:val="ru-RU"/>
        </w:rPr>
        <w:t xml:space="preserve"> </w:t>
      </w:r>
      <w:r>
        <w:t>Frontend</w:t>
      </w:r>
      <w:r w:rsidRPr="0024134E">
        <w:rPr>
          <w:lang w:val="ru-RU"/>
        </w:rPr>
        <w:t>-разработчик</w:t>
      </w:r>
    </w:p>
    <w:p w14:paraId="3F068707" w14:textId="77777777" w:rsidR="00347E1E" w:rsidRPr="0024134E" w:rsidRDefault="0024134E">
      <w:pPr>
        <w:rPr>
          <w:lang w:val="ru-RU"/>
        </w:rPr>
      </w:pPr>
      <w:r w:rsidRPr="0024134E">
        <w:rPr>
          <w:lang w:val="ru-RU"/>
        </w:rPr>
        <w:t>Август 2023 — Декабрь 2023 (5 месяцев)</w:t>
      </w:r>
    </w:p>
    <w:p w14:paraId="7876DDD3" w14:textId="77777777" w:rsidR="00347E1E" w:rsidRPr="0024134E" w:rsidRDefault="0024134E">
      <w:pPr>
        <w:spacing w:after="283"/>
        <w:ind w:left="283"/>
        <w:rPr>
          <w:lang w:val="ru-RU"/>
        </w:rPr>
      </w:pPr>
      <w:r w:rsidRPr="0024134E">
        <w:rPr>
          <w:lang w:val="ru-RU"/>
        </w:rPr>
        <w:t>Платформа 4</w:t>
      </w:r>
      <w:r>
        <w:t>Brands</w:t>
      </w:r>
      <w:r w:rsidRPr="0024134E">
        <w:rPr>
          <w:lang w:val="ru-RU"/>
        </w:rPr>
        <w:t xml:space="preserve"> - комплексный инст</w:t>
      </w:r>
      <w:r w:rsidRPr="0024134E">
        <w:rPr>
          <w:lang w:val="ru-RU"/>
        </w:rPr>
        <w:t xml:space="preserve">румент создания, настройки, управления и публикации маркетинговых видеоматериалов на онлайн площадках </w:t>
      </w:r>
      <w:r>
        <w:t>Ecommerce</w:t>
      </w:r>
      <w:r w:rsidRPr="0024134E">
        <w:rPr>
          <w:lang w:val="ru-RU"/>
        </w:rPr>
        <w:t>.</w:t>
      </w:r>
      <w:r w:rsidRPr="0024134E">
        <w:rPr>
          <w:lang w:val="ru-RU"/>
        </w:rPr>
        <w:br/>
      </w:r>
      <w:r w:rsidRPr="0024134E">
        <w:rPr>
          <w:lang w:val="ru-RU"/>
        </w:rPr>
        <w:br/>
        <w:t>Ключевая информация:</w:t>
      </w:r>
      <w:r w:rsidRPr="0024134E">
        <w:rPr>
          <w:lang w:val="ru-RU"/>
        </w:rPr>
        <w:br/>
        <w:t xml:space="preserve">- 3 команды </w:t>
      </w:r>
      <w:r>
        <w:t>Frontend</w:t>
      </w:r>
      <w:r w:rsidRPr="0024134E">
        <w:rPr>
          <w:lang w:val="ru-RU"/>
        </w:rPr>
        <w:t>-разработчиков</w:t>
      </w:r>
      <w:r w:rsidRPr="0024134E">
        <w:rPr>
          <w:lang w:val="ru-RU"/>
        </w:rPr>
        <w:br/>
        <w:t xml:space="preserve">- </w:t>
      </w:r>
      <w:r>
        <w:t>Project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t>: проектирование и развитие архитектуры продукта, используемого 500</w:t>
      </w:r>
      <w:r w:rsidRPr="0024134E">
        <w:rPr>
          <w:lang w:val="ru-RU"/>
        </w:rPr>
        <w:t xml:space="preserve">+ крупными игроками рынка и мировыми брендами, среди которых </w:t>
      </w:r>
      <w:r>
        <w:t>Samsung</w:t>
      </w:r>
      <w:r w:rsidRPr="0024134E">
        <w:rPr>
          <w:lang w:val="ru-RU"/>
        </w:rPr>
        <w:t xml:space="preserve">, </w:t>
      </w:r>
      <w:r>
        <w:t>Siemens</w:t>
      </w:r>
      <w:r w:rsidRPr="0024134E">
        <w:rPr>
          <w:lang w:val="ru-RU"/>
        </w:rPr>
        <w:t xml:space="preserve">, </w:t>
      </w:r>
      <w:r>
        <w:t>L</w:t>
      </w:r>
      <w:r w:rsidRPr="0024134E">
        <w:rPr>
          <w:lang w:val="ru-RU"/>
        </w:rPr>
        <w:t>'</w:t>
      </w:r>
      <w:proofErr w:type="spellStart"/>
      <w:r>
        <w:t>Oreal</w:t>
      </w:r>
      <w:proofErr w:type="spellEnd"/>
      <w:r w:rsidRPr="0024134E">
        <w:rPr>
          <w:lang w:val="ru-RU"/>
        </w:rPr>
        <w:t xml:space="preserve"> и </w:t>
      </w:r>
      <w:proofErr w:type="spellStart"/>
      <w:r w:rsidRPr="0024134E">
        <w:rPr>
          <w:lang w:val="ru-RU"/>
        </w:rPr>
        <w:t>тд</w:t>
      </w:r>
      <w:proofErr w:type="spellEnd"/>
      <w:r w:rsidRPr="0024134E">
        <w:rPr>
          <w:lang w:val="ru-RU"/>
        </w:rPr>
        <w:br/>
        <w:t>- управление командой 4</w:t>
      </w:r>
      <w:r>
        <w:t>Brands</w:t>
      </w:r>
      <w:r w:rsidRPr="0024134E">
        <w:rPr>
          <w:lang w:val="ru-RU"/>
        </w:rPr>
        <w:t xml:space="preserve">, </w:t>
      </w:r>
      <w:r>
        <w:t>feature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t>, настройка и управление инфраструктурой продукта</w:t>
      </w:r>
      <w:r w:rsidRPr="0024134E">
        <w:rPr>
          <w:lang w:val="ru-RU"/>
        </w:rPr>
        <w:br/>
        <w:t xml:space="preserve">- права и политики доступов </w:t>
      </w:r>
      <w:r>
        <w:t>by</w:t>
      </w:r>
      <w:r w:rsidRPr="0024134E">
        <w:rPr>
          <w:lang w:val="ru-RU"/>
        </w:rPr>
        <w:t xml:space="preserve"> </w:t>
      </w:r>
      <w:r>
        <w:t>roles</w:t>
      </w:r>
      <w:r w:rsidRPr="0024134E">
        <w:rPr>
          <w:lang w:val="ru-RU"/>
        </w:rPr>
        <w:t xml:space="preserve">, </w:t>
      </w:r>
      <w:r>
        <w:t>by</w:t>
      </w:r>
      <w:r w:rsidRPr="0024134E">
        <w:rPr>
          <w:lang w:val="ru-RU"/>
        </w:rPr>
        <w:t xml:space="preserve"> </w:t>
      </w:r>
      <w:r>
        <w:t>access</w:t>
      </w:r>
      <w:r w:rsidRPr="0024134E">
        <w:rPr>
          <w:lang w:val="ru-RU"/>
        </w:rPr>
        <w:t xml:space="preserve"> </w:t>
      </w:r>
      <w:r>
        <w:t>plans</w:t>
      </w:r>
      <w:r w:rsidRPr="0024134E">
        <w:rPr>
          <w:lang w:val="ru-RU"/>
        </w:rPr>
        <w:br/>
        <w:t>- загрузка и</w:t>
      </w:r>
      <w:r w:rsidRPr="0024134E">
        <w:rPr>
          <w:lang w:val="ru-RU"/>
        </w:rPr>
        <w:t xml:space="preserve"> настройка видеофайлов в реальном времени</w:t>
      </w:r>
      <w:r w:rsidRPr="0024134E">
        <w:rPr>
          <w:lang w:val="ru-RU"/>
        </w:rPr>
        <w:br/>
        <w:t xml:space="preserve">- миграция легаси-кода в соответствии с современными стандартами разработки что ускорило разработку на 30% и создало </w:t>
      </w:r>
      <w:proofErr w:type="spellStart"/>
      <w:r w:rsidRPr="0024134E">
        <w:rPr>
          <w:lang w:val="ru-RU"/>
        </w:rPr>
        <w:t>типо</w:t>
      </w:r>
      <w:proofErr w:type="spellEnd"/>
      <w:r w:rsidRPr="0024134E">
        <w:rPr>
          <w:lang w:val="ru-RU"/>
        </w:rPr>
        <w:t>-безопасную кодовую базу</w:t>
      </w:r>
      <w:r w:rsidRPr="0024134E">
        <w:rPr>
          <w:lang w:val="ru-RU"/>
        </w:rPr>
        <w:br/>
      </w:r>
      <w:r w:rsidRPr="0024134E">
        <w:rPr>
          <w:lang w:val="ru-RU"/>
        </w:rPr>
        <w:br/>
        <w:t>Обязанности:</w:t>
      </w:r>
      <w:r w:rsidRPr="0024134E">
        <w:rPr>
          <w:lang w:val="ru-RU"/>
        </w:rPr>
        <w:br/>
        <w:t xml:space="preserve">- Код </w:t>
      </w:r>
      <w:proofErr w:type="spellStart"/>
      <w:r w:rsidRPr="0024134E">
        <w:rPr>
          <w:lang w:val="ru-RU"/>
        </w:rPr>
        <w:t>ревью</w:t>
      </w:r>
      <w:proofErr w:type="spellEnd"/>
      <w:r w:rsidRPr="0024134E">
        <w:rPr>
          <w:lang w:val="ru-RU"/>
        </w:rPr>
        <w:br/>
        <w:t>- Разработка и тестирование</w:t>
      </w:r>
      <w:r w:rsidRPr="0024134E">
        <w:rPr>
          <w:lang w:val="ru-RU"/>
        </w:rPr>
        <w:br/>
        <w:t>- Оценка задач</w:t>
      </w:r>
      <w:r w:rsidRPr="0024134E">
        <w:rPr>
          <w:lang w:val="ru-RU"/>
        </w:rPr>
        <w:t xml:space="preserve">, оценка сроков, планирование </w:t>
      </w:r>
      <w:proofErr w:type="spellStart"/>
      <w:r w:rsidRPr="0024134E">
        <w:rPr>
          <w:lang w:val="ru-RU"/>
        </w:rPr>
        <w:t>бэклога</w:t>
      </w:r>
      <w:proofErr w:type="spellEnd"/>
      <w:r w:rsidRPr="0024134E">
        <w:rPr>
          <w:lang w:val="ru-RU"/>
        </w:rPr>
        <w:br/>
        <w:t xml:space="preserve">- </w:t>
      </w:r>
      <w:r>
        <w:t>Project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t xml:space="preserve">, </w:t>
      </w:r>
      <w:r>
        <w:t>feature</w:t>
      </w:r>
      <w:r w:rsidRPr="0024134E">
        <w:rPr>
          <w:lang w:val="ru-RU"/>
        </w:rPr>
        <w:t xml:space="preserve"> </w:t>
      </w:r>
      <w:r>
        <w:t>ownership</w:t>
      </w:r>
      <w:r w:rsidRPr="0024134E">
        <w:rPr>
          <w:lang w:val="ru-RU"/>
        </w:rPr>
        <w:br/>
        <w:t xml:space="preserve">- Работа с </w:t>
      </w:r>
      <w:proofErr w:type="spellStart"/>
      <w:r w:rsidRPr="0024134E">
        <w:rPr>
          <w:lang w:val="ru-RU"/>
        </w:rPr>
        <w:t>техдолгом</w:t>
      </w:r>
      <w:proofErr w:type="spellEnd"/>
      <w:r w:rsidRPr="0024134E">
        <w:rPr>
          <w:lang w:val="ru-RU"/>
        </w:rPr>
        <w:br/>
        <w:t>- Оптимизация производительности</w:t>
      </w:r>
      <w:r w:rsidRPr="0024134E">
        <w:rPr>
          <w:lang w:val="ru-RU"/>
        </w:rPr>
        <w:br/>
        <w:t xml:space="preserve">- </w:t>
      </w:r>
      <w:r>
        <w:t>CI</w:t>
      </w:r>
      <w:r w:rsidRPr="0024134E">
        <w:rPr>
          <w:lang w:val="ru-RU"/>
        </w:rPr>
        <w:t>/</w:t>
      </w:r>
      <w:r>
        <w:t>CD</w:t>
      </w:r>
      <w:r w:rsidRPr="0024134E">
        <w:rPr>
          <w:lang w:val="ru-RU"/>
        </w:rPr>
        <w:br/>
      </w:r>
      <w:r w:rsidRPr="0024134E">
        <w:rPr>
          <w:lang w:val="ru-RU"/>
        </w:rPr>
        <w:br/>
        <w:t xml:space="preserve">Стек: </w:t>
      </w:r>
      <w:r>
        <w:t>Ember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r>
        <w:t>Typescript</w:t>
      </w:r>
      <w:r w:rsidRPr="0024134E">
        <w:rPr>
          <w:lang w:val="ru-RU"/>
        </w:rPr>
        <w:t xml:space="preserve">, </w:t>
      </w:r>
      <w:r>
        <w:t>JavaScript</w:t>
      </w:r>
      <w:r w:rsidRPr="0024134E">
        <w:rPr>
          <w:lang w:val="ru-RU"/>
        </w:rPr>
        <w:t>,</w:t>
      </w:r>
      <w:r>
        <w:t>HTML</w:t>
      </w:r>
      <w:r w:rsidRPr="0024134E">
        <w:rPr>
          <w:lang w:val="ru-RU"/>
        </w:rPr>
        <w:t xml:space="preserve">5, </w:t>
      </w:r>
      <w:r>
        <w:t>CSS</w:t>
      </w:r>
      <w:r w:rsidRPr="0024134E">
        <w:rPr>
          <w:lang w:val="ru-RU"/>
        </w:rPr>
        <w:t xml:space="preserve">3, </w:t>
      </w:r>
      <w:r>
        <w:t>SCSS</w:t>
      </w:r>
      <w:r w:rsidRPr="0024134E">
        <w:rPr>
          <w:lang w:val="ru-RU"/>
        </w:rPr>
        <w:t xml:space="preserve">, </w:t>
      </w:r>
      <w:proofErr w:type="spellStart"/>
      <w:r>
        <w:t>Github</w:t>
      </w:r>
      <w:proofErr w:type="spellEnd"/>
    </w:p>
    <w:p w14:paraId="0328D008" w14:textId="14BA4C73" w:rsidR="00347E1E" w:rsidRPr="0024134E" w:rsidRDefault="0024134E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FC1776E" w14:textId="77777777" w:rsidR="00347E1E" w:rsidRPr="0024134E" w:rsidRDefault="0024134E">
      <w:pPr>
        <w:pStyle w:val="31"/>
        <w:rPr>
          <w:lang w:val="ru-RU"/>
        </w:rPr>
      </w:pPr>
      <w:r>
        <w:t>Senior</w:t>
      </w:r>
      <w:r w:rsidRPr="0024134E">
        <w:rPr>
          <w:lang w:val="ru-RU"/>
        </w:rPr>
        <w:t xml:space="preserve"> </w:t>
      </w:r>
      <w:r>
        <w:t>Frontend</w:t>
      </w:r>
      <w:r w:rsidRPr="0024134E">
        <w:rPr>
          <w:lang w:val="ru-RU"/>
        </w:rPr>
        <w:t>-разработчик</w:t>
      </w:r>
    </w:p>
    <w:p w14:paraId="4C0F9D77" w14:textId="77777777" w:rsidR="00347E1E" w:rsidRPr="0024134E" w:rsidRDefault="0024134E">
      <w:pPr>
        <w:rPr>
          <w:lang w:val="ru-RU"/>
        </w:rPr>
      </w:pPr>
      <w:r w:rsidRPr="0024134E">
        <w:rPr>
          <w:lang w:val="ru-RU"/>
        </w:rPr>
        <w:t xml:space="preserve">Сентябрь 2021 — </w:t>
      </w:r>
      <w:r w:rsidRPr="0024134E">
        <w:rPr>
          <w:lang w:val="ru-RU"/>
        </w:rPr>
        <w:t>Август 2023 (2 года)</w:t>
      </w:r>
    </w:p>
    <w:p w14:paraId="0E18BB4B" w14:textId="77777777" w:rsidR="00347E1E" w:rsidRPr="0024134E" w:rsidRDefault="0024134E">
      <w:pPr>
        <w:spacing w:after="283"/>
        <w:ind w:left="283"/>
        <w:rPr>
          <w:lang w:val="ru-RU"/>
        </w:rPr>
      </w:pPr>
      <w:r>
        <w:t>CRM</w:t>
      </w:r>
      <w:r w:rsidRPr="0024134E">
        <w:rPr>
          <w:lang w:val="ru-RU"/>
        </w:rPr>
        <w:t xml:space="preserve"> система управления предприятий для госсектора и крупного бизнеса.</w:t>
      </w:r>
      <w:r w:rsidRPr="0024134E">
        <w:rPr>
          <w:lang w:val="ru-RU"/>
        </w:rPr>
        <w:br/>
        <w:t>Успешно интегрирована в информационную систему Российского Футбольного союза</w:t>
      </w:r>
      <w:r w:rsidRPr="0024134E">
        <w:rPr>
          <w:lang w:val="ru-RU"/>
        </w:rPr>
        <w:br/>
      </w:r>
      <w:r w:rsidRPr="0024134E">
        <w:rPr>
          <w:lang w:val="ru-RU"/>
        </w:rPr>
        <w:br/>
        <w:t>Система содержит модули:</w:t>
      </w:r>
      <w:r w:rsidRPr="0024134E">
        <w:rPr>
          <w:lang w:val="ru-RU"/>
        </w:rPr>
        <w:br/>
        <w:t>- Справочники и классификаторы</w:t>
      </w:r>
      <w:r w:rsidRPr="0024134E">
        <w:rPr>
          <w:lang w:val="ru-RU"/>
        </w:rPr>
        <w:br/>
        <w:t>- Контент для сайтов</w:t>
      </w:r>
      <w:r w:rsidRPr="0024134E">
        <w:rPr>
          <w:lang w:val="ru-RU"/>
        </w:rPr>
        <w:br/>
        <w:t>- Документ</w:t>
      </w:r>
      <w:r w:rsidRPr="0024134E">
        <w:rPr>
          <w:lang w:val="ru-RU"/>
        </w:rPr>
        <w:t>ооборот</w:t>
      </w:r>
      <w:r w:rsidRPr="0024134E">
        <w:rPr>
          <w:lang w:val="ru-RU"/>
        </w:rPr>
        <w:br/>
        <w:t>- Товарооборот</w:t>
      </w:r>
      <w:r w:rsidRPr="0024134E">
        <w:rPr>
          <w:lang w:val="ru-RU"/>
        </w:rPr>
        <w:br/>
        <w:t>- Управление продуктами</w:t>
      </w:r>
      <w:r w:rsidRPr="0024134E">
        <w:rPr>
          <w:lang w:val="ru-RU"/>
        </w:rPr>
        <w:br/>
        <w:t>- Отношения с клиентами</w:t>
      </w:r>
      <w:r w:rsidRPr="0024134E">
        <w:rPr>
          <w:lang w:val="ru-RU"/>
        </w:rPr>
        <w:br/>
        <w:t>- Продажи</w:t>
      </w:r>
      <w:r w:rsidRPr="0024134E">
        <w:rPr>
          <w:lang w:val="ru-RU"/>
        </w:rPr>
        <w:br/>
        <w:t>- Цифровые активы</w:t>
      </w:r>
      <w:r w:rsidRPr="0024134E">
        <w:rPr>
          <w:lang w:val="ru-RU"/>
        </w:rPr>
        <w:br/>
      </w:r>
      <w:r w:rsidRPr="0024134E">
        <w:rPr>
          <w:lang w:val="ru-RU"/>
        </w:rPr>
        <w:lastRenderedPageBreak/>
        <w:br/>
        <w:t>Ключевая информация:</w:t>
      </w:r>
      <w:r w:rsidRPr="0024134E">
        <w:rPr>
          <w:lang w:val="ru-RU"/>
        </w:rPr>
        <w:br/>
        <w:t xml:space="preserve">- 2 команды </w:t>
      </w:r>
      <w:r>
        <w:t>Frontend</w:t>
      </w:r>
      <w:r w:rsidRPr="0024134E">
        <w:rPr>
          <w:lang w:val="ru-RU"/>
        </w:rPr>
        <w:t xml:space="preserve"> разработчиков (7 чел.)</w:t>
      </w:r>
      <w:r w:rsidRPr="0024134E">
        <w:rPr>
          <w:lang w:val="ru-RU"/>
        </w:rPr>
        <w:br/>
        <w:t>- Более 15 мажорных фич разработано с нуля, принятие и обсуждение архитектурных решений</w:t>
      </w:r>
      <w:r w:rsidRPr="0024134E">
        <w:rPr>
          <w:lang w:val="ru-RU"/>
        </w:rPr>
        <w:br/>
        <w:t>- Р</w:t>
      </w:r>
      <w:r w:rsidRPr="0024134E">
        <w:rPr>
          <w:lang w:val="ru-RU"/>
        </w:rPr>
        <w:t>олевая модель (права и политики доступов)</w:t>
      </w:r>
      <w:r w:rsidRPr="0024134E">
        <w:rPr>
          <w:lang w:val="ru-RU"/>
        </w:rPr>
        <w:br/>
        <w:t xml:space="preserve">- </w:t>
      </w:r>
      <w:proofErr w:type="spellStart"/>
      <w:r w:rsidRPr="0024134E">
        <w:rPr>
          <w:lang w:val="ru-RU"/>
        </w:rPr>
        <w:t>Кастомный</w:t>
      </w:r>
      <w:proofErr w:type="spellEnd"/>
      <w:r w:rsidRPr="0024134E">
        <w:rPr>
          <w:lang w:val="ru-RU"/>
        </w:rPr>
        <w:t xml:space="preserve"> конструктор форм (</w:t>
      </w:r>
      <w:proofErr w:type="spellStart"/>
      <w:r w:rsidRPr="0024134E">
        <w:rPr>
          <w:lang w:val="ru-RU"/>
        </w:rPr>
        <w:t>многовариативные</w:t>
      </w:r>
      <w:proofErr w:type="spellEnd"/>
      <w:r w:rsidRPr="0024134E">
        <w:rPr>
          <w:lang w:val="ru-RU"/>
        </w:rPr>
        <w:t xml:space="preserve"> валидации)</w:t>
      </w:r>
      <w:r w:rsidRPr="0024134E">
        <w:rPr>
          <w:lang w:val="ru-RU"/>
        </w:rPr>
        <w:br/>
        <w:t xml:space="preserve">- </w:t>
      </w:r>
      <w:proofErr w:type="spellStart"/>
      <w:r w:rsidRPr="0024134E">
        <w:rPr>
          <w:lang w:val="ru-RU"/>
        </w:rPr>
        <w:t>Кастомный</w:t>
      </w:r>
      <w:proofErr w:type="spellEnd"/>
      <w:r w:rsidRPr="0024134E">
        <w:rPr>
          <w:lang w:val="ru-RU"/>
        </w:rPr>
        <w:t xml:space="preserve"> конструктор таблиц (поддержка сортировок, фильтров, поисков)</w:t>
      </w:r>
      <w:r w:rsidRPr="0024134E">
        <w:rPr>
          <w:lang w:val="ru-RU"/>
        </w:rPr>
        <w:br/>
        <w:t>- Низкоуровневая оптимизация (скорость рендера увеличена 1.5х)</w:t>
      </w:r>
      <w:r w:rsidRPr="0024134E">
        <w:rPr>
          <w:lang w:val="ru-RU"/>
        </w:rPr>
        <w:br/>
        <w:t>- Комплексная визуал</w:t>
      </w:r>
      <w:r w:rsidRPr="0024134E">
        <w:rPr>
          <w:lang w:val="ru-RU"/>
        </w:rPr>
        <w:t>изация</w:t>
      </w:r>
      <w:r w:rsidRPr="0024134E">
        <w:rPr>
          <w:lang w:val="ru-RU"/>
        </w:rPr>
        <w:br/>
        <w:t xml:space="preserve">- </w:t>
      </w:r>
      <w:proofErr w:type="spellStart"/>
      <w:r w:rsidRPr="0024134E">
        <w:rPr>
          <w:lang w:val="ru-RU"/>
        </w:rPr>
        <w:t>Кастомный</w:t>
      </w:r>
      <w:proofErr w:type="spellEnd"/>
      <w:r w:rsidRPr="0024134E">
        <w:rPr>
          <w:lang w:val="ru-RU"/>
        </w:rPr>
        <w:t xml:space="preserve"> </w:t>
      </w:r>
      <w:r>
        <w:t>UI</w:t>
      </w:r>
      <w:r w:rsidRPr="0024134E">
        <w:rPr>
          <w:lang w:val="ru-RU"/>
        </w:rPr>
        <w:t xml:space="preserve"> </w:t>
      </w:r>
      <w:r>
        <w:t>kit</w:t>
      </w:r>
      <w:r w:rsidRPr="0024134E">
        <w:rPr>
          <w:lang w:val="ru-RU"/>
        </w:rPr>
        <w:br/>
      </w:r>
      <w:r w:rsidRPr="0024134E">
        <w:rPr>
          <w:lang w:val="ru-RU"/>
        </w:rPr>
        <w:br/>
        <w:t>Обязанности:</w:t>
      </w:r>
      <w:r w:rsidRPr="0024134E">
        <w:rPr>
          <w:lang w:val="ru-RU"/>
        </w:rPr>
        <w:br/>
        <w:t xml:space="preserve">- Код </w:t>
      </w:r>
      <w:proofErr w:type="spellStart"/>
      <w:r w:rsidRPr="0024134E">
        <w:rPr>
          <w:lang w:val="ru-RU"/>
        </w:rPr>
        <w:t>ревью</w:t>
      </w:r>
      <w:proofErr w:type="spellEnd"/>
      <w:r w:rsidRPr="0024134E">
        <w:rPr>
          <w:lang w:val="ru-RU"/>
        </w:rPr>
        <w:br/>
        <w:t>- Разработка и тестирование</w:t>
      </w:r>
      <w:r w:rsidRPr="0024134E">
        <w:rPr>
          <w:lang w:val="ru-RU"/>
        </w:rPr>
        <w:br/>
        <w:t xml:space="preserve">- Оценка задач, оценка сроков, планирование </w:t>
      </w:r>
      <w:proofErr w:type="spellStart"/>
      <w:r w:rsidRPr="0024134E">
        <w:rPr>
          <w:lang w:val="ru-RU"/>
        </w:rPr>
        <w:t>бэклога</w:t>
      </w:r>
      <w:proofErr w:type="spellEnd"/>
      <w:r w:rsidRPr="0024134E">
        <w:rPr>
          <w:lang w:val="ru-RU"/>
        </w:rPr>
        <w:br/>
        <w:t>- Адаптация и погружение в проект новых сотрудников</w:t>
      </w:r>
      <w:r w:rsidRPr="0024134E">
        <w:rPr>
          <w:lang w:val="ru-RU"/>
        </w:rPr>
        <w:br/>
        <w:t xml:space="preserve">- Работа с </w:t>
      </w:r>
      <w:proofErr w:type="spellStart"/>
      <w:r w:rsidRPr="0024134E">
        <w:rPr>
          <w:lang w:val="ru-RU"/>
        </w:rPr>
        <w:t>техдолгом</w:t>
      </w:r>
      <w:proofErr w:type="spellEnd"/>
      <w:r w:rsidRPr="0024134E">
        <w:rPr>
          <w:lang w:val="ru-RU"/>
        </w:rPr>
        <w:br/>
        <w:t>- Оптимизация производительности</w:t>
      </w:r>
      <w:r w:rsidRPr="0024134E">
        <w:rPr>
          <w:lang w:val="ru-RU"/>
        </w:rPr>
        <w:br/>
      </w:r>
      <w:r w:rsidRPr="0024134E">
        <w:rPr>
          <w:lang w:val="ru-RU"/>
        </w:rPr>
        <w:br/>
        <w:t xml:space="preserve">Стек: </w:t>
      </w:r>
      <w:r>
        <w:t>React</w:t>
      </w:r>
      <w:r w:rsidRPr="0024134E">
        <w:rPr>
          <w:lang w:val="ru-RU"/>
        </w:rPr>
        <w:t xml:space="preserve"> 17, </w:t>
      </w:r>
      <w:r>
        <w:t>T</w:t>
      </w:r>
      <w:r>
        <w:t>ypescript</w:t>
      </w:r>
      <w:r w:rsidRPr="0024134E">
        <w:rPr>
          <w:lang w:val="ru-RU"/>
        </w:rPr>
        <w:t xml:space="preserve">, </w:t>
      </w:r>
      <w:proofErr w:type="spellStart"/>
      <w:r>
        <w:t>mobx</w:t>
      </w:r>
      <w:proofErr w:type="spellEnd"/>
      <w:r w:rsidRPr="0024134E">
        <w:rPr>
          <w:lang w:val="ru-RU"/>
        </w:rPr>
        <w:t xml:space="preserve">, </w:t>
      </w:r>
      <w:r>
        <w:t>styled</w:t>
      </w:r>
      <w:r w:rsidRPr="0024134E">
        <w:rPr>
          <w:lang w:val="ru-RU"/>
        </w:rPr>
        <w:t>-</w:t>
      </w:r>
      <w:r>
        <w:t>components</w:t>
      </w:r>
      <w:r w:rsidRPr="0024134E">
        <w:rPr>
          <w:lang w:val="ru-RU"/>
        </w:rPr>
        <w:t xml:space="preserve">, </w:t>
      </w:r>
      <w:r>
        <w:t>jest</w:t>
      </w:r>
      <w:r w:rsidRPr="0024134E">
        <w:rPr>
          <w:lang w:val="ru-RU"/>
        </w:rPr>
        <w:t xml:space="preserve">, </w:t>
      </w:r>
      <w:r>
        <w:t>GitLab</w:t>
      </w:r>
    </w:p>
    <w:p w14:paraId="65D5F6A6" w14:textId="4172798C" w:rsidR="00347E1E" w:rsidRPr="0024134E" w:rsidRDefault="0024134E">
      <w:pPr>
        <w:pStyle w:val="4"/>
        <w:rPr>
          <w:lang w:val="ru-RU"/>
        </w:rPr>
      </w:pPr>
      <w:r>
        <w:rPr>
          <w:lang w:val="ru-RU"/>
        </w:rPr>
        <w:t>ООО</w:t>
      </w:r>
    </w:p>
    <w:p w14:paraId="5C64264E" w14:textId="77777777" w:rsidR="00347E1E" w:rsidRPr="0024134E" w:rsidRDefault="0024134E">
      <w:pPr>
        <w:pStyle w:val="31"/>
        <w:rPr>
          <w:lang w:val="ru-RU"/>
        </w:rPr>
      </w:pPr>
      <w:r>
        <w:t>Frontend</w:t>
      </w:r>
      <w:r w:rsidRPr="0024134E">
        <w:rPr>
          <w:lang w:val="ru-RU"/>
        </w:rPr>
        <w:t>-разработчик</w:t>
      </w:r>
    </w:p>
    <w:p w14:paraId="091E5CAD" w14:textId="77777777" w:rsidR="00347E1E" w:rsidRPr="0024134E" w:rsidRDefault="0024134E">
      <w:pPr>
        <w:rPr>
          <w:lang w:val="ru-RU"/>
        </w:rPr>
      </w:pPr>
      <w:r w:rsidRPr="0024134E">
        <w:rPr>
          <w:lang w:val="ru-RU"/>
        </w:rPr>
        <w:t>Июнь 2018 — Сентябрь 2021 (3 года 4 месяца)</w:t>
      </w:r>
    </w:p>
    <w:p w14:paraId="6CD60042" w14:textId="77777777" w:rsidR="00347E1E" w:rsidRPr="0024134E" w:rsidRDefault="0024134E">
      <w:pPr>
        <w:spacing w:after="283"/>
        <w:ind w:left="283"/>
        <w:rPr>
          <w:lang w:val="ru-RU"/>
        </w:rPr>
      </w:pPr>
      <w:r>
        <w:t>Softline</w:t>
      </w:r>
      <w:r w:rsidRPr="0024134E">
        <w:rPr>
          <w:lang w:val="ru-RU"/>
        </w:rPr>
        <w:t xml:space="preserve"> - глобальный поставщик ИТ-решений, осуществляющий цифровую трансформацию предприятий среднего, крупного бизнеса и </w:t>
      </w:r>
      <w:r w:rsidRPr="0024134E">
        <w:rPr>
          <w:lang w:val="ru-RU"/>
        </w:rPr>
        <w:t>госсектора.</w:t>
      </w:r>
      <w:r w:rsidRPr="0024134E">
        <w:rPr>
          <w:lang w:val="ru-RU"/>
        </w:rPr>
        <w:br/>
      </w:r>
      <w:r w:rsidRPr="0024134E">
        <w:rPr>
          <w:lang w:val="ru-RU"/>
        </w:rPr>
        <w:br/>
        <w:t>- Основной сайт .</w:t>
      </w:r>
      <w:r>
        <w:t>com</w:t>
      </w:r>
      <w:r w:rsidRPr="0024134E">
        <w:rPr>
          <w:lang w:val="ru-RU"/>
        </w:rPr>
        <w:t xml:space="preserve"> (</w:t>
      </w:r>
      <w:proofErr w:type="spellStart"/>
      <w:r>
        <w:t>noventiq</w:t>
      </w:r>
      <w:proofErr w:type="spellEnd"/>
      <w:r w:rsidRPr="0024134E">
        <w:rPr>
          <w:lang w:val="ru-RU"/>
        </w:rPr>
        <w:t>), .</w:t>
      </w:r>
      <w:proofErr w:type="spellStart"/>
      <w:r>
        <w:t>ru</w:t>
      </w:r>
      <w:proofErr w:type="spellEnd"/>
      <w:r w:rsidRPr="0024134E">
        <w:rPr>
          <w:lang w:val="ru-RU"/>
        </w:rPr>
        <w:t xml:space="preserve"> (</w:t>
      </w:r>
      <w:proofErr w:type="spellStart"/>
      <w:r>
        <w:t>softline</w:t>
      </w:r>
      <w:proofErr w:type="spellEnd"/>
      <w:r w:rsidRPr="0024134E">
        <w:rPr>
          <w:lang w:val="ru-RU"/>
        </w:rPr>
        <w:t>)</w:t>
      </w:r>
      <w:r w:rsidRPr="0024134E">
        <w:rPr>
          <w:lang w:val="ru-RU"/>
        </w:rPr>
        <w:br/>
        <w:t>- Интернет магазин</w:t>
      </w:r>
      <w:r w:rsidRPr="0024134E">
        <w:rPr>
          <w:lang w:val="ru-RU"/>
        </w:rPr>
        <w:br/>
        <w:t>- Единый личный кабинет</w:t>
      </w:r>
      <w:r w:rsidRPr="0024134E">
        <w:rPr>
          <w:lang w:val="ru-RU"/>
        </w:rPr>
        <w:br/>
      </w:r>
      <w:r w:rsidRPr="0024134E">
        <w:rPr>
          <w:lang w:val="ru-RU"/>
        </w:rPr>
        <w:br/>
        <w:t>Ключевая информация:</w:t>
      </w:r>
      <w:r w:rsidRPr="0024134E">
        <w:rPr>
          <w:lang w:val="ru-RU"/>
        </w:rPr>
        <w:br/>
        <w:t xml:space="preserve">- </w:t>
      </w:r>
      <w:r>
        <w:t>UI</w:t>
      </w:r>
      <w:r w:rsidRPr="0024134E">
        <w:rPr>
          <w:lang w:val="ru-RU"/>
        </w:rPr>
        <w:t xml:space="preserve"> </w:t>
      </w:r>
      <w:r>
        <w:t>kit</w:t>
      </w:r>
      <w:r w:rsidRPr="0024134E">
        <w:rPr>
          <w:lang w:val="ru-RU"/>
        </w:rPr>
        <w:br/>
        <w:t>- Разработка основных сайтов, интернет магазина</w:t>
      </w:r>
      <w:r w:rsidRPr="0024134E">
        <w:rPr>
          <w:lang w:val="ru-RU"/>
        </w:rPr>
        <w:br/>
        <w:t xml:space="preserve">- Редизайн </w:t>
      </w:r>
      <w:proofErr w:type="spellStart"/>
      <w:r>
        <w:t>noventiq</w:t>
      </w:r>
      <w:proofErr w:type="spellEnd"/>
      <w:r w:rsidRPr="0024134E">
        <w:rPr>
          <w:lang w:val="ru-RU"/>
        </w:rPr>
        <w:t>.</w:t>
      </w:r>
      <w:r>
        <w:t>com</w:t>
      </w:r>
      <w:r w:rsidRPr="0024134E">
        <w:rPr>
          <w:lang w:val="ru-RU"/>
        </w:rPr>
        <w:t xml:space="preserve"> сайта</w:t>
      </w:r>
      <w:r w:rsidRPr="0024134E">
        <w:rPr>
          <w:lang w:val="ru-RU"/>
        </w:rPr>
        <w:br/>
        <w:t>- Редизайн интернет магазина</w:t>
      </w:r>
      <w:r w:rsidRPr="0024134E">
        <w:rPr>
          <w:lang w:val="ru-RU"/>
        </w:rPr>
        <w:br/>
        <w:t xml:space="preserve">- </w:t>
      </w:r>
      <w:proofErr w:type="spellStart"/>
      <w:r w:rsidRPr="0024134E">
        <w:rPr>
          <w:lang w:val="ru-RU"/>
        </w:rPr>
        <w:t>Микрофронтен</w:t>
      </w:r>
      <w:r w:rsidRPr="0024134E">
        <w:rPr>
          <w:lang w:val="ru-RU"/>
        </w:rPr>
        <w:t>д</w:t>
      </w:r>
      <w:proofErr w:type="spellEnd"/>
      <w:r w:rsidRPr="0024134E">
        <w:rPr>
          <w:lang w:val="ru-RU"/>
        </w:rPr>
        <w:br/>
      </w:r>
      <w:r w:rsidRPr="0024134E">
        <w:rPr>
          <w:lang w:val="ru-RU"/>
        </w:rPr>
        <w:br/>
        <w:t>Обязанности:</w:t>
      </w:r>
      <w:r w:rsidRPr="0024134E">
        <w:rPr>
          <w:lang w:val="ru-RU"/>
        </w:rPr>
        <w:br/>
        <w:t xml:space="preserve">- Код </w:t>
      </w:r>
      <w:proofErr w:type="spellStart"/>
      <w:r w:rsidRPr="0024134E">
        <w:rPr>
          <w:lang w:val="ru-RU"/>
        </w:rPr>
        <w:t>ревью</w:t>
      </w:r>
      <w:proofErr w:type="spellEnd"/>
      <w:r w:rsidRPr="0024134E">
        <w:rPr>
          <w:lang w:val="ru-RU"/>
        </w:rPr>
        <w:br/>
        <w:t>- Разработка и тестирование</w:t>
      </w:r>
      <w:r w:rsidRPr="0024134E">
        <w:rPr>
          <w:lang w:val="ru-RU"/>
        </w:rPr>
        <w:br/>
        <w:t xml:space="preserve">- Оценка задач, оценка сроков, планирование </w:t>
      </w:r>
      <w:proofErr w:type="spellStart"/>
      <w:r w:rsidRPr="0024134E">
        <w:rPr>
          <w:lang w:val="ru-RU"/>
        </w:rPr>
        <w:t>бэклога</w:t>
      </w:r>
      <w:proofErr w:type="spellEnd"/>
      <w:r w:rsidRPr="0024134E">
        <w:rPr>
          <w:lang w:val="ru-RU"/>
        </w:rPr>
        <w:br/>
        <w:t>- Адаптация и погружение в проект новых сотрудников</w:t>
      </w:r>
      <w:r w:rsidRPr="0024134E">
        <w:rPr>
          <w:lang w:val="ru-RU"/>
        </w:rPr>
        <w:br/>
        <w:t xml:space="preserve">- Работа с </w:t>
      </w:r>
      <w:proofErr w:type="spellStart"/>
      <w:r w:rsidRPr="0024134E">
        <w:rPr>
          <w:lang w:val="ru-RU"/>
        </w:rPr>
        <w:t>техдолгом</w:t>
      </w:r>
      <w:proofErr w:type="spellEnd"/>
      <w:r w:rsidRPr="0024134E">
        <w:rPr>
          <w:lang w:val="ru-RU"/>
        </w:rPr>
        <w:br/>
        <w:t xml:space="preserve">- Миграция </w:t>
      </w:r>
      <w:r>
        <w:t>legacy</w:t>
      </w:r>
      <w:r w:rsidRPr="0024134E">
        <w:rPr>
          <w:lang w:val="ru-RU"/>
        </w:rPr>
        <w:t xml:space="preserve"> на новый стек технологий</w:t>
      </w:r>
      <w:r w:rsidRPr="0024134E">
        <w:rPr>
          <w:lang w:val="ru-RU"/>
        </w:rPr>
        <w:br/>
      </w:r>
      <w:r w:rsidRPr="0024134E">
        <w:rPr>
          <w:lang w:val="ru-RU"/>
        </w:rPr>
        <w:br/>
        <w:t xml:space="preserve">Стек: </w:t>
      </w:r>
      <w:r>
        <w:t>React</w:t>
      </w:r>
      <w:r w:rsidRPr="0024134E">
        <w:rPr>
          <w:lang w:val="ru-RU"/>
        </w:rPr>
        <w:t xml:space="preserve">, </w:t>
      </w:r>
      <w:r>
        <w:t>Redux</w:t>
      </w:r>
      <w:r w:rsidRPr="0024134E">
        <w:rPr>
          <w:lang w:val="ru-RU"/>
        </w:rPr>
        <w:t xml:space="preserve">, </w:t>
      </w:r>
      <w:r>
        <w:t>Redux</w:t>
      </w:r>
      <w:r w:rsidRPr="0024134E">
        <w:rPr>
          <w:lang w:val="ru-RU"/>
        </w:rPr>
        <w:t xml:space="preserve"> </w:t>
      </w:r>
      <w:r>
        <w:t>Toolk</w:t>
      </w:r>
      <w:r>
        <w:t>it</w:t>
      </w:r>
      <w:r w:rsidRPr="0024134E">
        <w:rPr>
          <w:lang w:val="ru-RU"/>
        </w:rPr>
        <w:t xml:space="preserve">, </w:t>
      </w:r>
      <w:r>
        <w:t>Typescript</w:t>
      </w:r>
      <w:r w:rsidRPr="0024134E">
        <w:rPr>
          <w:lang w:val="ru-RU"/>
        </w:rPr>
        <w:t xml:space="preserve">, </w:t>
      </w:r>
      <w:proofErr w:type="spellStart"/>
      <w:r>
        <w:t>css</w:t>
      </w:r>
      <w:proofErr w:type="spellEnd"/>
      <w:r w:rsidRPr="0024134E">
        <w:rPr>
          <w:lang w:val="ru-RU"/>
        </w:rPr>
        <w:t xml:space="preserve"> </w:t>
      </w:r>
      <w:r>
        <w:t>modules</w:t>
      </w:r>
      <w:r w:rsidRPr="0024134E">
        <w:rPr>
          <w:lang w:val="ru-RU"/>
        </w:rPr>
        <w:t xml:space="preserve">, </w:t>
      </w:r>
      <w:r>
        <w:t>Docker</w:t>
      </w:r>
      <w:r w:rsidRPr="0024134E">
        <w:rPr>
          <w:lang w:val="ru-RU"/>
        </w:rPr>
        <w:t xml:space="preserve">, </w:t>
      </w:r>
      <w:r>
        <w:t>webpack</w:t>
      </w:r>
      <w:r w:rsidRPr="0024134E">
        <w:rPr>
          <w:lang w:val="ru-RU"/>
        </w:rPr>
        <w:t xml:space="preserve">, </w:t>
      </w:r>
      <w:r>
        <w:t>jest</w:t>
      </w:r>
      <w:r w:rsidRPr="0024134E">
        <w:rPr>
          <w:lang w:val="ru-RU"/>
        </w:rPr>
        <w:t xml:space="preserve">, </w:t>
      </w:r>
      <w:r>
        <w:t>cypress</w:t>
      </w:r>
      <w:r w:rsidRPr="0024134E">
        <w:rPr>
          <w:lang w:val="ru-RU"/>
        </w:rPr>
        <w:t xml:space="preserve">, </w:t>
      </w:r>
      <w:r>
        <w:t>GitLab</w:t>
      </w:r>
    </w:p>
    <w:p w14:paraId="68D4D2A5" w14:textId="77777777" w:rsidR="00347E1E" w:rsidRPr="0024134E" w:rsidRDefault="0024134E">
      <w:pPr>
        <w:pStyle w:val="31"/>
        <w:rPr>
          <w:lang w:val="ru-RU"/>
        </w:rPr>
      </w:pPr>
      <w:r w:rsidRPr="0024134E">
        <w:rPr>
          <w:lang w:val="ru-RU"/>
        </w:rPr>
        <w:lastRenderedPageBreak/>
        <w:t>Ключевые навыки</w:t>
      </w:r>
    </w:p>
    <w:p w14:paraId="47A1E8B8" w14:textId="77777777" w:rsidR="00347E1E" w:rsidRPr="0024134E" w:rsidRDefault="0024134E">
      <w:pPr>
        <w:rPr>
          <w:lang w:val="ru-RU"/>
        </w:rPr>
      </w:pPr>
      <w:r>
        <w:t>HTML</w:t>
      </w:r>
      <w:r w:rsidRPr="0024134E">
        <w:rPr>
          <w:lang w:val="ru-RU"/>
        </w:rPr>
        <w:t xml:space="preserve">5, </w:t>
      </w:r>
      <w:r>
        <w:t>SCSS</w:t>
      </w:r>
      <w:r w:rsidRPr="0024134E">
        <w:rPr>
          <w:lang w:val="ru-RU"/>
        </w:rPr>
        <w:t xml:space="preserve">, </w:t>
      </w:r>
      <w:r>
        <w:t>JavaScript</w:t>
      </w:r>
      <w:r w:rsidRPr="0024134E">
        <w:rPr>
          <w:lang w:val="ru-RU"/>
        </w:rPr>
        <w:t xml:space="preserve">, </w:t>
      </w:r>
      <w:r>
        <w:t>ES</w:t>
      </w:r>
      <w:r w:rsidRPr="0024134E">
        <w:rPr>
          <w:lang w:val="ru-RU"/>
        </w:rPr>
        <w:t xml:space="preserve">6, </w:t>
      </w:r>
      <w:r>
        <w:t>Webpack</w:t>
      </w:r>
      <w:r w:rsidRPr="0024134E">
        <w:rPr>
          <w:lang w:val="ru-RU"/>
        </w:rPr>
        <w:t xml:space="preserve">, </w:t>
      </w:r>
      <w:r>
        <w:t>BEM</w:t>
      </w:r>
      <w:r w:rsidRPr="0024134E">
        <w:rPr>
          <w:lang w:val="ru-RU"/>
        </w:rPr>
        <w:t xml:space="preserve">, </w:t>
      </w:r>
      <w:r>
        <w:t>SVG</w:t>
      </w:r>
      <w:r w:rsidRPr="0024134E">
        <w:rPr>
          <w:lang w:val="ru-RU"/>
        </w:rPr>
        <w:t xml:space="preserve">, </w:t>
      </w:r>
      <w:r>
        <w:t>mobile</w:t>
      </w:r>
      <w:r w:rsidRPr="0024134E">
        <w:rPr>
          <w:lang w:val="ru-RU"/>
        </w:rPr>
        <w:t xml:space="preserve"> </w:t>
      </w:r>
      <w:r>
        <w:t>first</w:t>
      </w:r>
      <w:r w:rsidRPr="0024134E">
        <w:rPr>
          <w:lang w:val="ru-RU"/>
        </w:rPr>
        <w:t xml:space="preserve">, </w:t>
      </w:r>
      <w:r>
        <w:t>Git</w:t>
      </w:r>
      <w:r w:rsidRPr="0024134E">
        <w:rPr>
          <w:lang w:val="ru-RU"/>
        </w:rPr>
        <w:t xml:space="preserve">, </w:t>
      </w:r>
      <w:r>
        <w:t>Redux</w:t>
      </w:r>
      <w:r w:rsidRPr="0024134E">
        <w:rPr>
          <w:lang w:val="ru-RU"/>
        </w:rPr>
        <w:t xml:space="preserve">, </w:t>
      </w:r>
      <w:r>
        <w:t>Redux</w:t>
      </w:r>
      <w:r w:rsidRPr="0024134E">
        <w:rPr>
          <w:lang w:val="ru-RU"/>
        </w:rPr>
        <w:t>-</w:t>
      </w:r>
      <w:r>
        <w:t>Saga</w:t>
      </w:r>
      <w:r w:rsidRPr="0024134E">
        <w:rPr>
          <w:lang w:val="ru-RU"/>
        </w:rPr>
        <w:t xml:space="preserve">, </w:t>
      </w:r>
      <w:r>
        <w:t>CSS</w:t>
      </w:r>
      <w:r w:rsidRPr="0024134E">
        <w:rPr>
          <w:lang w:val="ru-RU"/>
        </w:rPr>
        <w:t xml:space="preserve"> </w:t>
      </w:r>
      <w:r>
        <w:t>Modules</w:t>
      </w:r>
      <w:r w:rsidRPr="0024134E">
        <w:rPr>
          <w:lang w:val="ru-RU"/>
        </w:rPr>
        <w:t xml:space="preserve">, </w:t>
      </w:r>
      <w:r>
        <w:t>Performance</w:t>
      </w:r>
      <w:r w:rsidRPr="0024134E">
        <w:rPr>
          <w:lang w:val="ru-RU"/>
        </w:rPr>
        <w:t xml:space="preserve"> </w:t>
      </w:r>
      <w:r>
        <w:t>and</w:t>
      </w:r>
      <w:r w:rsidRPr="0024134E">
        <w:rPr>
          <w:lang w:val="ru-RU"/>
        </w:rPr>
        <w:t xml:space="preserve"> </w:t>
      </w:r>
      <w:r>
        <w:t>optimization</w:t>
      </w:r>
      <w:r w:rsidRPr="0024134E">
        <w:rPr>
          <w:lang w:val="ru-RU"/>
        </w:rPr>
        <w:t xml:space="preserve">, </w:t>
      </w:r>
      <w:r>
        <w:t>Immutable</w:t>
      </w:r>
      <w:r w:rsidRPr="0024134E">
        <w:rPr>
          <w:lang w:val="ru-RU"/>
        </w:rPr>
        <w:t xml:space="preserve">, </w:t>
      </w:r>
      <w:r>
        <w:t>TypeScript</w:t>
      </w:r>
      <w:r w:rsidRPr="0024134E">
        <w:rPr>
          <w:lang w:val="ru-RU"/>
        </w:rPr>
        <w:t xml:space="preserve">, </w:t>
      </w:r>
      <w:r>
        <w:t>Jest</w:t>
      </w:r>
      <w:r w:rsidRPr="0024134E">
        <w:rPr>
          <w:lang w:val="ru-RU"/>
        </w:rPr>
        <w:t xml:space="preserve">, </w:t>
      </w:r>
      <w:r>
        <w:t>Styled</w:t>
      </w:r>
      <w:r w:rsidRPr="0024134E">
        <w:rPr>
          <w:lang w:val="ru-RU"/>
        </w:rPr>
        <w:t>-</w:t>
      </w:r>
      <w:r>
        <w:t>Compon</w:t>
      </w:r>
      <w:r>
        <w:t>ents</w:t>
      </w:r>
      <w:r w:rsidRPr="0024134E">
        <w:rPr>
          <w:lang w:val="ru-RU"/>
        </w:rPr>
        <w:t xml:space="preserve">, </w:t>
      </w:r>
      <w:r>
        <w:t>Vue</w:t>
      </w:r>
      <w:r w:rsidRPr="0024134E">
        <w:rPr>
          <w:lang w:val="ru-RU"/>
        </w:rPr>
        <w:t xml:space="preserve">, </w:t>
      </w:r>
      <w:proofErr w:type="spellStart"/>
      <w:r>
        <w:t>MobX</w:t>
      </w:r>
      <w:proofErr w:type="spellEnd"/>
      <w:r w:rsidRPr="0024134E">
        <w:rPr>
          <w:lang w:val="ru-RU"/>
        </w:rPr>
        <w:t xml:space="preserve">, </w:t>
      </w:r>
      <w:r>
        <w:t>Docker</w:t>
      </w:r>
      <w:r w:rsidRPr="0024134E">
        <w:rPr>
          <w:lang w:val="ru-RU"/>
        </w:rPr>
        <w:t xml:space="preserve">, </w:t>
      </w:r>
      <w:r>
        <w:t>Swagger</w:t>
      </w:r>
      <w:r w:rsidRPr="0024134E">
        <w:rPr>
          <w:lang w:val="ru-RU"/>
        </w:rPr>
        <w:t xml:space="preserve">, </w:t>
      </w:r>
      <w:r>
        <w:t>Postman</w:t>
      </w:r>
      <w:r w:rsidRPr="0024134E">
        <w:rPr>
          <w:lang w:val="ru-RU"/>
        </w:rPr>
        <w:t xml:space="preserve">, </w:t>
      </w:r>
      <w:r>
        <w:t>Node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proofErr w:type="spellStart"/>
      <w:r>
        <w:t>GraphQL</w:t>
      </w:r>
      <w:proofErr w:type="spellEnd"/>
      <w:r w:rsidRPr="0024134E">
        <w:rPr>
          <w:lang w:val="ru-RU"/>
        </w:rPr>
        <w:t xml:space="preserve">, </w:t>
      </w:r>
      <w:r>
        <w:t>Apollo</w:t>
      </w:r>
      <w:r w:rsidRPr="0024134E">
        <w:rPr>
          <w:lang w:val="ru-RU"/>
        </w:rPr>
        <w:t xml:space="preserve">, </w:t>
      </w:r>
      <w:r>
        <w:t>React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r>
        <w:t>Next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r>
        <w:t>Nest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t xml:space="preserve">, </w:t>
      </w:r>
      <w:proofErr w:type="spellStart"/>
      <w:r>
        <w:t>Zustand</w:t>
      </w:r>
      <w:proofErr w:type="spellEnd"/>
      <w:r w:rsidRPr="0024134E">
        <w:rPr>
          <w:lang w:val="ru-RU"/>
        </w:rPr>
        <w:t xml:space="preserve">, </w:t>
      </w:r>
      <w:r>
        <w:t>React</w:t>
      </w:r>
      <w:r w:rsidRPr="0024134E">
        <w:rPr>
          <w:lang w:val="ru-RU"/>
        </w:rPr>
        <w:t xml:space="preserve"> </w:t>
      </w:r>
      <w:r>
        <w:t>Native</w:t>
      </w:r>
    </w:p>
    <w:p w14:paraId="3EF88E1C" w14:textId="77777777" w:rsidR="00347E1E" w:rsidRPr="0024134E" w:rsidRDefault="0024134E">
      <w:pPr>
        <w:pStyle w:val="5"/>
        <w:rPr>
          <w:lang w:val="ru-RU"/>
        </w:rPr>
      </w:pPr>
      <w:r w:rsidRPr="0024134E">
        <w:rPr>
          <w:lang w:val="ru-RU"/>
        </w:rPr>
        <w:t>Образование</w:t>
      </w:r>
    </w:p>
    <w:p w14:paraId="6070AADA" w14:textId="77777777" w:rsidR="00347E1E" w:rsidRPr="0024134E" w:rsidRDefault="0024134E">
      <w:pPr>
        <w:pStyle w:val="31"/>
        <w:rPr>
          <w:lang w:val="ru-RU"/>
        </w:rPr>
      </w:pPr>
      <w:r w:rsidRPr="0024134E">
        <w:rPr>
          <w:lang w:val="ru-RU"/>
        </w:rPr>
        <w:t>Высшее</w:t>
      </w:r>
    </w:p>
    <w:p w14:paraId="5D574F80" w14:textId="77777777" w:rsidR="00347E1E" w:rsidRPr="0024134E" w:rsidRDefault="0024134E">
      <w:pPr>
        <w:pStyle w:val="4"/>
        <w:rPr>
          <w:lang w:val="ru-RU"/>
        </w:rPr>
      </w:pPr>
      <w:r w:rsidRPr="0024134E">
        <w:rPr>
          <w:lang w:val="ru-RU"/>
        </w:rPr>
        <w:t>Оренбургский государственный педагогический университет, Оренбург</w:t>
      </w:r>
    </w:p>
    <w:p w14:paraId="7991C753" w14:textId="5FADD995" w:rsidR="00347E1E" w:rsidRPr="0024134E" w:rsidRDefault="0024134E">
      <w:pPr>
        <w:rPr>
          <w:lang w:val="ru-RU"/>
        </w:rPr>
      </w:pPr>
      <w:r w:rsidRPr="0024134E">
        <w:rPr>
          <w:lang w:val="ru-RU"/>
        </w:rPr>
        <w:t>Факультет иностранных языков / Перевод и переводоведение</w:t>
      </w:r>
      <w:r w:rsidRPr="0024134E">
        <w:rPr>
          <w:lang w:val="ru-RU"/>
        </w:rPr>
        <w:br/>
      </w:r>
    </w:p>
    <w:p w14:paraId="6898B595" w14:textId="77777777" w:rsidR="00347E1E" w:rsidRPr="0024134E" w:rsidRDefault="0024134E">
      <w:pPr>
        <w:pStyle w:val="4"/>
        <w:rPr>
          <w:lang w:val="ru-RU"/>
        </w:rPr>
      </w:pPr>
      <w:r w:rsidRPr="0024134E">
        <w:rPr>
          <w:lang w:val="ru-RU"/>
        </w:rPr>
        <w:t xml:space="preserve">Санкт-Петербургский </w:t>
      </w:r>
      <w:r w:rsidRPr="0024134E">
        <w:rPr>
          <w:lang w:val="ru-RU"/>
        </w:rPr>
        <w:t>государственный университет аэрокосмического приборостроения, Санкт-Петербург</w:t>
      </w:r>
    </w:p>
    <w:p w14:paraId="457B0DD7" w14:textId="2B810E49" w:rsidR="00347E1E" w:rsidRPr="0024134E" w:rsidRDefault="0024134E">
      <w:pPr>
        <w:rPr>
          <w:lang w:val="ru-RU"/>
        </w:rPr>
      </w:pPr>
      <w:r w:rsidRPr="0024134E">
        <w:rPr>
          <w:lang w:val="ru-RU"/>
        </w:rPr>
        <w:t>Инновационных технологий в электромеханике и робототехнике / Электромеханика</w:t>
      </w:r>
      <w:r w:rsidRPr="0024134E">
        <w:rPr>
          <w:lang w:val="ru-RU"/>
        </w:rPr>
        <w:br/>
      </w:r>
    </w:p>
    <w:p w14:paraId="1CCEBC7C" w14:textId="77777777" w:rsidR="00347E1E" w:rsidRPr="0024134E" w:rsidRDefault="0024134E">
      <w:pPr>
        <w:pStyle w:val="4"/>
        <w:rPr>
          <w:lang w:val="ru-RU"/>
        </w:rPr>
      </w:pPr>
      <w:r w:rsidRPr="0024134E">
        <w:rPr>
          <w:lang w:val="ru-RU"/>
        </w:rPr>
        <w:t>Санкт-Петербургский государственный университет аэрокосмического приборостроения, Санкт-Петербур</w:t>
      </w:r>
      <w:r w:rsidRPr="0024134E">
        <w:rPr>
          <w:lang w:val="ru-RU"/>
        </w:rPr>
        <w:t>г</w:t>
      </w:r>
    </w:p>
    <w:p w14:paraId="4221B08C" w14:textId="110DC23E" w:rsidR="00347E1E" w:rsidRPr="0024134E" w:rsidRDefault="0024134E">
      <w:pPr>
        <w:rPr>
          <w:lang w:val="ru-RU"/>
        </w:rPr>
      </w:pPr>
      <w:r w:rsidRPr="0024134E">
        <w:rPr>
          <w:lang w:val="ru-RU"/>
        </w:rPr>
        <w:t>Гуманитарный факультет / Лингвистика и переводоведение</w:t>
      </w:r>
      <w:r w:rsidRPr="0024134E">
        <w:rPr>
          <w:lang w:val="ru-RU"/>
        </w:rPr>
        <w:br/>
      </w:r>
    </w:p>
    <w:p w14:paraId="217EB9FC" w14:textId="77777777" w:rsidR="00347E1E" w:rsidRPr="0024134E" w:rsidRDefault="0024134E">
      <w:pPr>
        <w:pStyle w:val="31"/>
        <w:rPr>
          <w:lang w:val="ru-RU"/>
        </w:rPr>
      </w:pPr>
      <w:r w:rsidRPr="0024134E">
        <w:rPr>
          <w:lang w:val="ru-RU"/>
        </w:rPr>
        <w:t>Повышение квалификации и курсы</w:t>
      </w:r>
    </w:p>
    <w:p w14:paraId="15B1CB32" w14:textId="77777777" w:rsidR="00347E1E" w:rsidRPr="0024134E" w:rsidRDefault="0024134E">
      <w:pPr>
        <w:rPr>
          <w:lang w:val="ru-RU"/>
        </w:rPr>
      </w:pPr>
      <w:r w:rsidRPr="0024134E">
        <w:rPr>
          <w:lang w:val="ru-RU"/>
        </w:rPr>
        <w:t xml:space="preserve">2022 — </w:t>
      </w:r>
      <w:r>
        <w:t>HTML</w:t>
      </w:r>
      <w:r w:rsidRPr="0024134E">
        <w:rPr>
          <w:lang w:val="ru-RU"/>
        </w:rPr>
        <w:t xml:space="preserve"> </w:t>
      </w:r>
      <w:r>
        <w:t>Academy</w:t>
      </w:r>
      <w:r w:rsidRPr="0024134E">
        <w:rPr>
          <w:lang w:val="ru-RU"/>
        </w:rPr>
        <w:br/>
      </w:r>
      <w:r>
        <w:t>HTML</w:t>
      </w:r>
      <w:r w:rsidRPr="0024134E">
        <w:rPr>
          <w:lang w:val="ru-RU"/>
        </w:rPr>
        <w:t xml:space="preserve"> </w:t>
      </w:r>
      <w:r>
        <w:t>Academy</w:t>
      </w:r>
      <w:r w:rsidRPr="0024134E">
        <w:rPr>
          <w:lang w:val="ru-RU"/>
        </w:rPr>
        <w:t xml:space="preserve">, </w:t>
      </w:r>
      <w:proofErr w:type="spellStart"/>
      <w:r w:rsidRPr="0024134E">
        <w:rPr>
          <w:lang w:val="ru-RU"/>
        </w:rPr>
        <w:t>Фремворк</w:t>
      </w:r>
      <w:proofErr w:type="spellEnd"/>
      <w:r w:rsidRPr="0024134E">
        <w:rPr>
          <w:lang w:val="ru-RU"/>
        </w:rPr>
        <w:t xml:space="preserve"> </w:t>
      </w:r>
      <w:r>
        <w:t>Vue</w:t>
      </w:r>
      <w:r w:rsidRPr="0024134E">
        <w:rPr>
          <w:lang w:val="ru-RU"/>
        </w:rPr>
        <w:t xml:space="preserve"> </w:t>
      </w:r>
      <w:r>
        <w:t>JS</w:t>
      </w:r>
      <w:r w:rsidRPr="0024134E">
        <w:rPr>
          <w:lang w:val="ru-RU"/>
        </w:rPr>
        <w:br/>
        <w:t xml:space="preserve">2021 — </w:t>
      </w:r>
      <w:proofErr w:type="spellStart"/>
      <w:r>
        <w:t>Skillbox</w:t>
      </w:r>
      <w:proofErr w:type="spellEnd"/>
      <w:r w:rsidRPr="0024134E">
        <w:rPr>
          <w:lang w:val="ru-RU"/>
        </w:rPr>
        <w:br/>
      </w:r>
      <w:proofErr w:type="spellStart"/>
      <w:r>
        <w:t>Skillbox</w:t>
      </w:r>
      <w:proofErr w:type="spellEnd"/>
      <w:r w:rsidRPr="0024134E">
        <w:rPr>
          <w:lang w:val="ru-RU"/>
        </w:rPr>
        <w:t xml:space="preserve">, </w:t>
      </w:r>
      <w:r>
        <w:t>JavaScript</w:t>
      </w:r>
      <w:r w:rsidRPr="0024134E">
        <w:rPr>
          <w:lang w:val="ru-RU"/>
        </w:rPr>
        <w:t>-</w:t>
      </w:r>
      <w:r>
        <w:t>framework</w:t>
      </w:r>
      <w:r w:rsidRPr="0024134E">
        <w:rPr>
          <w:lang w:val="ru-RU"/>
        </w:rPr>
        <w:t xml:space="preserve"> </w:t>
      </w:r>
      <w:r>
        <w:t>React</w:t>
      </w:r>
      <w:r w:rsidRPr="0024134E">
        <w:rPr>
          <w:lang w:val="ru-RU"/>
        </w:rPr>
        <w:t>.</w:t>
      </w:r>
      <w:proofErr w:type="spellStart"/>
      <w:r>
        <w:t>js</w:t>
      </w:r>
      <w:proofErr w:type="spellEnd"/>
      <w:r w:rsidRPr="0024134E">
        <w:rPr>
          <w:lang w:val="ru-RU"/>
        </w:rPr>
        <w:br/>
        <w:t xml:space="preserve">2020 — </w:t>
      </w:r>
      <w:r>
        <w:t>HTML</w:t>
      </w:r>
      <w:r w:rsidRPr="0024134E">
        <w:rPr>
          <w:lang w:val="ru-RU"/>
        </w:rPr>
        <w:t xml:space="preserve"> </w:t>
      </w:r>
      <w:r>
        <w:t>Academy</w:t>
      </w:r>
      <w:r w:rsidRPr="0024134E">
        <w:rPr>
          <w:lang w:val="ru-RU"/>
        </w:rPr>
        <w:br/>
      </w:r>
      <w:r>
        <w:t>HTML</w:t>
      </w:r>
      <w:r w:rsidRPr="0024134E">
        <w:rPr>
          <w:lang w:val="ru-RU"/>
        </w:rPr>
        <w:t xml:space="preserve"> </w:t>
      </w:r>
      <w:r>
        <w:t>Academy</w:t>
      </w:r>
      <w:r w:rsidRPr="0024134E">
        <w:rPr>
          <w:lang w:val="ru-RU"/>
        </w:rPr>
        <w:t xml:space="preserve">, </w:t>
      </w:r>
      <w:r>
        <w:t>React</w:t>
      </w:r>
      <w:r w:rsidRPr="0024134E">
        <w:rPr>
          <w:lang w:val="ru-RU"/>
        </w:rPr>
        <w:t>-</w:t>
      </w:r>
      <w:r>
        <w:t>developer</w:t>
      </w:r>
    </w:p>
    <w:p w14:paraId="60CCFE0D" w14:textId="77777777" w:rsidR="00347E1E" w:rsidRPr="0024134E" w:rsidRDefault="0024134E">
      <w:pPr>
        <w:pStyle w:val="31"/>
        <w:rPr>
          <w:lang w:val="ru-RU"/>
        </w:rPr>
      </w:pPr>
      <w:r w:rsidRPr="0024134E">
        <w:rPr>
          <w:lang w:val="ru-RU"/>
        </w:rPr>
        <w:t xml:space="preserve">Знание </w:t>
      </w:r>
      <w:r w:rsidRPr="0024134E">
        <w:rPr>
          <w:lang w:val="ru-RU"/>
        </w:rPr>
        <w:t>языков</w:t>
      </w:r>
    </w:p>
    <w:p w14:paraId="333B1E1A" w14:textId="77777777" w:rsidR="00347E1E" w:rsidRPr="0024134E" w:rsidRDefault="0024134E">
      <w:pPr>
        <w:rPr>
          <w:lang w:val="ru-RU"/>
        </w:rPr>
      </w:pPr>
      <w:r w:rsidRPr="0024134E">
        <w:rPr>
          <w:lang w:val="ru-RU"/>
        </w:rPr>
        <w:t>Русский — Родной</w:t>
      </w:r>
      <w:r w:rsidRPr="0024134E">
        <w:rPr>
          <w:lang w:val="ru-RU"/>
        </w:rPr>
        <w:br/>
        <w:t xml:space="preserve">Английский — </w:t>
      </w:r>
      <w:r>
        <w:t>C</w:t>
      </w:r>
      <w:r w:rsidRPr="0024134E">
        <w:rPr>
          <w:lang w:val="ru-RU"/>
        </w:rPr>
        <w:t>1 — Продвинутый</w:t>
      </w:r>
      <w:r w:rsidRPr="0024134E">
        <w:rPr>
          <w:lang w:val="ru-RU"/>
        </w:rPr>
        <w:br/>
        <w:t xml:space="preserve">Немецкий — </w:t>
      </w:r>
      <w:r>
        <w:t>B</w:t>
      </w:r>
      <w:r w:rsidRPr="0024134E">
        <w:rPr>
          <w:lang w:val="ru-RU"/>
        </w:rPr>
        <w:t>1 — Средний</w:t>
      </w:r>
      <w:r w:rsidRPr="0024134E">
        <w:rPr>
          <w:lang w:val="ru-RU"/>
        </w:rPr>
        <w:br/>
        <w:t xml:space="preserve">Французский — </w:t>
      </w:r>
      <w:r>
        <w:t>A</w:t>
      </w:r>
      <w:r w:rsidRPr="0024134E">
        <w:rPr>
          <w:lang w:val="ru-RU"/>
        </w:rPr>
        <w:t>2 — Элементарный</w:t>
      </w:r>
    </w:p>
    <w:p w14:paraId="1E44C04D" w14:textId="57E16F15" w:rsidR="00347E1E" w:rsidRPr="0024134E" w:rsidRDefault="00347E1E">
      <w:pPr>
        <w:rPr>
          <w:lang w:val="ru-RU"/>
        </w:rPr>
      </w:pPr>
    </w:p>
    <w:sectPr w:rsidR="00347E1E" w:rsidRPr="0024134E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34E"/>
    <w:rsid w:val="0029639D"/>
    <w:rsid w:val="00326F90"/>
    <w:rsid w:val="00347E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EFCFC5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2026-04-30T15:30:00Z</dcterms:created>
  <dcterms:modified xsi:type="dcterms:W3CDTF">2026-04-30T15:30:00Z</dcterms:modified>
  <cp:category/>
</cp:coreProperties>
</file>