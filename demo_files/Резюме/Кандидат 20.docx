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A2B24" w14:textId="6422890C" w:rsidR="000739CF" w:rsidRDefault="000739CF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0739CF" w14:paraId="79A69E3F" w14:textId="77777777">
        <w:tc>
          <w:tcPr>
            <w:tcW w:w="5270" w:type="dxa"/>
          </w:tcPr>
          <w:p w14:paraId="4965ECD4" w14:textId="17FEDCEF" w:rsidR="000739CF" w:rsidRPr="00BB1600" w:rsidRDefault="00BB1600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20</w:t>
            </w:r>
          </w:p>
          <w:p w14:paraId="2A00CBCE" w14:textId="77777777" w:rsidR="000739CF" w:rsidRDefault="000739CF"/>
        </w:tc>
        <w:tc>
          <w:tcPr>
            <w:tcW w:w="5270" w:type="dxa"/>
          </w:tcPr>
          <w:p w14:paraId="7B976264" w14:textId="091E229D" w:rsidR="000739CF" w:rsidRDefault="000739CF">
            <w:pPr>
              <w:jc w:val="right"/>
            </w:pPr>
          </w:p>
        </w:tc>
      </w:tr>
    </w:tbl>
    <w:p w14:paraId="1C41793A" w14:textId="77777777" w:rsidR="000739CF" w:rsidRPr="00BB1600" w:rsidRDefault="00BB1600">
      <w:pPr>
        <w:pStyle w:val="5"/>
        <w:rPr>
          <w:lang w:val="ru-RU"/>
        </w:rPr>
      </w:pPr>
      <w:r w:rsidRPr="00BB1600">
        <w:rPr>
          <w:lang w:val="ru-RU"/>
        </w:rPr>
        <w:t>Профессиональный опыт</w:t>
      </w:r>
    </w:p>
    <w:p w14:paraId="16D47A25" w14:textId="68AA41BB" w:rsidR="000739CF" w:rsidRPr="00BB1600" w:rsidRDefault="00BB1600">
      <w:pPr>
        <w:pStyle w:val="4"/>
        <w:rPr>
          <w:lang w:val="ru-RU"/>
        </w:rPr>
      </w:pPr>
      <w:r>
        <w:rPr>
          <w:lang w:val="ru-RU"/>
        </w:rPr>
        <w:t>ООО</w:t>
      </w:r>
    </w:p>
    <w:p w14:paraId="705E8946" w14:textId="77777777" w:rsidR="000739CF" w:rsidRPr="00BB1600" w:rsidRDefault="00BB1600">
      <w:pPr>
        <w:pStyle w:val="31"/>
        <w:rPr>
          <w:lang w:val="ru-RU"/>
        </w:rPr>
      </w:pPr>
      <w:r w:rsidRPr="00BB1600">
        <w:rPr>
          <w:lang w:val="ru-RU"/>
        </w:rPr>
        <w:t>Ведущий разработчик</w:t>
      </w:r>
    </w:p>
    <w:p w14:paraId="75C5263B" w14:textId="77777777" w:rsidR="000739CF" w:rsidRPr="00BB1600" w:rsidRDefault="00BB1600">
      <w:pPr>
        <w:rPr>
          <w:lang w:val="ru-RU"/>
        </w:rPr>
      </w:pPr>
      <w:r w:rsidRPr="00BB1600">
        <w:rPr>
          <w:lang w:val="ru-RU"/>
        </w:rPr>
        <w:t>Октябрь 2022 — по настоящее время</w:t>
      </w:r>
      <w:r w:rsidRPr="00BB1600">
        <w:rPr>
          <w:lang w:val="ru-RU"/>
        </w:rPr>
        <w:t xml:space="preserve"> (3 года 7 месяцев)</w:t>
      </w:r>
    </w:p>
    <w:p w14:paraId="2758A38A" w14:textId="77777777" w:rsidR="000739CF" w:rsidRPr="00BB1600" w:rsidRDefault="00BB1600">
      <w:pPr>
        <w:spacing w:after="283"/>
        <w:ind w:left="283"/>
        <w:rPr>
          <w:lang w:val="ru-RU"/>
        </w:rPr>
      </w:pPr>
      <w:r w:rsidRPr="00BB1600">
        <w:rPr>
          <w:lang w:val="ru-RU"/>
        </w:rPr>
        <w:t xml:space="preserve">Список проектов: Система конфигурации и выполнения </w:t>
      </w:r>
      <w:proofErr w:type="gramStart"/>
      <w:r w:rsidRPr="00BB1600">
        <w:rPr>
          <w:lang w:val="ru-RU"/>
        </w:rPr>
        <w:t>бизнес процессов</w:t>
      </w:r>
      <w:proofErr w:type="gramEnd"/>
      <w:r w:rsidRPr="00BB1600">
        <w:rPr>
          <w:lang w:val="ru-RU"/>
        </w:rPr>
        <w:t xml:space="preserve">, состоящая из различных </w:t>
      </w:r>
      <w:proofErr w:type="spellStart"/>
      <w:r w:rsidRPr="00BB1600">
        <w:rPr>
          <w:lang w:val="ru-RU"/>
        </w:rPr>
        <w:t>микросервисов</w:t>
      </w:r>
      <w:proofErr w:type="spellEnd"/>
      <w:r w:rsidRPr="00BB1600">
        <w:rPr>
          <w:lang w:val="ru-RU"/>
        </w:rPr>
        <w:t xml:space="preserve"> </w:t>
      </w:r>
      <w:r>
        <w:t>Java</w:t>
      </w:r>
      <w:r w:rsidRPr="00BB1600">
        <w:rPr>
          <w:lang w:val="ru-RU"/>
        </w:rPr>
        <w:t xml:space="preserve"> и </w:t>
      </w:r>
      <w:r>
        <w:t>Go</w:t>
      </w:r>
      <w:r w:rsidRPr="00BB1600">
        <w:rPr>
          <w:lang w:val="ru-RU"/>
        </w:rPr>
        <w:t xml:space="preserve"> функций. Таких как движок бизнес процессов, сервис репликации сообщений </w:t>
      </w:r>
      <w:r>
        <w:t>Kafka</w:t>
      </w:r>
      <w:r w:rsidRPr="00BB1600">
        <w:rPr>
          <w:lang w:val="ru-RU"/>
        </w:rPr>
        <w:t>, сервис индексирования данных, разбитых по</w:t>
      </w:r>
      <w:r w:rsidRPr="00BB1600">
        <w:rPr>
          <w:lang w:val="ru-RU"/>
        </w:rPr>
        <w:t xml:space="preserve"> </w:t>
      </w:r>
      <w:proofErr w:type="spellStart"/>
      <w:r w:rsidRPr="00BB1600">
        <w:rPr>
          <w:lang w:val="ru-RU"/>
        </w:rPr>
        <w:t>шардам</w:t>
      </w:r>
      <w:proofErr w:type="spellEnd"/>
      <w:r w:rsidRPr="00BB1600">
        <w:rPr>
          <w:lang w:val="ru-RU"/>
        </w:rPr>
        <w:t xml:space="preserve"> </w:t>
      </w:r>
      <w:proofErr w:type="spellStart"/>
      <w:r w:rsidRPr="00BB1600">
        <w:rPr>
          <w:lang w:val="ru-RU"/>
        </w:rPr>
        <w:t>и.д</w:t>
      </w:r>
      <w:proofErr w:type="spellEnd"/>
      <w:r w:rsidRPr="00BB1600">
        <w:rPr>
          <w:lang w:val="ru-RU"/>
        </w:rPr>
        <w:t>.</w:t>
      </w:r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Технологии: </w:t>
      </w:r>
      <w:proofErr w:type="gramStart"/>
      <w:r>
        <w:t>Linux</w:t>
      </w:r>
      <w:r w:rsidRPr="00BB1600">
        <w:rPr>
          <w:lang w:val="ru-RU"/>
        </w:rPr>
        <w:t xml:space="preserve"> ,</w:t>
      </w:r>
      <w:proofErr w:type="gramEnd"/>
      <w:r w:rsidRPr="00BB1600">
        <w:rPr>
          <w:lang w:val="ru-RU"/>
        </w:rPr>
        <w:t xml:space="preserve"> </w:t>
      </w:r>
      <w:r>
        <w:t>Java</w:t>
      </w:r>
      <w:r w:rsidRPr="00BB1600">
        <w:rPr>
          <w:lang w:val="ru-RU"/>
        </w:rPr>
        <w:t xml:space="preserve"> 11+, </w:t>
      </w:r>
      <w:r>
        <w:t>Go</w:t>
      </w:r>
      <w:r w:rsidRPr="00BB1600">
        <w:rPr>
          <w:lang w:val="ru-RU"/>
        </w:rPr>
        <w:t xml:space="preserve">, </w:t>
      </w:r>
      <w:r>
        <w:t>Spring</w:t>
      </w:r>
      <w:r w:rsidRPr="00BB1600">
        <w:rPr>
          <w:lang w:val="ru-RU"/>
        </w:rPr>
        <w:t xml:space="preserve"> </w:t>
      </w:r>
      <w:r>
        <w:t>Framework</w:t>
      </w:r>
      <w:r w:rsidRPr="00BB1600">
        <w:rPr>
          <w:lang w:val="ru-RU"/>
        </w:rPr>
        <w:t xml:space="preserve"> (</w:t>
      </w:r>
      <w:r>
        <w:t>Core</w:t>
      </w:r>
      <w:r w:rsidRPr="00BB1600">
        <w:rPr>
          <w:lang w:val="ru-RU"/>
        </w:rPr>
        <w:t xml:space="preserve">, </w:t>
      </w:r>
      <w:r>
        <w:t>Boot</w:t>
      </w:r>
      <w:r w:rsidRPr="00BB1600">
        <w:rPr>
          <w:lang w:val="ru-RU"/>
        </w:rPr>
        <w:t xml:space="preserve">, </w:t>
      </w:r>
      <w:r>
        <w:t>MVC</w:t>
      </w:r>
      <w:r w:rsidRPr="00BB1600">
        <w:rPr>
          <w:lang w:val="ru-RU"/>
        </w:rPr>
        <w:t xml:space="preserve">, </w:t>
      </w:r>
      <w:proofErr w:type="spellStart"/>
      <w:r>
        <w:t>jdbc</w:t>
      </w:r>
      <w:proofErr w:type="spellEnd"/>
      <w:r w:rsidRPr="00BB1600">
        <w:rPr>
          <w:lang w:val="ru-RU"/>
        </w:rPr>
        <w:t xml:space="preserve"> и т.д.), </w:t>
      </w:r>
      <w:r>
        <w:t>PostgreSQL</w:t>
      </w:r>
      <w:r w:rsidRPr="00BB1600">
        <w:rPr>
          <w:lang w:val="ru-RU"/>
        </w:rPr>
        <w:t xml:space="preserve">, </w:t>
      </w:r>
      <w:r>
        <w:t>Liquibase</w:t>
      </w:r>
      <w:r w:rsidRPr="00BB1600">
        <w:rPr>
          <w:lang w:val="ru-RU"/>
        </w:rPr>
        <w:t xml:space="preserve">, </w:t>
      </w:r>
      <w:r>
        <w:t>Redis</w:t>
      </w:r>
      <w:r w:rsidRPr="00BB1600">
        <w:rPr>
          <w:lang w:val="ru-RU"/>
        </w:rPr>
        <w:t xml:space="preserve"> , </w:t>
      </w:r>
      <w:r>
        <w:t>Cassandra</w:t>
      </w:r>
      <w:r w:rsidRPr="00BB1600">
        <w:rPr>
          <w:lang w:val="ru-RU"/>
        </w:rPr>
        <w:t xml:space="preserve">, </w:t>
      </w:r>
      <w:r>
        <w:t>Prometheus</w:t>
      </w:r>
      <w:r w:rsidRPr="00BB1600">
        <w:rPr>
          <w:lang w:val="ru-RU"/>
        </w:rPr>
        <w:t xml:space="preserve">, </w:t>
      </w:r>
      <w:r>
        <w:t>Grafana</w:t>
      </w:r>
      <w:r w:rsidRPr="00BB1600">
        <w:rPr>
          <w:lang w:val="ru-RU"/>
        </w:rPr>
        <w:t xml:space="preserve">, </w:t>
      </w:r>
      <w:r>
        <w:t>Kafka</w:t>
      </w:r>
      <w:r w:rsidRPr="00BB1600">
        <w:rPr>
          <w:lang w:val="ru-RU"/>
        </w:rPr>
        <w:t xml:space="preserve">, </w:t>
      </w:r>
      <w:r>
        <w:t>Kafka</w:t>
      </w:r>
      <w:r w:rsidRPr="00BB1600">
        <w:rPr>
          <w:lang w:val="ru-RU"/>
        </w:rPr>
        <w:t>-</w:t>
      </w:r>
      <w:r>
        <w:t>connect</w:t>
      </w:r>
      <w:r w:rsidRPr="00BB1600">
        <w:rPr>
          <w:lang w:val="ru-RU"/>
        </w:rPr>
        <w:t xml:space="preserve">, </w:t>
      </w:r>
      <w:r>
        <w:t>Docker</w:t>
      </w:r>
      <w:r w:rsidRPr="00BB1600">
        <w:rPr>
          <w:lang w:val="ru-RU"/>
        </w:rPr>
        <w:t xml:space="preserve">, </w:t>
      </w:r>
      <w:r>
        <w:t>k</w:t>
      </w:r>
      <w:r w:rsidRPr="00BB1600">
        <w:rPr>
          <w:lang w:val="ru-RU"/>
        </w:rPr>
        <w:t>8</w:t>
      </w:r>
      <w:r>
        <w:t>s</w:t>
      </w:r>
      <w:r w:rsidRPr="00BB1600">
        <w:rPr>
          <w:lang w:val="ru-RU"/>
        </w:rPr>
        <w:t>.</w:t>
      </w:r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Обязанности на проекте: дизайн, разработка и код </w:t>
      </w:r>
      <w:proofErr w:type="spellStart"/>
      <w:r w:rsidRPr="00BB1600">
        <w:rPr>
          <w:lang w:val="ru-RU"/>
        </w:rPr>
        <w:t>ревью</w:t>
      </w:r>
      <w:proofErr w:type="spellEnd"/>
      <w:r w:rsidRPr="00BB1600">
        <w:rPr>
          <w:lang w:val="ru-RU"/>
        </w:rPr>
        <w:t xml:space="preserve"> в ком</w:t>
      </w:r>
      <w:r w:rsidRPr="00BB1600">
        <w:rPr>
          <w:lang w:val="ru-RU"/>
        </w:rPr>
        <w:t xml:space="preserve">анде ответственной за </w:t>
      </w:r>
      <w:proofErr w:type="spellStart"/>
      <w:r w:rsidRPr="00BB1600">
        <w:rPr>
          <w:lang w:val="ru-RU"/>
        </w:rPr>
        <w:t>микросервисы</w:t>
      </w:r>
      <w:proofErr w:type="spellEnd"/>
      <w:r w:rsidRPr="00BB1600">
        <w:rPr>
          <w:lang w:val="ru-RU"/>
        </w:rPr>
        <w:t xml:space="preserve"> связанные с движком бизнес процессов.</w:t>
      </w:r>
    </w:p>
    <w:p w14:paraId="0E86B396" w14:textId="54C26EEF" w:rsidR="000739CF" w:rsidRPr="00BB1600" w:rsidRDefault="00BB1600">
      <w:pPr>
        <w:pStyle w:val="4"/>
        <w:rPr>
          <w:lang w:val="ru-RU"/>
        </w:rPr>
      </w:pPr>
      <w:r>
        <w:rPr>
          <w:lang w:val="ru-RU"/>
        </w:rPr>
        <w:t>ООО</w:t>
      </w:r>
    </w:p>
    <w:p w14:paraId="60A43BC9" w14:textId="77777777" w:rsidR="000739CF" w:rsidRPr="00BB1600" w:rsidRDefault="00BB1600">
      <w:pPr>
        <w:pStyle w:val="31"/>
        <w:rPr>
          <w:lang w:val="ru-RU"/>
        </w:rPr>
      </w:pPr>
      <w:r>
        <w:t>Java</w:t>
      </w:r>
      <w:r w:rsidRPr="00BB1600">
        <w:rPr>
          <w:lang w:val="ru-RU"/>
        </w:rPr>
        <w:t xml:space="preserve"> </w:t>
      </w:r>
      <w:r>
        <w:t>Developer</w:t>
      </w:r>
    </w:p>
    <w:p w14:paraId="17967400" w14:textId="77777777" w:rsidR="000739CF" w:rsidRPr="00BB1600" w:rsidRDefault="00BB1600">
      <w:pPr>
        <w:rPr>
          <w:lang w:val="ru-RU"/>
        </w:rPr>
      </w:pPr>
      <w:r w:rsidRPr="00BB1600">
        <w:rPr>
          <w:lang w:val="ru-RU"/>
        </w:rPr>
        <w:t>Март 2022 — Октябрь 2022 (8 месяцев)</w:t>
      </w:r>
    </w:p>
    <w:p w14:paraId="01ECDFA6" w14:textId="77777777" w:rsidR="000739CF" w:rsidRPr="00BB1600" w:rsidRDefault="00BB1600">
      <w:pPr>
        <w:spacing w:after="283"/>
        <w:ind w:left="283"/>
        <w:rPr>
          <w:lang w:val="ru-RU"/>
        </w:rPr>
      </w:pPr>
      <w:r w:rsidRPr="00BB1600">
        <w:rPr>
          <w:lang w:val="ru-RU"/>
        </w:rPr>
        <w:t>Список проектов:</w:t>
      </w:r>
      <w:r w:rsidRPr="00BB1600">
        <w:rPr>
          <w:lang w:val="ru-RU"/>
        </w:rPr>
        <w:br/>
      </w:r>
      <w:r w:rsidRPr="00BB1600">
        <w:rPr>
          <w:lang w:val="ru-RU"/>
        </w:rPr>
        <w:br/>
        <w:t>1) Система для обеспечения работы операторов поддержки. Позволяющая принимать, обрабатывать и отвечать на з</w:t>
      </w:r>
      <w:r w:rsidRPr="00BB1600">
        <w:rPr>
          <w:lang w:val="ru-RU"/>
        </w:rPr>
        <w:t xml:space="preserve">вонки и электронную почту с возможностью настройки прав и контролирования процесса администратором. Представляет из себя распределенную систему из множества </w:t>
      </w:r>
      <w:proofErr w:type="spellStart"/>
      <w:r w:rsidRPr="00BB1600">
        <w:rPr>
          <w:lang w:val="ru-RU"/>
        </w:rPr>
        <w:t>микросервисов</w:t>
      </w:r>
      <w:proofErr w:type="spellEnd"/>
      <w:r w:rsidRPr="00BB1600">
        <w:rPr>
          <w:lang w:val="ru-RU"/>
        </w:rPr>
        <w:t xml:space="preserve">, коммуницирующих с помощью </w:t>
      </w:r>
      <w:r>
        <w:t>REST</w:t>
      </w:r>
      <w:r w:rsidRPr="00BB1600">
        <w:rPr>
          <w:lang w:val="ru-RU"/>
        </w:rPr>
        <w:t xml:space="preserve"> </w:t>
      </w:r>
      <w:r>
        <w:t>API</w:t>
      </w:r>
      <w:r w:rsidRPr="00BB1600">
        <w:rPr>
          <w:lang w:val="ru-RU"/>
        </w:rPr>
        <w:t xml:space="preserve"> и </w:t>
      </w:r>
      <w:r>
        <w:t>message</w:t>
      </w:r>
      <w:r w:rsidRPr="00BB1600">
        <w:rPr>
          <w:lang w:val="ru-RU"/>
        </w:rPr>
        <w:t xml:space="preserve"> </w:t>
      </w:r>
      <w:r>
        <w:t>queue</w:t>
      </w:r>
      <w:r w:rsidRPr="00BB1600">
        <w:rPr>
          <w:lang w:val="ru-RU"/>
        </w:rPr>
        <w:t xml:space="preserve">. Сервисы написаны на </w:t>
      </w:r>
      <w:r>
        <w:t>Java</w:t>
      </w:r>
      <w:r w:rsidRPr="00BB1600">
        <w:rPr>
          <w:lang w:val="ru-RU"/>
        </w:rPr>
        <w:t xml:space="preserve"> и </w:t>
      </w:r>
      <w:r>
        <w:t>Kotli</w:t>
      </w:r>
      <w:r>
        <w:t>n</w:t>
      </w:r>
      <w:r w:rsidRPr="00BB1600">
        <w:rPr>
          <w:lang w:val="ru-RU"/>
        </w:rPr>
        <w:t xml:space="preserve"> и построены вокруг стека </w:t>
      </w:r>
      <w:r>
        <w:t>Spring</w:t>
      </w:r>
      <w:r w:rsidRPr="00BB1600">
        <w:rPr>
          <w:lang w:val="ru-RU"/>
        </w:rPr>
        <w:t xml:space="preserve"> </w:t>
      </w:r>
      <w:r>
        <w:t>Cloud</w:t>
      </w:r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Технологии: </w:t>
      </w:r>
      <w:proofErr w:type="gramStart"/>
      <w:r>
        <w:t>Linux</w:t>
      </w:r>
      <w:r w:rsidRPr="00BB1600">
        <w:rPr>
          <w:lang w:val="ru-RU"/>
        </w:rPr>
        <w:t xml:space="preserve"> ,</w:t>
      </w:r>
      <w:proofErr w:type="gramEnd"/>
      <w:r w:rsidRPr="00BB1600">
        <w:rPr>
          <w:lang w:val="ru-RU"/>
        </w:rPr>
        <w:t xml:space="preserve"> </w:t>
      </w:r>
      <w:r>
        <w:t>Java</w:t>
      </w:r>
      <w:r w:rsidRPr="00BB1600">
        <w:rPr>
          <w:lang w:val="ru-RU"/>
        </w:rPr>
        <w:t xml:space="preserve"> 11+, </w:t>
      </w:r>
      <w:r>
        <w:t>Kotlin</w:t>
      </w:r>
      <w:r w:rsidRPr="00BB1600">
        <w:rPr>
          <w:lang w:val="ru-RU"/>
        </w:rPr>
        <w:t xml:space="preserve">, </w:t>
      </w:r>
      <w:r>
        <w:t>Spring</w:t>
      </w:r>
      <w:r w:rsidRPr="00BB1600">
        <w:rPr>
          <w:lang w:val="ru-RU"/>
        </w:rPr>
        <w:t xml:space="preserve"> </w:t>
      </w:r>
      <w:r>
        <w:t>Framework</w:t>
      </w:r>
      <w:r w:rsidRPr="00BB1600">
        <w:rPr>
          <w:lang w:val="ru-RU"/>
        </w:rPr>
        <w:t xml:space="preserve"> (</w:t>
      </w:r>
      <w:r>
        <w:t>Core</w:t>
      </w:r>
      <w:r w:rsidRPr="00BB1600">
        <w:rPr>
          <w:lang w:val="ru-RU"/>
        </w:rPr>
        <w:t xml:space="preserve">, </w:t>
      </w:r>
      <w:r>
        <w:t>Boot</w:t>
      </w:r>
      <w:r w:rsidRPr="00BB1600">
        <w:rPr>
          <w:lang w:val="ru-RU"/>
        </w:rPr>
        <w:t xml:space="preserve">, </w:t>
      </w:r>
      <w:r>
        <w:t>MVC</w:t>
      </w:r>
      <w:r w:rsidRPr="00BB1600">
        <w:rPr>
          <w:lang w:val="ru-RU"/>
        </w:rPr>
        <w:t xml:space="preserve">, </w:t>
      </w:r>
      <w:r>
        <w:t>Cloud</w:t>
      </w:r>
      <w:r w:rsidRPr="00BB1600">
        <w:rPr>
          <w:lang w:val="ru-RU"/>
        </w:rPr>
        <w:t xml:space="preserve"> и т.д.), </w:t>
      </w:r>
      <w:r>
        <w:t>PostgreSQL</w:t>
      </w:r>
      <w:r w:rsidRPr="00BB1600">
        <w:rPr>
          <w:lang w:val="ru-RU"/>
        </w:rPr>
        <w:t xml:space="preserve">, </w:t>
      </w:r>
      <w:r>
        <w:t>Hibernate</w:t>
      </w:r>
      <w:r w:rsidRPr="00BB1600">
        <w:rPr>
          <w:lang w:val="ru-RU"/>
        </w:rPr>
        <w:t xml:space="preserve">, </w:t>
      </w:r>
      <w:proofErr w:type="spellStart"/>
      <w:r>
        <w:t>Jooq</w:t>
      </w:r>
      <w:proofErr w:type="spellEnd"/>
      <w:r w:rsidRPr="00BB1600">
        <w:rPr>
          <w:lang w:val="ru-RU"/>
        </w:rPr>
        <w:t xml:space="preserve">, </w:t>
      </w:r>
      <w:r>
        <w:t>Flyway</w:t>
      </w:r>
      <w:r w:rsidRPr="00BB1600">
        <w:rPr>
          <w:lang w:val="ru-RU"/>
        </w:rPr>
        <w:t xml:space="preserve">, </w:t>
      </w:r>
      <w:r>
        <w:t>Redis</w:t>
      </w:r>
      <w:r w:rsidRPr="00BB1600">
        <w:rPr>
          <w:lang w:val="ru-RU"/>
        </w:rPr>
        <w:t xml:space="preserve"> , </w:t>
      </w:r>
      <w:r>
        <w:t>RabbitMQ</w:t>
      </w:r>
      <w:r w:rsidRPr="00BB1600">
        <w:rPr>
          <w:lang w:val="ru-RU"/>
        </w:rPr>
        <w:t xml:space="preserve"> , </w:t>
      </w:r>
      <w:r>
        <w:t>Gradle</w:t>
      </w:r>
      <w:r w:rsidRPr="00BB1600">
        <w:rPr>
          <w:lang w:val="ru-RU"/>
        </w:rPr>
        <w:t xml:space="preserve">, </w:t>
      </w:r>
      <w:r>
        <w:t>Docker</w:t>
      </w:r>
      <w:r w:rsidRPr="00BB1600">
        <w:rPr>
          <w:lang w:val="ru-RU"/>
        </w:rPr>
        <w:t>.</w:t>
      </w:r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Обязанности на проекте: дизайн и разработка в команде </w:t>
      </w:r>
      <w:r w:rsidRPr="00BB1600">
        <w:rPr>
          <w:lang w:val="ru-RU"/>
        </w:rPr>
        <w:t xml:space="preserve">ответственной за </w:t>
      </w:r>
      <w:proofErr w:type="spellStart"/>
      <w:r w:rsidRPr="00BB1600">
        <w:rPr>
          <w:lang w:val="ru-RU"/>
        </w:rPr>
        <w:t>микросервисы</w:t>
      </w:r>
      <w:proofErr w:type="spellEnd"/>
      <w:r w:rsidRPr="00BB1600">
        <w:rPr>
          <w:lang w:val="ru-RU"/>
        </w:rPr>
        <w:t xml:space="preserve"> связанные с электронной почтой.</w:t>
      </w:r>
    </w:p>
    <w:p w14:paraId="774C86E5" w14:textId="03245C45" w:rsidR="000739CF" w:rsidRPr="00BB1600" w:rsidRDefault="00BB1600">
      <w:pPr>
        <w:pStyle w:val="4"/>
        <w:rPr>
          <w:lang w:val="ru-RU"/>
        </w:rPr>
      </w:pPr>
      <w:r>
        <w:rPr>
          <w:lang w:val="ru-RU"/>
        </w:rPr>
        <w:t>ООО</w:t>
      </w:r>
    </w:p>
    <w:p w14:paraId="4DDFE3BF" w14:textId="77777777" w:rsidR="000739CF" w:rsidRPr="00BB1600" w:rsidRDefault="00BB1600">
      <w:pPr>
        <w:pStyle w:val="31"/>
        <w:rPr>
          <w:lang w:val="ru-RU"/>
        </w:rPr>
      </w:pPr>
      <w:r>
        <w:t>Java</w:t>
      </w:r>
      <w:r w:rsidRPr="00BB1600">
        <w:rPr>
          <w:lang w:val="ru-RU"/>
        </w:rPr>
        <w:t xml:space="preserve"> </w:t>
      </w:r>
      <w:r>
        <w:t>Developer</w:t>
      </w:r>
    </w:p>
    <w:p w14:paraId="2130FE2A" w14:textId="77777777" w:rsidR="000739CF" w:rsidRPr="00BB1600" w:rsidRDefault="00BB1600">
      <w:pPr>
        <w:rPr>
          <w:lang w:val="ru-RU"/>
        </w:rPr>
      </w:pPr>
      <w:r w:rsidRPr="00BB1600">
        <w:rPr>
          <w:lang w:val="ru-RU"/>
        </w:rPr>
        <w:t>Февраль 2020 — Февраль 2022 (2 года 1 месяц)</w:t>
      </w:r>
    </w:p>
    <w:p w14:paraId="6F935AAF" w14:textId="77777777" w:rsidR="000739CF" w:rsidRPr="00BB1600" w:rsidRDefault="00BB1600">
      <w:pPr>
        <w:spacing w:after="283"/>
        <w:ind w:left="283"/>
        <w:rPr>
          <w:lang w:val="ru-RU"/>
        </w:rPr>
      </w:pPr>
      <w:r w:rsidRPr="00BB1600">
        <w:rPr>
          <w:lang w:val="ru-RU"/>
        </w:rPr>
        <w:t>Список проектов:</w:t>
      </w:r>
      <w:r w:rsidRPr="00BB1600">
        <w:rPr>
          <w:lang w:val="ru-RU"/>
        </w:rPr>
        <w:br/>
      </w:r>
      <w:r w:rsidRPr="00BB1600">
        <w:rPr>
          <w:lang w:val="ru-RU"/>
        </w:rPr>
        <w:br/>
        <w:t>1) Система из множества сервисов для управления и редактирования медиа данных и настройки сетки</w:t>
      </w:r>
      <w:r w:rsidRPr="00BB1600">
        <w:rPr>
          <w:lang w:val="ru-RU"/>
        </w:rPr>
        <w:t xml:space="preserve"> вещания.</w:t>
      </w:r>
      <w:r w:rsidRPr="00BB1600">
        <w:rPr>
          <w:lang w:val="ru-RU"/>
        </w:rPr>
        <w:br/>
      </w:r>
      <w:r w:rsidRPr="00BB1600">
        <w:rPr>
          <w:lang w:val="ru-RU"/>
        </w:rPr>
        <w:br/>
      </w:r>
      <w:proofErr w:type="spellStart"/>
      <w:r>
        <w:t>Технологии</w:t>
      </w:r>
      <w:proofErr w:type="spellEnd"/>
      <w:r>
        <w:t xml:space="preserve">: Java 11, Spring Framework, </w:t>
      </w:r>
      <w:proofErr w:type="gramStart"/>
      <w:r>
        <w:t>PostgreSQL,  Gradle</w:t>
      </w:r>
      <w:proofErr w:type="gramEnd"/>
      <w:r>
        <w:t>, TypeScript, Angular, Docker, k8s.</w:t>
      </w:r>
      <w:r>
        <w:br/>
      </w:r>
      <w:r>
        <w:br/>
      </w:r>
      <w:r w:rsidRPr="00BB1600">
        <w:rPr>
          <w:lang w:val="ru-RU"/>
        </w:rPr>
        <w:t xml:space="preserve">Обязанности на проекте: разработка, поддержка, </w:t>
      </w:r>
      <w:r>
        <w:t>code</w:t>
      </w:r>
      <w:r w:rsidRPr="00BB1600">
        <w:rPr>
          <w:lang w:val="ru-RU"/>
        </w:rPr>
        <w:t xml:space="preserve"> </w:t>
      </w:r>
      <w:r>
        <w:t>review</w:t>
      </w:r>
      <w:r w:rsidRPr="00BB1600">
        <w:rPr>
          <w:lang w:val="ru-RU"/>
        </w:rPr>
        <w:br/>
      </w:r>
      <w:r w:rsidRPr="00BB1600">
        <w:rPr>
          <w:lang w:val="ru-RU"/>
        </w:rPr>
        <w:br/>
      </w:r>
      <w:r w:rsidRPr="00BB1600">
        <w:rPr>
          <w:lang w:val="ru-RU"/>
        </w:rPr>
        <w:lastRenderedPageBreak/>
        <w:t>2) Распределенная система миграции огромного объема медиа данных из архивного хранилища (</w:t>
      </w:r>
      <w:proofErr w:type="spellStart"/>
      <w:r>
        <w:t>D</w:t>
      </w:r>
      <w:r>
        <w:t>IVAArchive</w:t>
      </w:r>
      <w:proofErr w:type="spellEnd"/>
      <w:r w:rsidRPr="00BB1600">
        <w:rPr>
          <w:lang w:val="ru-RU"/>
        </w:rPr>
        <w:t xml:space="preserve">) в облако. Данная система содержит пользовательский интерфейс и огромный набор различных конфигурации для настройки правил многопоточности, расписания работы, опций подключения и </w:t>
      </w:r>
      <w:proofErr w:type="gramStart"/>
      <w:r w:rsidRPr="00BB1600">
        <w:rPr>
          <w:lang w:val="ru-RU"/>
        </w:rPr>
        <w:t>т.д..</w:t>
      </w:r>
      <w:proofErr w:type="gramEnd"/>
      <w:r w:rsidRPr="00BB1600">
        <w:rPr>
          <w:lang w:val="ru-RU"/>
        </w:rPr>
        <w:t xml:space="preserve"> Одно из ключевых требований к системе - то, что она должна б</w:t>
      </w:r>
      <w:r w:rsidRPr="00BB1600">
        <w:rPr>
          <w:lang w:val="ru-RU"/>
        </w:rPr>
        <w:t xml:space="preserve">ыть активна на протяжении нескольких месяцев, и соответственно должна уметь полностью восстанавливать свое состояние после сбоев или полного отключения. Приложение интегрировано с </w:t>
      </w:r>
      <w:proofErr w:type="spellStart"/>
      <w:r w:rsidRPr="00BB1600">
        <w:rPr>
          <w:lang w:val="ru-RU"/>
        </w:rPr>
        <w:t>самописным</w:t>
      </w:r>
      <w:proofErr w:type="spellEnd"/>
      <w:r w:rsidRPr="00BB1600">
        <w:rPr>
          <w:lang w:val="ru-RU"/>
        </w:rPr>
        <w:t xml:space="preserve"> сервером лицензирования и взаимодействует с ним через </w:t>
      </w:r>
      <w:r>
        <w:t>SSL</w:t>
      </w:r>
      <w:r w:rsidRPr="00BB1600">
        <w:rPr>
          <w:lang w:val="ru-RU"/>
        </w:rPr>
        <w:t>.</w:t>
      </w:r>
      <w:r w:rsidRPr="00BB1600">
        <w:rPr>
          <w:lang w:val="ru-RU"/>
        </w:rPr>
        <w:br/>
      </w:r>
      <w:r w:rsidRPr="00BB1600">
        <w:rPr>
          <w:lang w:val="ru-RU"/>
        </w:rPr>
        <w:br/>
        <w:t>Техно</w:t>
      </w:r>
      <w:r w:rsidRPr="00BB1600">
        <w:rPr>
          <w:lang w:val="ru-RU"/>
        </w:rPr>
        <w:t xml:space="preserve">логии: </w:t>
      </w:r>
      <w:proofErr w:type="gramStart"/>
      <w:r>
        <w:t>Linux</w:t>
      </w:r>
      <w:r w:rsidRPr="00BB1600">
        <w:rPr>
          <w:lang w:val="ru-RU"/>
        </w:rPr>
        <w:t xml:space="preserve"> ,</w:t>
      </w:r>
      <w:proofErr w:type="gramEnd"/>
      <w:r w:rsidRPr="00BB1600">
        <w:rPr>
          <w:lang w:val="ru-RU"/>
        </w:rPr>
        <w:t xml:space="preserve"> </w:t>
      </w:r>
      <w:r>
        <w:t>Java</w:t>
      </w:r>
      <w:r w:rsidRPr="00BB1600">
        <w:rPr>
          <w:lang w:val="ru-RU"/>
        </w:rPr>
        <w:t xml:space="preserve"> 11, </w:t>
      </w:r>
      <w:r>
        <w:t>Kotlin</w:t>
      </w:r>
      <w:r w:rsidRPr="00BB1600">
        <w:rPr>
          <w:lang w:val="ru-RU"/>
        </w:rPr>
        <w:t xml:space="preserve">, </w:t>
      </w:r>
      <w:r>
        <w:t>Spring</w:t>
      </w:r>
      <w:r w:rsidRPr="00BB1600">
        <w:rPr>
          <w:lang w:val="ru-RU"/>
        </w:rPr>
        <w:t xml:space="preserve"> </w:t>
      </w:r>
      <w:r>
        <w:t>Framework</w:t>
      </w:r>
      <w:r w:rsidRPr="00BB1600">
        <w:rPr>
          <w:lang w:val="ru-RU"/>
        </w:rPr>
        <w:t xml:space="preserve">, </w:t>
      </w:r>
      <w:r>
        <w:t>PostgreSQL</w:t>
      </w:r>
      <w:r w:rsidRPr="00BB1600">
        <w:rPr>
          <w:lang w:val="ru-RU"/>
        </w:rPr>
        <w:t xml:space="preserve">, </w:t>
      </w:r>
      <w:r>
        <w:t>TypeScript</w:t>
      </w:r>
      <w:r w:rsidRPr="00BB1600">
        <w:rPr>
          <w:lang w:val="ru-RU"/>
        </w:rPr>
        <w:t xml:space="preserve">, </w:t>
      </w:r>
      <w:r>
        <w:t>Angular</w:t>
      </w:r>
      <w:r w:rsidRPr="00BB1600">
        <w:rPr>
          <w:lang w:val="ru-RU"/>
        </w:rPr>
        <w:t xml:space="preserve">, </w:t>
      </w:r>
      <w:proofErr w:type="spellStart"/>
      <w:r>
        <w:t>Jooq</w:t>
      </w:r>
      <w:proofErr w:type="spellEnd"/>
      <w:r w:rsidRPr="00BB1600">
        <w:rPr>
          <w:lang w:val="ru-RU"/>
        </w:rPr>
        <w:t xml:space="preserve">, </w:t>
      </w:r>
      <w:r>
        <w:t>Docker</w:t>
      </w:r>
      <w:r w:rsidRPr="00BB1600">
        <w:rPr>
          <w:lang w:val="ru-RU"/>
        </w:rPr>
        <w:t xml:space="preserve">, </w:t>
      </w:r>
      <w:r>
        <w:t>RabbitMQ</w:t>
      </w:r>
      <w:r w:rsidRPr="00BB1600">
        <w:rPr>
          <w:lang w:val="ru-RU"/>
        </w:rPr>
        <w:t xml:space="preserve"> , </w:t>
      </w:r>
      <w:r>
        <w:t>Gradle</w:t>
      </w:r>
      <w:r w:rsidRPr="00BB1600">
        <w:rPr>
          <w:lang w:val="ru-RU"/>
        </w:rPr>
        <w:t xml:space="preserve">, </w:t>
      </w:r>
      <w:r>
        <w:t>AWS</w:t>
      </w:r>
      <w:r w:rsidRPr="00BB1600">
        <w:rPr>
          <w:lang w:val="ru-RU"/>
        </w:rPr>
        <w:t xml:space="preserve"> </w:t>
      </w:r>
      <w:r>
        <w:t>S</w:t>
      </w:r>
      <w:r w:rsidRPr="00BB1600">
        <w:rPr>
          <w:lang w:val="ru-RU"/>
        </w:rPr>
        <w:t xml:space="preserve">3, </w:t>
      </w:r>
      <w:proofErr w:type="spellStart"/>
      <w:r>
        <w:t>DIVArchive</w:t>
      </w:r>
      <w:proofErr w:type="spellEnd"/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Обязанности на проекте: разработка, поддержка, дизайн, развертывание, </w:t>
      </w:r>
      <w:r>
        <w:t>code</w:t>
      </w:r>
      <w:r w:rsidRPr="00BB1600">
        <w:rPr>
          <w:lang w:val="ru-RU"/>
        </w:rPr>
        <w:t xml:space="preserve"> </w:t>
      </w:r>
      <w:r>
        <w:t>review</w:t>
      </w:r>
    </w:p>
    <w:p w14:paraId="030AEC15" w14:textId="4B8024B9" w:rsidR="000739CF" w:rsidRPr="00BB1600" w:rsidRDefault="00BB1600">
      <w:pPr>
        <w:pStyle w:val="4"/>
        <w:rPr>
          <w:lang w:val="ru-RU"/>
        </w:rPr>
      </w:pPr>
      <w:r>
        <w:rPr>
          <w:lang w:val="ru-RU"/>
        </w:rPr>
        <w:t>ООО</w:t>
      </w:r>
    </w:p>
    <w:p w14:paraId="550F8285" w14:textId="77777777" w:rsidR="000739CF" w:rsidRPr="00BB1600" w:rsidRDefault="00BB1600">
      <w:pPr>
        <w:pStyle w:val="31"/>
        <w:rPr>
          <w:lang w:val="ru-RU"/>
        </w:rPr>
      </w:pPr>
      <w:r>
        <w:t>Java</w:t>
      </w:r>
      <w:r w:rsidRPr="00BB1600">
        <w:rPr>
          <w:lang w:val="ru-RU"/>
        </w:rPr>
        <w:t xml:space="preserve"> </w:t>
      </w:r>
      <w:r>
        <w:t>Developer</w:t>
      </w:r>
    </w:p>
    <w:p w14:paraId="4F0F1E8E" w14:textId="77777777" w:rsidR="000739CF" w:rsidRPr="00BB1600" w:rsidRDefault="00BB1600">
      <w:pPr>
        <w:rPr>
          <w:lang w:val="ru-RU"/>
        </w:rPr>
      </w:pPr>
      <w:r w:rsidRPr="00BB1600">
        <w:rPr>
          <w:lang w:val="ru-RU"/>
        </w:rPr>
        <w:t>Февраль 2019 — Февраль 2020 (1 год 1 месяц)</w:t>
      </w:r>
    </w:p>
    <w:p w14:paraId="12141032" w14:textId="77777777" w:rsidR="000739CF" w:rsidRPr="00BB1600" w:rsidRDefault="00BB1600">
      <w:pPr>
        <w:spacing w:after="283"/>
        <w:ind w:left="283"/>
        <w:rPr>
          <w:lang w:val="ru-RU"/>
        </w:rPr>
      </w:pPr>
      <w:r w:rsidRPr="00BB1600">
        <w:rPr>
          <w:lang w:val="ru-RU"/>
        </w:rPr>
        <w:t>Список проектов:</w:t>
      </w:r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1) Система электронного документооборота для одной из госструктур, построенная на </w:t>
      </w:r>
      <w:proofErr w:type="spellStart"/>
      <w:r w:rsidRPr="00BB1600">
        <w:rPr>
          <w:lang w:val="ru-RU"/>
        </w:rPr>
        <w:t>микросервисной</w:t>
      </w:r>
      <w:proofErr w:type="spellEnd"/>
      <w:r w:rsidRPr="00BB1600">
        <w:rPr>
          <w:lang w:val="ru-RU"/>
        </w:rPr>
        <w:t xml:space="preserve"> архитектуре.</w:t>
      </w:r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Технологии: </w:t>
      </w:r>
      <w:r>
        <w:t>Java</w:t>
      </w:r>
      <w:r w:rsidRPr="00BB1600">
        <w:rPr>
          <w:lang w:val="ru-RU"/>
        </w:rPr>
        <w:t xml:space="preserve"> 8, </w:t>
      </w:r>
      <w:r>
        <w:t>Spring</w:t>
      </w:r>
      <w:r w:rsidRPr="00BB1600">
        <w:rPr>
          <w:lang w:val="ru-RU"/>
        </w:rPr>
        <w:t xml:space="preserve"> </w:t>
      </w:r>
      <w:r>
        <w:t>Framework</w:t>
      </w:r>
      <w:r w:rsidRPr="00BB1600">
        <w:rPr>
          <w:lang w:val="ru-RU"/>
        </w:rPr>
        <w:t xml:space="preserve">, </w:t>
      </w:r>
      <w:r>
        <w:t>PostgreSQL</w:t>
      </w:r>
      <w:r w:rsidRPr="00BB1600">
        <w:rPr>
          <w:lang w:val="ru-RU"/>
        </w:rPr>
        <w:t xml:space="preserve">, </w:t>
      </w:r>
      <w:proofErr w:type="spellStart"/>
      <w:r>
        <w:t>ActivitiBPM</w:t>
      </w:r>
      <w:proofErr w:type="spellEnd"/>
      <w:r w:rsidRPr="00BB1600">
        <w:rPr>
          <w:lang w:val="ru-RU"/>
        </w:rPr>
        <w:t xml:space="preserve">, </w:t>
      </w:r>
      <w:r>
        <w:t>TypeScript</w:t>
      </w:r>
      <w:r w:rsidRPr="00BB1600">
        <w:rPr>
          <w:lang w:val="ru-RU"/>
        </w:rPr>
        <w:t xml:space="preserve">, </w:t>
      </w:r>
      <w:r>
        <w:t>Angular</w:t>
      </w:r>
      <w:r w:rsidRPr="00BB1600">
        <w:rPr>
          <w:lang w:val="ru-RU"/>
        </w:rPr>
        <w:t xml:space="preserve">, </w:t>
      </w:r>
      <w:r>
        <w:t>Maven</w:t>
      </w:r>
      <w:r w:rsidRPr="00BB1600">
        <w:rPr>
          <w:lang w:val="ru-RU"/>
        </w:rPr>
        <w:br/>
      </w:r>
      <w:r w:rsidRPr="00BB1600">
        <w:rPr>
          <w:lang w:val="ru-RU"/>
        </w:rPr>
        <w:br/>
        <w:t>Обязанности на проекте: разработка, поддержка, дизайн</w:t>
      </w:r>
      <w:r w:rsidRPr="00BB1600">
        <w:rPr>
          <w:lang w:val="ru-RU"/>
        </w:rPr>
        <w:br/>
      </w:r>
      <w:r w:rsidRPr="00BB1600">
        <w:rPr>
          <w:lang w:val="ru-RU"/>
        </w:rPr>
        <w:br/>
        <w:t>2) Приложение для интеграции мессенджера и форума с целью поиска и сохранения информации структурированной в удобном виде.</w:t>
      </w:r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Технологии: </w:t>
      </w:r>
      <w:r>
        <w:t>Java</w:t>
      </w:r>
      <w:r w:rsidRPr="00BB1600">
        <w:rPr>
          <w:lang w:val="ru-RU"/>
        </w:rPr>
        <w:t xml:space="preserve"> 8, </w:t>
      </w:r>
      <w:r>
        <w:t>Spring</w:t>
      </w:r>
      <w:r w:rsidRPr="00BB1600">
        <w:rPr>
          <w:lang w:val="ru-RU"/>
        </w:rPr>
        <w:t xml:space="preserve"> </w:t>
      </w:r>
      <w:r>
        <w:t>Framework</w:t>
      </w:r>
      <w:r w:rsidRPr="00BB1600">
        <w:rPr>
          <w:lang w:val="ru-RU"/>
        </w:rPr>
        <w:t xml:space="preserve">, </w:t>
      </w:r>
      <w:r>
        <w:t>PostgreSQL</w:t>
      </w:r>
      <w:r w:rsidRPr="00BB1600">
        <w:rPr>
          <w:lang w:val="ru-RU"/>
        </w:rPr>
        <w:t xml:space="preserve">, </w:t>
      </w:r>
      <w:r>
        <w:t>TypeScrip</w:t>
      </w:r>
      <w:r>
        <w:t>t</w:t>
      </w:r>
      <w:r w:rsidRPr="00BB1600">
        <w:rPr>
          <w:lang w:val="ru-RU"/>
        </w:rPr>
        <w:t xml:space="preserve">, </w:t>
      </w:r>
      <w:r>
        <w:t>React</w:t>
      </w:r>
      <w:r w:rsidRPr="00BB1600">
        <w:rPr>
          <w:lang w:val="ru-RU"/>
        </w:rPr>
        <w:t xml:space="preserve">, </w:t>
      </w:r>
      <w:r>
        <w:t>Redis</w:t>
      </w:r>
      <w:r w:rsidRPr="00BB1600">
        <w:rPr>
          <w:lang w:val="ru-RU"/>
        </w:rPr>
        <w:t xml:space="preserve">, </w:t>
      </w:r>
      <w:r>
        <w:t>Maven</w:t>
      </w:r>
      <w:r w:rsidRPr="00BB1600">
        <w:rPr>
          <w:lang w:val="ru-RU"/>
        </w:rPr>
        <w:br/>
      </w:r>
      <w:r w:rsidRPr="00BB1600">
        <w:rPr>
          <w:lang w:val="ru-RU"/>
        </w:rPr>
        <w:br/>
        <w:t>Обязанности на проекте: разработка, поддержка, дизайн, развертывание</w:t>
      </w:r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3) Модуль </w:t>
      </w:r>
      <w:proofErr w:type="spellStart"/>
      <w:r w:rsidRPr="00BB1600">
        <w:rPr>
          <w:lang w:val="ru-RU"/>
        </w:rPr>
        <w:t>реконсиляции</w:t>
      </w:r>
      <w:proofErr w:type="spellEnd"/>
      <w:r w:rsidRPr="00BB1600">
        <w:rPr>
          <w:lang w:val="ru-RU"/>
        </w:rPr>
        <w:t xml:space="preserve"> данных для продукта с открытым исходным кодом  </w:t>
      </w:r>
      <w:proofErr w:type="spellStart"/>
      <w:r>
        <w:t>CMDBuild</w:t>
      </w:r>
      <w:proofErr w:type="spellEnd"/>
      <w:r w:rsidRPr="00BB1600">
        <w:rPr>
          <w:lang w:val="ru-RU"/>
        </w:rPr>
        <w:t>, Цель этого модуля - поиск и слияние "похожих" сущностей в единое целое в соответст</w:t>
      </w:r>
      <w:r w:rsidRPr="00BB1600">
        <w:rPr>
          <w:lang w:val="ru-RU"/>
        </w:rPr>
        <w:t>вии с конфигурацией.</w:t>
      </w:r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Технологии: </w:t>
      </w:r>
      <w:r>
        <w:t>Java</w:t>
      </w:r>
      <w:r w:rsidRPr="00BB1600">
        <w:rPr>
          <w:lang w:val="ru-RU"/>
        </w:rPr>
        <w:t xml:space="preserve"> 8, </w:t>
      </w:r>
      <w:r>
        <w:t>Spring</w:t>
      </w:r>
      <w:r w:rsidRPr="00BB1600">
        <w:rPr>
          <w:lang w:val="ru-RU"/>
        </w:rPr>
        <w:t xml:space="preserve"> </w:t>
      </w:r>
      <w:r>
        <w:t>Framework</w:t>
      </w:r>
      <w:r w:rsidRPr="00BB1600">
        <w:rPr>
          <w:lang w:val="ru-RU"/>
        </w:rPr>
        <w:t xml:space="preserve">, </w:t>
      </w:r>
      <w:r>
        <w:t>PostgreSQL</w:t>
      </w:r>
      <w:r w:rsidRPr="00BB1600">
        <w:rPr>
          <w:lang w:val="ru-RU"/>
        </w:rPr>
        <w:t xml:space="preserve">, </w:t>
      </w:r>
      <w:r>
        <w:t>TypeScript</w:t>
      </w:r>
      <w:r w:rsidRPr="00BB1600">
        <w:rPr>
          <w:lang w:val="ru-RU"/>
        </w:rPr>
        <w:t xml:space="preserve">, </w:t>
      </w:r>
      <w:r>
        <w:t>React</w:t>
      </w:r>
      <w:r w:rsidRPr="00BB1600">
        <w:rPr>
          <w:lang w:val="ru-RU"/>
        </w:rPr>
        <w:t xml:space="preserve">, </w:t>
      </w:r>
      <w:r>
        <w:t>Maven</w:t>
      </w:r>
      <w:r w:rsidRPr="00BB1600">
        <w:rPr>
          <w:lang w:val="ru-RU"/>
        </w:rPr>
        <w:br/>
      </w:r>
      <w:r w:rsidRPr="00BB1600">
        <w:rPr>
          <w:lang w:val="ru-RU"/>
        </w:rPr>
        <w:br/>
        <w:t>Обязанности на проекте: разработка, поддержка, дизайн</w:t>
      </w:r>
    </w:p>
    <w:p w14:paraId="26BE0324" w14:textId="68280D02" w:rsidR="000739CF" w:rsidRPr="00BB1600" w:rsidRDefault="00BB1600">
      <w:pPr>
        <w:pStyle w:val="4"/>
        <w:rPr>
          <w:lang w:val="ru-RU"/>
        </w:rPr>
      </w:pPr>
      <w:r>
        <w:rPr>
          <w:lang w:val="ru-RU"/>
        </w:rPr>
        <w:t>ООО</w:t>
      </w:r>
    </w:p>
    <w:p w14:paraId="628B3FA9" w14:textId="77777777" w:rsidR="000739CF" w:rsidRDefault="00BB1600">
      <w:pPr>
        <w:pStyle w:val="31"/>
      </w:pPr>
      <w:r>
        <w:t>Java Developer</w:t>
      </w:r>
    </w:p>
    <w:p w14:paraId="13163075" w14:textId="77777777" w:rsidR="000739CF" w:rsidRPr="00BB1600" w:rsidRDefault="00BB1600">
      <w:pPr>
        <w:rPr>
          <w:lang w:val="ru-RU"/>
        </w:rPr>
      </w:pPr>
      <w:r w:rsidRPr="00BB1600">
        <w:rPr>
          <w:lang w:val="ru-RU"/>
        </w:rPr>
        <w:t>Май 2018 — Февраль 2019 (10 месяцев)</w:t>
      </w:r>
    </w:p>
    <w:p w14:paraId="554DA7DC" w14:textId="77777777" w:rsidR="000739CF" w:rsidRPr="00BB1600" w:rsidRDefault="00BB1600">
      <w:pPr>
        <w:spacing w:after="283"/>
        <w:ind w:left="283"/>
        <w:rPr>
          <w:lang w:val="ru-RU"/>
        </w:rPr>
      </w:pPr>
      <w:r w:rsidRPr="00BB1600">
        <w:rPr>
          <w:lang w:val="ru-RU"/>
        </w:rPr>
        <w:t>Список проектов</w:t>
      </w:r>
      <w:r w:rsidRPr="00BB1600">
        <w:rPr>
          <w:lang w:val="ru-RU"/>
        </w:rPr>
        <w:t>:</w:t>
      </w:r>
      <w:r w:rsidRPr="00BB1600">
        <w:rPr>
          <w:lang w:val="ru-RU"/>
        </w:rPr>
        <w:br/>
      </w:r>
      <w:r w:rsidRPr="00BB1600">
        <w:rPr>
          <w:lang w:val="ru-RU"/>
        </w:rPr>
        <w:br/>
        <w:t xml:space="preserve">1) Система для планирования и настройки конфигурации сети </w:t>
      </w:r>
      <w:proofErr w:type="gramStart"/>
      <w:r w:rsidRPr="00BB1600">
        <w:rPr>
          <w:lang w:val="ru-RU"/>
        </w:rPr>
        <w:t>для телеком</w:t>
      </w:r>
      <w:proofErr w:type="gramEnd"/>
      <w:r w:rsidRPr="00BB1600">
        <w:rPr>
          <w:lang w:val="ru-RU"/>
        </w:rPr>
        <w:t xml:space="preserve"> компаний. Данный продукт предоставляет возможности для создания и манипуляции разными типами объектов и их экземплярами относящихся к предметной области. Отличительными особенностями </w:t>
      </w:r>
      <w:r w:rsidRPr="00BB1600">
        <w:rPr>
          <w:lang w:val="ru-RU"/>
        </w:rPr>
        <w:t xml:space="preserve">являются </w:t>
      </w:r>
      <w:r>
        <w:t>EAV</w:t>
      </w:r>
      <w:r w:rsidRPr="00BB1600">
        <w:rPr>
          <w:lang w:val="ru-RU"/>
        </w:rPr>
        <w:t xml:space="preserve"> модель базы и большие объемы данных </w:t>
      </w:r>
      <w:proofErr w:type="spellStart"/>
      <w:r w:rsidRPr="00BB1600">
        <w:rPr>
          <w:lang w:val="ru-RU"/>
        </w:rPr>
        <w:t>данных</w:t>
      </w:r>
      <w:proofErr w:type="spellEnd"/>
      <w:r w:rsidRPr="00BB1600">
        <w:rPr>
          <w:lang w:val="ru-RU"/>
        </w:rPr>
        <w:t>.</w:t>
      </w:r>
      <w:r w:rsidRPr="00BB1600">
        <w:rPr>
          <w:lang w:val="ru-RU"/>
        </w:rPr>
        <w:br/>
      </w:r>
      <w:r w:rsidRPr="00BB1600">
        <w:rPr>
          <w:lang w:val="ru-RU"/>
        </w:rPr>
        <w:br/>
      </w:r>
      <w:r w:rsidRPr="00BB1600">
        <w:rPr>
          <w:lang w:val="ru-RU"/>
        </w:rPr>
        <w:lastRenderedPageBreak/>
        <w:t xml:space="preserve">Технологии: </w:t>
      </w:r>
      <w:r>
        <w:t>Java</w:t>
      </w:r>
      <w:r w:rsidRPr="00BB1600">
        <w:rPr>
          <w:lang w:val="ru-RU"/>
        </w:rPr>
        <w:t xml:space="preserve"> 6, </w:t>
      </w:r>
      <w:r>
        <w:t>Java</w:t>
      </w:r>
      <w:r w:rsidRPr="00BB1600">
        <w:rPr>
          <w:lang w:val="ru-RU"/>
        </w:rPr>
        <w:t xml:space="preserve"> </w:t>
      </w:r>
      <w:r>
        <w:t>EE</w:t>
      </w:r>
      <w:r w:rsidRPr="00BB1600">
        <w:rPr>
          <w:lang w:val="ru-RU"/>
        </w:rPr>
        <w:t xml:space="preserve">, </w:t>
      </w:r>
      <w:r>
        <w:t>Oracle</w:t>
      </w:r>
      <w:r w:rsidRPr="00BB1600">
        <w:rPr>
          <w:lang w:val="ru-RU"/>
        </w:rPr>
        <w:t xml:space="preserve">, </w:t>
      </w:r>
      <w:r>
        <w:t>JavaScript</w:t>
      </w:r>
      <w:r w:rsidRPr="00BB1600">
        <w:rPr>
          <w:lang w:val="ru-RU"/>
        </w:rPr>
        <w:t xml:space="preserve">, </w:t>
      </w:r>
      <w:proofErr w:type="spellStart"/>
      <w:r>
        <w:t>yFiles</w:t>
      </w:r>
      <w:proofErr w:type="spellEnd"/>
      <w:r w:rsidRPr="00BB1600">
        <w:rPr>
          <w:lang w:val="ru-RU"/>
        </w:rPr>
        <w:t>.</w:t>
      </w:r>
      <w:proofErr w:type="spellStart"/>
      <w:r>
        <w:t>js</w:t>
      </w:r>
      <w:proofErr w:type="spellEnd"/>
      <w:r w:rsidRPr="00BB1600">
        <w:rPr>
          <w:lang w:val="ru-RU"/>
        </w:rPr>
        <w:t xml:space="preserve">, </w:t>
      </w:r>
      <w:r>
        <w:t>Maven</w:t>
      </w:r>
      <w:r w:rsidRPr="00BB1600">
        <w:rPr>
          <w:lang w:val="ru-RU"/>
        </w:rPr>
        <w:br/>
      </w:r>
      <w:r w:rsidRPr="00BB1600">
        <w:rPr>
          <w:lang w:val="ru-RU"/>
        </w:rPr>
        <w:br/>
        <w:t>Обязанности на проекте: разработка, поддержка</w:t>
      </w:r>
    </w:p>
    <w:p w14:paraId="1F2D74F8" w14:textId="77777777" w:rsidR="000739CF" w:rsidRPr="00BB1600" w:rsidRDefault="00BB1600">
      <w:pPr>
        <w:pStyle w:val="31"/>
        <w:rPr>
          <w:lang w:val="ru-RU"/>
        </w:rPr>
      </w:pPr>
      <w:r w:rsidRPr="00BB1600">
        <w:rPr>
          <w:lang w:val="ru-RU"/>
        </w:rPr>
        <w:t>Ключевые навыки</w:t>
      </w:r>
    </w:p>
    <w:p w14:paraId="2DED23F7" w14:textId="77777777" w:rsidR="000739CF" w:rsidRPr="00BB1600" w:rsidRDefault="00BB1600">
      <w:pPr>
        <w:rPr>
          <w:lang w:val="ru-RU"/>
        </w:rPr>
      </w:pPr>
      <w:r>
        <w:t>Java</w:t>
      </w:r>
      <w:r w:rsidRPr="00BB1600">
        <w:rPr>
          <w:lang w:val="ru-RU"/>
        </w:rPr>
        <w:t xml:space="preserve">, </w:t>
      </w:r>
      <w:r>
        <w:t>Kotlin</w:t>
      </w:r>
      <w:r w:rsidRPr="00BB1600">
        <w:rPr>
          <w:lang w:val="ru-RU"/>
        </w:rPr>
        <w:t xml:space="preserve">, </w:t>
      </w:r>
      <w:r>
        <w:t>JavaScript</w:t>
      </w:r>
      <w:r w:rsidRPr="00BB1600">
        <w:rPr>
          <w:lang w:val="ru-RU"/>
        </w:rPr>
        <w:t xml:space="preserve">, </w:t>
      </w:r>
      <w:r>
        <w:t>TypeScript</w:t>
      </w:r>
      <w:r w:rsidRPr="00BB1600">
        <w:rPr>
          <w:lang w:val="ru-RU"/>
        </w:rPr>
        <w:t xml:space="preserve">, </w:t>
      </w:r>
      <w:r>
        <w:t>SQL</w:t>
      </w:r>
      <w:r w:rsidRPr="00BB1600">
        <w:rPr>
          <w:lang w:val="ru-RU"/>
        </w:rPr>
        <w:t xml:space="preserve">, </w:t>
      </w:r>
      <w:r>
        <w:t>Git</w:t>
      </w:r>
      <w:r w:rsidRPr="00BB1600">
        <w:rPr>
          <w:lang w:val="ru-RU"/>
        </w:rPr>
        <w:t xml:space="preserve">, </w:t>
      </w:r>
      <w:r>
        <w:t>Linux</w:t>
      </w:r>
      <w:r w:rsidRPr="00BB1600">
        <w:rPr>
          <w:lang w:val="ru-RU"/>
        </w:rPr>
        <w:t xml:space="preserve">, </w:t>
      </w:r>
      <w:r>
        <w:t>PostgreSQL</w:t>
      </w:r>
      <w:r w:rsidRPr="00BB1600">
        <w:rPr>
          <w:lang w:val="ru-RU"/>
        </w:rPr>
        <w:t xml:space="preserve">, </w:t>
      </w:r>
      <w:r>
        <w:t>Sp</w:t>
      </w:r>
      <w:r>
        <w:t>ring</w:t>
      </w:r>
      <w:r w:rsidRPr="00BB1600">
        <w:rPr>
          <w:lang w:val="ru-RU"/>
        </w:rPr>
        <w:t xml:space="preserve"> </w:t>
      </w:r>
      <w:r>
        <w:t>Framework</w:t>
      </w:r>
      <w:r w:rsidRPr="00BB1600">
        <w:rPr>
          <w:lang w:val="ru-RU"/>
        </w:rPr>
        <w:t xml:space="preserve">, </w:t>
      </w:r>
      <w:r>
        <w:t>Apache</w:t>
      </w:r>
      <w:r w:rsidRPr="00BB1600">
        <w:rPr>
          <w:lang w:val="ru-RU"/>
        </w:rPr>
        <w:t xml:space="preserve"> </w:t>
      </w:r>
      <w:r>
        <w:t>Maven</w:t>
      </w:r>
      <w:r w:rsidRPr="00BB1600">
        <w:rPr>
          <w:lang w:val="ru-RU"/>
        </w:rPr>
        <w:t xml:space="preserve">, </w:t>
      </w:r>
      <w:r>
        <w:t>Gradle</w:t>
      </w:r>
      <w:r w:rsidRPr="00BB1600">
        <w:rPr>
          <w:lang w:val="ru-RU"/>
        </w:rPr>
        <w:t xml:space="preserve">, </w:t>
      </w:r>
      <w:r>
        <w:t>Bash</w:t>
      </w:r>
      <w:r w:rsidRPr="00BB1600">
        <w:rPr>
          <w:lang w:val="ru-RU"/>
        </w:rPr>
        <w:t xml:space="preserve">, </w:t>
      </w:r>
      <w:r>
        <w:t>Docker</w:t>
      </w:r>
      <w:r w:rsidRPr="00BB1600">
        <w:rPr>
          <w:lang w:val="ru-RU"/>
        </w:rPr>
        <w:t xml:space="preserve">, </w:t>
      </w:r>
      <w:r>
        <w:t>Atlassian</w:t>
      </w:r>
      <w:r w:rsidRPr="00BB1600">
        <w:rPr>
          <w:lang w:val="ru-RU"/>
        </w:rPr>
        <w:t xml:space="preserve"> </w:t>
      </w:r>
      <w:r>
        <w:t>Jira</w:t>
      </w:r>
      <w:r w:rsidRPr="00BB1600">
        <w:rPr>
          <w:lang w:val="ru-RU"/>
        </w:rPr>
        <w:t xml:space="preserve">, </w:t>
      </w:r>
      <w:r>
        <w:t>REST</w:t>
      </w:r>
      <w:r w:rsidRPr="00BB1600">
        <w:rPr>
          <w:lang w:val="ru-RU"/>
        </w:rPr>
        <w:t xml:space="preserve">, </w:t>
      </w:r>
      <w:r>
        <w:t>Redis</w:t>
      </w:r>
      <w:r w:rsidRPr="00BB1600">
        <w:rPr>
          <w:lang w:val="ru-RU"/>
        </w:rPr>
        <w:t xml:space="preserve">, </w:t>
      </w:r>
      <w:proofErr w:type="spellStart"/>
      <w:r>
        <w:t>Jooq</w:t>
      </w:r>
      <w:proofErr w:type="spellEnd"/>
      <w:r w:rsidRPr="00BB1600">
        <w:rPr>
          <w:lang w:val="ru-RU"/>
        </w:rPr>
        <w:t xml:space="preserve">, </w:t>
      </w:r>
      <w:r>
        <w:t>Hibernate</w:t>
      </w:r>
      <w:r w:rsidRPr="00BB1600">
        <w:rPr>
          <w:lang w:val="ru-RU"/>
        </w:rPr>
        <w:t xml:space="preserve"> </w:t>
      </w:r>
      <w:r>
        <w:t>ORM</w:t>
      </w:r>
      <w:r w:rsidRPr="00BB1600">
        <w:rPr>
          <w:lang w:val="ru-RU"/>
        </w:rPr>
        <w:t xml:space="preserve">, </w:t>
      </w:r>
      <w:r>
        <w:t>RabbitMQ</w:t>
      </w:r>
      <w:r w:rsidRPr="00BB1600">
        <w:rPr>
          <w:lang w:val="ru-RU"/>
        </w:rPr>
        <w:t xml:space="preserve">, </w:t>
      </w:r>
      <w:r>
        <w:t>Golang</w:t>
      </w:r>
      <w:r w:rsidRPr="00BB1600">
        <w:rPr>
          <w:lang w:val="ru-RU"/>
        </w:rPr>
        <w:t xml:space="preserve">, </w:t>
      </w:r>
      <w:r>
        <w:t>Kubernetes</w:t>
      </w:r>
      <w:r w:rsidRPr="00BB1600">
        <w:rPr>
          <w:lang w:val="ru-RU"/>
        </w:rPr>
        <w:t xml:space="preserve">, </w:t>
      </w:r>
      <w:r>
        <w:t>Microservices</w:t>
      </w:r>
      <w:r w:rsidRPr="00BB1600">
        <w:rPr>
          <w:lang w:val="ru-RU"/>
        </w:rPr>
        <w:t xml:space="preserve">, </w:t>
      </w:r>
      <w:r>
        <w:t>Kafka</w:t>
      </w:r>
      <w:r w:rsidRPr="00BB1600">
        <w:rPr>
          <w:lang w:val="ru-RU"/>
        </w:rPr>
        <w:t xml:space="preserve">, </w:t>
      </w:r>
      <w:r>
        <w:t>Jenkins</w:t>
      </w:r>
      <w:r w:rsidRPr="00BB1600">
        <w:rPr>
          <w:lang w:val="ru-RU"/>
        </w:rPr>
        <w:t xml:space="preserve">, </w:t>
      </w:r>
      <w:r>
        <w:t>Liquibase</w:t>
      </w:r>
    </w:p>
    <w:p w14:paraId="7D897459" w14:textId="77777777" w:rsidR="000739CF" w:rsidRPr="00BB1600" w:rsidRDefault="00BB1600">
      <w:pPr>
        <w:pStyle w:val="5"/>
        <w:rPr>
          <w:lang w:val="ru-RU"/>
        </w:rPr>
      </w:pPr>
      <w:r w:rsidRPr="00BB1600">
        <w:rPr>
          <w:lang w:val="ru-RU"/>
        </w:rPr>
        <w:t>Образование</w:t>
      </w:r>
    </w:p>
    <w:p w14:paraId="1D416E53" w14:textId="77777777" w:rsidR="000739CF" w:rsidRPr="00BB1600" w:rsidRDefault="00BB1600">
      <w:pPr>
        <w:pStyle w:val="31"/>
        <w:rPr>
          <w:lang w:val="ru-RU"/>
        </w:rPr>
      </w:pPr>
      <w:r w:rsidRPr="00BB1600">
        <w:rPr>
          <w:lang w:val="ru-RU"/>
        </w:rPr>
        <w:t>Высшее</w:t>
      </w:r>
    </w:p>
    <w:p w14:paraId="08167B44" w14:textId="713EF0D3" w:rsidR="000739CF" w:rsidRPr="00BB1600" w:rsidRDefault="00BB1600">
      <w:pPr>
        <w:rPr>
          <w:lang w:val="ru-RU"/>
        </w:rPr>
      </w:pPr>
      <w:r w:rsidRPr="00BB1600">
        <w:rPr>
          <w:lang w:val="ru-RU"/>
        </w:rPr>
        <w:t xml:space="preserve">Компьютерных наук / Программная </w:t>
      </w:r>
      <w:proofErr w:type="spellStart"/>
      <w:r w:rsidRPr="00BB1600">
        <w:rPr>
          <w:lang w:val="ru-RU"/>
        </w:rPr>
        <w:t>инжерения</w:t>
      </w:r>
      <w:proofErr w:type="spellEnd"/>
      <w:r w:rsidRPr="00BB1600">
        <w:rPr>
          <w:lang w:val="ru-RU"/>
        </w:rPr>
        <w:br/>
      </w:r>
    </w:p>
    <w:p w14:paraId="61839760" w14:textId="77777777" w:rsidR="000739CF" w:rsidRPr="00BB1600" w:rsidRDefault="00BB1600">
      <w:pPr>
        <w:pStyle w:val="31"/>
        <w:rPr>
          <w:lang w:val="ru-RU"/>
        </w:rPr>
      </w:pPr>
      <w:r w:rsidRPr="00BB1600">
        <w:rPr>
          <w:lang w:val="ru-RU"/>
        </w:rPr>
        <w:t>Тесты</w:t>
      </w:r>
    </w:p>
    <w:p w14:paraId="10531625" w14:textId="77777777" w:rsidR="000739CF" w:rsidRPr="00BB1600" w:rsidRDefault="00BB1600">
      <w:pPr>
        <w:rPr>
          <w:lang w:val="ru-RU"/>
        </w:rPr>
      </w:pPr>
      <w:r w:rsidRPr="00BB1600">
        <w:rPr>
          <w:lang w:val="ru-RU"/>
        </w:rPr>
        <w:t xml:space="preserve">2019 — </w:t>
      </w:r>
      <w:r>
        <w:t>Pearson</w:t>
      </w:r>
      <w:r w:rsidRPr="00BB1600">
        <w:rPr>
          <w:lang w:val="ru-RU"/>
        </w:rPr>
        <w:t xml:space="preserve"> </w:t>
      </w:r>
      <w:r>
        <w:t>VUE</w:t>
      </w:r>
      <w:r w:rsidRPr="00BB1600">
        <w:rPr>
          <w:lang w:val="ru-RU"/>
        </w:rPr>
        <w:br/>
      </w:r>
      <w:r>
        <w:t>Oracle</w:t>
      </w:r>
      <w:r w:rsidRPr="00BB1600">
        <w:rPr>
          <w:lang w:val="ru-RU"/>
        </w:rPr>
        <w:t xml:space="preserve">, </w:t>
      </w:r>
      <w:r>
        <w:t>Java</w:t>
      </w:r>
      <w:r w:rsidRPr="00BB1600">
        <w:rPr>
          <w:lang w:val="ru-RU"/>
        </w:rPr>
        <w:t xml:space="preserve"> </w:t>
      </w:r>
      <w:r>
        <w:t>SE</w:t>
      </w:r>
      <w:r w:rsidRPr="00BB1600">
        <w:rPr>
          <w:lang w:val="ru-RU"/>
        </w:rPr>
        <w:t xml:space="preserve"> 11 </w:t>
      </w:r>
      <w:r>
        <w:t>Programmer</w:t>
      </w:r>
      <w:r w:rsidRPr="00BB1600">
        <w:rPr>
          <w:lang w:val="ru-RU"/>
        </w:rPr>
        <w:t xml:space="preserve"> </w:t>
      </w:r>
      <w:r>
        <w:t>I</w:t>
      </w:r>
    </w:p>
    <w:p w14:paraId="3CE7DD2A" w14:textId="6387F13F" w:rsidR="000739CF" w:rsidRDefault="000739CF"/>
    <w:sectPr w:rsidR="000739CF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9CF"/>
    <w:rsid w:val="0015074B"/>
    <w:rsid w:val="0029639D"/>
    <w:rsid w:val="00326F90"/>
    <w:rsid w:val="00AA1D8D"/>
    <w:rsid w:val="00B47730"/>
    <w:rsid w:val="00BB16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D7038E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2026-04-30T15:38:00Z</dcterms:created>
  <dcterms:modified xsi:type="dcterms:W3CDTF">2026-04-30T15:38:00Z</dcterms:modified>
  <cp:category/>
</cp:coreProperties>
</file>