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9444F" w14:textId="68510620" w:rsidR="00346627" w:rsidRDefault="00346627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346627" w14:paraId="6227F09C" w14:textId="77777777">
        <w:tc>
          <w:tcPr>
            <w:tcW w:w="5270" w:type="dxa"/>
          </w:tcPr>
          <w:p w14:paraId="4A1E4BF6" w14:textId="46C72BE5" w:rsidR="00346627" w:rsidRPr="00536B21" w:rsidRDefault="00536B21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25</w:t>
            </w:r>
          </w:p>
          <w:p w14:paraId="57721DB2" w14:textId="77777777" w:rsidR="00346627" w:rsidRDefault="00346627"/>
        </w:tc>
        <w:tc>
          <w:tcPr>
            <w:tcW w:w="5270" w:type="dxa"/>
          </w:tcPr>
          <w:p w14:paraId="4FEA14AC" w14:textId="77777777" w:rsidR="00346627" w:rsidRDefault="00346627"/>
        </w:tc>
      </w:tr>
    </w:tbl>
    <w:p w14:paraId="5B259B77" w14:textId="77777777" w:rsidR="00346627" w:rsidRPr="00536B21" w:rsidRDefault="00536B21">
      <w:pPr>
        <w:pStyle w:val="5"/>
        <w:rPr>
          <w:lang w:val="ru-RU"/>
        </w:rPr>
      </w:pPr>
      <w:r w:rsidRPr="00536B21">
        <w:rPr>
          <w:lang w:val="ru-RU"/>
        </w:rPr>
        <w:t>Профессиональ</w:t>
      </w:r>
      <w:r w:rsidRPr="00536B21">
        <w:rPr>
          <w:lang w:val="ru-RU"/>
        </w:rPr>
        <w:t>ный опыт</w:t>
      </w:r>
    </w:p>
    <w:p w14:paraId="4CCA172C" w14:textId="313702D8" w:rsidR="00346627" w:rsidRPr="00536B21" w:rsidRDefault="00536B21">
      <w:pPr>
        <w:pStyle w:val="4"/>
        <w:rPr>
          <w:lang w:val="ru-RU"/>
        </w:rPr>
      </w:pPr>
      <w:r>
        <w:rPr>
          <w:lang w:val="ru-RU"/>
        </w:rPr>
        <w:t>ООО</w:t>
      </w:r>
    </w:p>
    <w:p w14:paraId="7FE7BEE2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Начальник отдела контроля качества</w:t>
      </w:r>
    </w:p>
    <w:p w14:paraId="7892E460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Июнь 2024 — по настоящее время (1 год 11 месяцев)</w:t>
      </w:r>
    </w:p>
    <w:p w14:paraId="365035E1" w14:textId="77777777" w:rsidR="00346627" w:rsidRPr="00536B21" w:rsidRDefault="00536B21">
      <w:pPr>
        <w:spacing w:after="283"/>
        <w:ind w:left="283"/>
        <w:rPr>
          <w:lang w:val="ru-RU"/>
        </w:rPr>
      </w:pPr>
      <w:r w:rsidRPr="00536B21">
        <w:rPr>
          <w:lang w:val="ru-RU"/>
        </w:rPr>
        <w:t>- Тестирование баз данных и серверной части веб-приложения</w:t>
      </w:r>
      <w:r w:rsidRPr="00536B21">
        <w:rPr>
          <w:lang w:val="ru-RU"/>
        </w:rPr>
        <w:br/>
        <w:t xml:space="preserve"> - Исправление выявленных багов</w:t>
      </w:r>
      <w:r w:rsidRPr="00536B21">
        <w:rPr>
          <w:lang w:val="ru-RU"/>
        </w:rPr>
        <w:br/>
        <w:t xml:space="preserve"> - Подготовка тестовых данных</w:t>
      </w:r>
      <w:r w:rsidRPr="00536B21">
        <w:rPr>
          <w:lang w:val="ru-RU"/>
        </w:rPr>
        <w:br/>
        <w:t xml:space="preserve"> - Составление отчетов о рез</w:t>
      </w:r>
      <w:r w:rsidRPr="00536B21">
        <w:rPr>
          <w:lang w:val="ru-RU"/>
        </w:rPr>
        <w:t>ультатах тестирования</w:t>
      </w:r>
      <w:r w:rsidRPr="00536B21">
        <w:rPr>
          <w:lang w:val="ru-RU"/>
        </w:rPr>
        <w:br/>
        <w:t xml:space="preserve"> - Тестирование программного кода</w:t>
      </w:r>
      <w:r w:rsidRPr="00536B21">
        <w:rPr>
          <w:lang w:val="ru-RU"/>
        </w:rPr>
        <w:br/>
        <w:t xml:space="preserve"> - Проведение интеграционного тестирования</w:t>
      </w:r>
      <w:r w:rsidRPr="00536B21">
        <w:rPr>
          <w:lang w:val="ru-RU"/>
        </w:rPr>
        <w:br/>
        <w:t xml:space="preserve"> - Управление командой тестировщиков из 20 человек</w:t>
      </w:r>
      <w:r w:rsidRPr="00536B21">
        <w:rPr>
          <w:lang w:val="ru-RU"/>
        </w:rPr>
        <w:br/>
        <w:t xml:space="preserve"> - Анализ причин багов с целью их предотвращения в будущем</w:t>
      </w:r>
      <w:r w:rsidRPr="00536B21">
        <w:rPr>
          <w:lang w:val="ru-RU"/>
        </w:rPr>
        <w:br/>
        <w:t xml:space="preserve"> - Определение и формализация бизнес-целей и би</w:t>
      </w:r>
      <w:r w:rsidRPr="00536B21">
        <w:rPr>
          <w:lang w:val="ru-RU"/>
        </w:rPr>
        <w:t>знес-стратегии совместно с заказчиком</w:t>
      </w:r>
      <w:r w:rsidRPr="00536B21">
        <w:rPr>
          <w:lang w:val="ru-RU"/>
        </w:rPr>
        <w:br/>
        <w:t xml:space="preserve"> - Контроль за соблюдением требований технологических инструкций, регламентов и стандартов работниками на производстве</w:t>
      </w:r>
      <w:r w:rsidRPr="00536B21">
        <w:rPr>
          <w:lang w:val="ru-RU"/>
        </w:rPr>
        <w:br/>
        <w:t xml:space="preserve"> - Контроль качества готовой продукции или изделия</w:t>
      </w:r>
      <w:r w:rsidRPr="00536B21">
        <w:rPr>
          <w:lang w:val="ru-RU"/>
        </w:rPr>
        <w:br/>
        <w:t xml:space="preserve"> - Тестирование новых методов контроля качества</w:t>
      </w:r>
      <w:r w:rsidRPr="00536B21">
        <w:rPr>
          <w:lang w:val="ru-RU"/>
        </w:rPr>
        <w:br/>
      </w:r>
      <w:r w:rsidRPr="00536B21">
        <w:rPr>
          <w:lang w:val="ru-RU"/>
        </w:rPr>
        <w:t>- Нагрузочное тестирование</w:t>
      </w:r>
      <w:r w:rsidRPr="00536B21">
        <w:rPr>
          <w:lang w:val="ru-RU"/>
        </w:rPr>
        <w:br/>
        <w:t>- Создание тестовой модели</w:t>
      </w:r>
      <w:r w:rsidRPr="00536B21">
        <w:rPr>
          <w:lang w:val="ru-RU"/>
        </w:rPr>
        <w:br/>
        <w:t>- Создание команды с 0</w:t>
      </w:r>
      <w:r w:rsidRPr="00536B21">
        <w:rPr>
          <w:lang w:val="ru-RU"/>
        </w:rPr>
        <w:br/>
        <w:t xml:space="preserve">- Подготовка и сдача ПМИ по </w:t>
      </w:r>
      <w:proofErr w:type="spellStart"/>
      <w:r w:rsidRPr="00536B21">
        <w:rPr>
          <w:lang w:val="ru-RU"/>
        </w:rPr>
        <w:t>гос</w:t>
      </w:r>
      <w:proofErr w:type="spellEnd"/>
      <w:r w:rsidRPr="00536B21">
        <w:rPr>
          <w:lang w:val="ru-RU"/>
        </w:rPr>
        <w:t xml:space="preserve"> контрактам</w:t>
      </w:r>
      <w:r w:rsidRPr="00536B21">
        <w:rPr>
          <w:lang w:val="ru-RU"/>
        </w:rPr>
        <w:br/>
        <w:t>- Обучение сотрудников</w:t>
      </w:r>
      <w:r w:rsidRPr="00536B21">
        <w:rPr>
          <w:lang w:val="ru-RU"/>
        </w:rPr>
        <w:br/>
        <w:t xml:space="preserve">- Создание и настройка </w:t>
      </w:r>
      <w:r>
        <w:t>framework</w:t>
      </w:r>
      <w:r w:rsidRPr="00536B21">
        <w:rPr>
          <w:lang w:val="ru-RU"/>
        </w:rPr>
        <w:t xml:space="preserve"> (</w:t>
      </w:r>
      <w:r>
        <w:t>web</w:t>
      </w:r>
      <w:r w:rsidRPr="00536B21">
        <w:rPr>
          <w:lang w:val="ru-RU"/>
        </w:rPr>
        <w:t>\</w:t>
      </w:r>
      <w:proofErr w:type="spellStart"/>
      <w:r>
        <w:t>api</w:t>
      </w:r>
      <w:proofErr w:type="spellEnd"/>
      <w:r w:rsidRPr="00536B21">
        <w:rPr>
          <w:lang w:val="ru-RU"/>
        </w:rPr>
        <w:t>)</w:t>
      </w:r>
      <w:r w:rsidRPr="00536B21">
        <w:rPr>
          <w:lang w:val="ru-RU"/>
        </w:rPr>
        <w:br/>
        <w:t xml:space="preserve">- Создание\внедрение\проведение нагрузочных скриптов </w:t>
      </w:r>
      <w:proofErr w:type="spellStart"/>
      <w:r>
        <w:t>jmeter</w:t>
      </w:r>
      <w:proofErr w:type="spellEnd"/>
      <w:r w:rsidRPr="00536B21">
        <w:rPr>
          <w:lang w:val="ru-RU"/>
        </w:rPr>
        <w:br/>
        <w:t>- Создание</w:t>
      </w:r>
      <w:r w:rsidRPr="00536B21">
        <w:rPr>
          <w:lang w:val="ru-RU"/>
        </w:rPr>
        <w:t xml:space="preserve"> методологии нагрузочного тестирование</w:t>
      </w:r>
      <w:r w:rsidRPr="00536B21">
        <w:rPr>
          <w:lang w:val="ru-RU"/>
        </w:rPr>
        <w:br/>
        <w:t>- Создание методологии тестирования</w:t>
      </w:r>
      <w:r w:rsidRPr="00536B21">
        <w:rPr>
          <w:lang w:val="ru-RU"/>
        </w:rPr>
        <w:br/>
        <w:t>Достижения</w:t>
      </w:r>
      <w:r w:rsidRPr="00536B21">
        <w:rPr>
          <w:lang w:val="ru-RU"/>
        </w:rPr>
        <w:br/>
        <w:t xml:space="preserve">Создание тестовой модели  </w:t>
      </w:r>
      <w:r w:rsidRPr="00536B21">
        <w:rPr>
          <w:lang w:val="ru-RU"/>
        </w:rPr>
        <w:br/>
        <w:t>Внедрение автоматизации</w:t>
      </w:r>
      <w:r w:rsidRPr="00536B21">
        <w:rPr>
          <w:lang w:val="ru-RU"/>
        </w:rPr>
        <w:br/>
        <w:t xml:space="preserve">Внедрение нагрузочного тестирования </w:t>
      </w:r>
      <w:r w:rsidRPr="00536B21">
        <w:rPr>
          <w:lang w:val="ru-RU"/>
        </w:rPr>
        <w:br/>
        <w:t xml:space="preserve">Обучение сотрудников со стажеров до </w:t>
      </w:r>
      <w:r>
        <w:t>middle</w:t>
      </w:r>
      <w:r w:rsidRPr="00536B21">
        <w:rPr>
          <w:lang w:val="ru-RU"/>
        </w:rPr>
        <w:t xml:space="preserve"> </w:t>
      </w:r>
      <w:r w:rsidRPr="00536B21">
        <w:rPr>
          <w:lang w:val="ru-RU"/>
        </w:rPr>
        <w:br/>
        <w:t xml:space="preserve">Внедрение отчетной документации </w:t>
      </w:r>
      <w:r w:rsidRPr="00536B21">
        <w:rPr>
          <w:lang w:val="ru-RU"/>
        </w:rPr>
        <w:br/>
        <w:t>Внедр</w:t>
      </w:r>
      <w:r w:rsidRPr="00536B21">
        <w:rPr>
          <w:lang w:val="ru-RU"/>
        </w:rPr>
        <w:t>ение прозрачной отчетности о работе отдела</w:t>
      </w:r>
    </w:p>
    <w:p w14:paraId="3E2FCE15" w14:textId="7A1E35EA" w:rsidR="00346627" w:rsidRPr="00536B21" w:rsidRDefault="00536B21">
      <w:pPr>
        <w:pStyle w:val="4"/>
        <w:rPr>
          <w:lang w:val="ru-RU"/>
        </w:rPr>
      </w:pPr>
      <w:r>
        <w:rPr>
          <w:lang w:val="ru-RU"/>
        </w:rPr>
        <w:t>Банк</w:t>
      </w:r>
    </w:p>
    <w:p w14:paraId="4B01D132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Руководитель отдела тестирования</w:t>
      </w:r>
    </w:p>
    <w:p w14:paraId="1FC355A4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Февраль 2022 — Апрель 2024 (2 года 3 месяца)</w:t>
      </w:r>
    </w:p>
    <w:p w14:paraId="23B92C54" w14:textId="77777777" w:rsidR="00346627" w:rsidRPr="00536B21" w:rsidRDefault="00536B21">
      <w:pPr>
        <w:spacing w:after="283"/>
        <w:ind w:left="283"/>
        <w:rPr>
          <w:lang w:val="ru-RU"/>
        </w:rPr>
      </w:pPr>
      <w:r w:rsidRPr="00536B21">
        <w:rPr>
          <w:lang w:val="ru-RU"/>
        </w:rPr>
        <w:t>Управление командами</w:t>
      </w:r>
      <w:r w:rsidRPr="00536B21">
        <w:rPr>
          <w:lang w:val="ru-RU"/>
        </w:rPr>
        <w:br/>
        <w:t>Составление тестовой модели</w:t>
      </w:r>
      <w:r w:rsidRPr="00536B21">
        <w:rPr>
          <w:lang w:val="ru-RU"/>
        </w:rPr>
        <w:br/>
        <w:t>Покрытие проектов авто тестами</w:t>
      </w:r>
      <w:r w:rsidRPr="00536B21">
        <w:rPr>
          <w:lang w:val="ru-RU"/>
        </w:rPr>
        <w:br/>
        <w:t>Проведение нагрузочного тестирования</w:t>
      </w:r>
      <w:r w:rsidRPr="00536B21">
        <w:rPr>
          <w:lang w:val="ru-RU"/>
        </w:rPr>
        <w:br/>
        <w:t>Составлен</w:t>
      </w:r>
      <w:r w:rsidRPr="00536B21">
        <w:rPr>
          <w:lang w:val="ru-RU"/>
        </w:rPr>
        <w:t>ие отчетной документации</w:t>
      </w:r>
      <w:r w:rsidRPr="00536B21">
        <w:rPr>
          <w:lang w:val="ru-RU"/>
        </w:rPr>
        <w:br/>
        <w:t>Мобильное тестирование</w:t>
      </w:r>
      <w:r w:rsidRPr="00536B21">
        <w:rPr>
          <w:lang w:val="ru-RU"/>
        </w:rPr>
        <w:br/>
        <w:t xml:space="preserve">Авто тесты </w:t>
      </w:r>
      <w:r>
        <w:t>web</w:t>
      </w:r>
      <w:r w:rsidRPr="00536B21">
        <w:rPr>
          <w:lang w:val="ru-RU"/>
        </w:rPr>
        <w:t>/</w:t>
      </w:r>
      <w:r>
        <w:t>back</w:t>
      </w:r>
      <w:r w:rsidRPr="00536B21">
        <w:rPr>
          <w:lang w:val="ru-RU"/>
        </w:rPr>
        <w:t>/</w:t>
      </w:r>
      <w:proofErr w:type="spellStart"/>
      <w:r>
        <w:t>ios</w:t>
      </w:r>
      <w:proofErr w:type="spellEnd"/>
      <w:r w:rsidRPr="00536B21">
        <w:rPr>
          <w:lang w:val="ru-RU"/>
        </w:rPr>
        <w:t>/</w:t>
      </w:r>
      <w:r>
        <w:t>android</w:t>
      </w:r>
      <w:r w:rsidRPr="00536B21">
        <w:rPr>
          <w:lang w:val="ru-RU"/>
        </w:rPr>
        <w:br/>
      </w:r>
      <w:r w:rsidRPr="00536B21">
        <w:rPr>
          <w:lang w:val="ru-RU"/>
        </w:rPr>
        <w:lastRenderedPageBreak/>
        <w:t>Внедрение в эксплантацию мобильную ферму</w:t>
      </w:r>
      <w:r w:rsidRPr="00536B21">
        <w:rPr>
          <w:lang w:val="ru-RU"/>
        </w:rPr>
        <w:br/>
        <w:t xml:space="preserve"> - Контроль качества готовой продукции или изделия</w:t>
      </w:r>
      <w:r w:rsidRPr="00536B21">
        <w:rPr>
          <w:lang w:val="ru-RU"/>
        </w:rPr>
        <w:br/>
        <w:t xml:space="preserve"> - Тестирование новых методов контроля качества</w:t>
      </w:r>
      <w:r w:rsidRPr="00536B21">
        <w:rPr>
          <w:lang w:val="ru-RU"/>
        </w:rPr>
        <w:br/>
        <w:t>- Нагрузочное тестирование</w:t>
      </w:r>
      <w:r w:rsidRPr="00536B21">
        <w:rPr>
          <w:lang w:val="ru-RU"/>
        </w:rPr>
        <w:br/>
        <w:t>- Создани</w:t>
      </w:r>
      <w:r w:rsidRPr="00536B21">
        <w:rPr>
          <w:lang w:val="ru-RU"/>
        </w:rPr>
        <w:t>е тестовой модели</w:t>
      </w:r>
      <w:r w:rsidRPr="00536B21">
        <w:rPr>
          <w:lang w:val="ru-RU"/>
        </w:rPr>
        <w:br/>
        <w:t>- Создание команды с 0</w:t>
      </w:r>
      <w:r w:rsidRPr="00536B21">
        <w:rPr>
          <w:lang w:val="ru-RU"/>
        </w:rPr>
        <w:br/>
        <w:t xml:space="preserve">- Подготовка и сдача ПМИ по </w:t>
      </w:r>
      <w:proofErr w:type="spellStart"/>
      <w:r w:rsidRPr="00536B21">
        <w:rPr>
          <w:lang w:val="ru-RU"/>
        </w:rPr>
        <w:t>гос</w:t>
      </w:r>
      <w:proofErr w:type="spellEnd"/>
      <w:r w:rsidRPr="00536B21">
        <w:rPr>
          <w:lang w:val="ru-RU"/>
        </w:rPr>
        <w:t xml:space="preserve"> контрактам</w:t>
      </w:r>
      <w:r w:rsidRPr="00536B21">
        <w:rPr>
          <w:lang w:val="ru-RU"/>
        </w:rPr>
        <w:br/>
        <w:t>- Обучение сотрудников</w:t>
      </w:r>
      <w:r w:rsidRPr="00536B21">
        <w:rPr>
          <w:lang w:val="ru-RU"/>
        </w:rPr>
        <w:br/>
        <w:t xml:space="preserve">- Создание и настройка </w:t>
      </w:r>
      <w:r>
        <w:t>framework</w:t>
      </w:r>
      <w:r w:rsidRPr="00536B21">
        <w:rPr>
          <w:lang w:val="ru-RU"/>
        </w:rPr>
        <w:t xml:space="preserve"> (</w:t>
      </w:r>
      <w:r>
        <w:t>web</w:t>
      </w:r>
      <w:r w:rsidRPr="00536B21">
        <w:rPr>
          <w:lang w:val="ru-RU"/>
        </w:rPr>
        <w:t>\</w:t>
      </w:r>
      <w:proofErr w:type="spellStart"/>
      <w:r>
        <w:t>api</w:t>
      </w:r>
      <w:proofErr w:type="spellEnd"/>
      <w:r w:rsidRPr="00536B21">
        <w:rPr>
          <w:lang w:val="ru-RU"/>
        </w:rPr>
        <w:t>)</w:t>
      </w:r>
      <w:r w:rsidRPr="00536B21">
        <w:rPr>
          <w:lang w:val="ru-RU"/>
        </w:rPr>
        <w:br/>
        <w:t xml:space="preserve">- Создание\внедрение\проведение нагрузочных скриптов </w:t>
      </w:r>
      <w:proofErr w:type="spellStart"/>
      <w:r>
        <w:t>jmeter</w:t>
      </w:r>
      <w:proofErr w:type="spellEnd"/>
      <w:r w:rsidRPr="00536B21">
        <w:rPr>
          <w:lang w:val="ru-RU"/>
        </w:rPr>
        <w:br/>
        <w:t>- Создание методологии нагрузочного тестирован</w:t>
      </w:r>
      <w:r w:rsidRPr="00536B21">
        <w:rPr>
          <w:lang w:val="ru-RU"/>
        </w:rPr>
        <w:t>ие</w:t>
      </w:r>
      <w:r w:rsidRPr="00536B21">
        <w:rPr>
          <w:lang w:val="ru-RU"/>
        </w:rPr>
        <w:br/>
        <w:t>- Создание методологии тестирования</w:t>
      </w:r>
      <w:r w:rsidRPr="00536B21">
        <w:rPr>
          <w:lang w:val="ru-RU"/>
        </w:rPr>
        <w:br/>
      </w:r>
      <w:r w:rsidRPr="00536B21">
        <w:rPr>
          <w:lang w:val="ru-RU"/>
        </w:rPr>
        <w:br/>
        <w:t>Достижение</w:t>
      </w:r>
      <w:r w:rsidRPr="00536B21">
        <w:rPr>
          <w:lang w:val="ru-RU"/>
        </w:rPr>
        <w:br/>
        <w:t>- Запуск мобильной фермы</w:t>
      </w:r>
      <w:r w:rsidRPr="00536B21">
        <w:rPr>
          <w:lang w:val="ru-RU"/>
        </w:rPr>
        <w:br/>
        <w:t>- Создание прозрачной отчетности о работе отдела тестирования</w:t>
      </w:r>
      <w:r w:rsidRPr="00536B21">
        <w:rPr>
          <w:lang w:val="ru-RU"/>
        </w:rPr>
        <w:br/>
        <w:t xml:space="preserve">- Автоматизация </w:t>
      </w:r>
      <w:proofErr w:type="spellStart"/>
      <w:r w:rsidRPr="00536B21">
        <w:rPr>
          <w:lang w:val="ru-RU"/>
        </w:rPr>
        <w:t>релизных</w:t>
      </w:r>
      <w:proofErr w:type="spellEnd"/>
      <w:r w:rsidRPr="00536B21">
        <w:rPr>
          <w:lang w:val="ru-RU"/>
        </w:rPr>
        <w:t xml:space="preserve"> процессов</w:t>
      </w:r>
      <w:r w:rsidRPr="00536B21">
        <w:rPr>
          <w:lang w:val="ru-RU"/>
        </w:rPr>
        <w:br/>
        <w:t xml:space="preserve">- Переход с </w:t>
      </w:r>
      <w:r>
        <w:t>python</w:t>
      </w:r>
      <w:r w:rsidRPr="00536B21">
        <w:rPr>
          <w:lang w:val="ru-RU"/>
        </w:rPr>
        <w:t xml:space="preserve"> на </w:t>
      </w:r>
      <w:r>
        <w:t>java</w:t>
      </w:r>
      <w:r w:rsidRPr="00536B21">
        <w:rPr>
          <w:lang w:val="ru-RU"/>
        </w:rPr>
        <w:br/>
        <w:t xml:space="preserve">- Создание и внедрение нового </w:t>
      </w:r>
      <w:r>
        <w:t>framework</w:t>
      </w:r>
      <w:r w:rsidRPr="00536B21">
        <w:rPr>
          <w:lang w:val="ru-RU"/>
        </w:rPr>
        <w:t xml:space="preserve"> </w:t>
      </w:r>
      <w:proofErr w:type="spellStart"/>
      <w:r>
        <w:t>bdd</w:t>
      </w:r>
      <w:proofErr w:type="spellEnd"/>
      <w:r w:rsidRPr="00536B21">
        <w:rPr>
          <w:lang w:val="ru-RU"/>
        </w:rPr>
        <w:t xml:space="preserve"> </w:t>
      </w:r>
      <w:r w:rsidRPr="00536B21">
        <w:rPr>
          <w:lang w:val="ru-RU"/>
        </w:rPr>
        <w:br/>
        <w:t>- Оптимизац</w:t>
      </w:r>
      <w:r w:rsidRPr="00536B21">
        <w:rPr>
          <w:lang w:val="ru-RU"/>
        </w:rPr>
        <w:t>ия процессов</w:t>
      </w:r>
      <w:r w:rsidRPr="00536B21">
        <w:rPr>
          <w:lang w:val="ru-RU"/>
        </w:rPr>
        <w:br/>
        <w:t>- Составление регламентов работ отдела тестирования</w:t>
      </w:r>
      <w:r w:rsidRPr="00536B21">
        <w:rPr>
          <w:lang w:val="ru-RU"/>
        </w:rPr>
        <w:br/>
        <w:t xml:space="preserve"> - Разработка и обслуживание серверной части приложения</w:t>
      </w:r>
      <w:r w:rsidRPr="00536B21">
        <w:rPr>
          <w:lang w:val="ru-RU"/>
        </w:rPr>
        <w:br/>
        <w:t xml:space="preserve"> - Проведение регулярного мониторинга работоспособности и производительности программного продукта</w:t>
      </w:r>
      <w:r w:rsidRPr="00536B21">
        <w:rPr>
          <w:lang w:val="ru-RU"/>
        </w:rPr>
        <w:br/>
        <w:t xml:space="preserve"> - Подготовка тестовых данных</w:t>
      </w:r>
      <w:r w:rsidRPr="00536B21">
        <w:rPr>
          <w:lang w:val="ru-RU"/>
        </w:rPr>
        <w:br/>
        <w:t>Причин</w:t>
      </w:r>
      <w:r w:rsidRPr="00536B21">
        <w:rPr>
          <w:lang w:val="ru-RU"/>
        </w:rPr>
        <w:t>а увольнения</w:t>
      </w:r>
      <w:r w:rsidRPr="00536B21">
        <w:rPr>
          <w:lang w:val="ru-RU"/>
        </w:rPr>
        <w:br/>
        <w:t>По семейным обстоятельствам</w:t>
      </w:r>
    </w:p>
    <w:p w14:paraId="11E64B64" w14:textId="222825FA" w:rsidR="00346627" w:rsidRPr="00536B21" w:rsidRDefault="00536B21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AE6E9A2" w14:textId="77777777" w:rsidR="00346627" w:rsidRPr="00536B21" w:rsidRDefault="00536B21">
      <w:pPr>
        <w:pStyle w:val="31"/>
        <w:rPr>
          <w:lang w:val="ru-RU"/>
        </w:rPr>
      </w:pPr>
      <w:r>
        <w:t>QA</w:t>
      </w:r>
      <w:r w:rsidRPr="00536B21">
        <w:rPr>
          <w:lang w:val="ru-RU"/>
        </w:rPr>
        <w:t xml:space="preserve"> </w:t>
      </w:r>
      <w:r>
        <w:t>Lead</w:t>
      </w:r>
    </w:p>
    <w:p w14:paraId="179DCF6F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Май 2021 — Февраль 2022 (10 месяцев)</w:t>
      </w:r>
    </w:p>
    <w:p w14:paraId="1C2B982A" w14:textId="77777777" w:rsidR="00346627" w:rsidRPr="00536B21" w:rsidRDefault="00536B21">
      <w:pPr>
        <w:spacing w:after="283"/>
        <w:ind w:left="283"/>
        <w:rPr>
          <w:lang w:val="ru-RU"/>
        </w:rPr>
      </w:pPr>
      <w:r w:rsidRPr="00536B21">
        <w:rPr>
          <w:lang w:val="ru-RU"/>
        </w:rPr>
        <w:t>- Оценка проектов;</w:t>
      </w:r>
      <w:r w:rsidRPr="00536B21">
        <w:rPr>
          <w:lang w:val="ru-RU"/>
        </w:rPr>
        <w:br/>
        <w:t>- Разработка стратегий и тактик тестирования;</w:t>
      </w:r>
      <w:r w:rsidRPr="00536B21">
        <w:rPr>
          <w:lang w:val="ru-RU"/>
        </w:rPr>
        <w:br/>
        <w:t xml:space="preserve">- Выстраивание полного цикла тестирования ПО как </w:t>
      </w:r>
      <w:r>
        <w:t>QA</w:t>
      </w:r>
      <w:r w:rsidRPr="00536B21">
        <w:rPr>
          <w:lang w:val="ru-RU"/>
        </w:rPr>
        <w:t xml:space="preserve">, так и </w:t>
      </w:r>
      <w:r>
        <w:t>QC</w:t>
      </w:r>
      <w:r w:rsidRPr="00536B21">
        <w:rPr>
          <w:lang w:val="ru-RU"/>
        </w:rPr>
        <w:t xml:space="preserve">: тестирование документации, ТЗ, </w:t>
      </w:r>
      <w:r w:rsidRPr="00536B21">
        <w:rPr>
          <w:lang w:val="ru-RU"/>
        </w:rPr>
        <w:t xml:space="preserve">дизайна, прототипа, </w:t>
      </w:r>
      <w:r>
        <w:t>frontend</w:t>
      </w:r>
      <w:r w:rsidRPr="00536B21">
        <w:rPr>
          <w:lang w:val="ru-RU"/>
        </w:rPr>
        <w:t xml:space="preserve"> и </w:t>
      </w:r>
      <w:r>
        <w:t>backend</w:t>
      </w:r>
      <w:r w:rsidRPr="00536B21">
        <w:rPr>
          <w:lang w:val="ru-RU"/>
        </w:rPr>
        <w:t xml:space="preserve">, регрессы, </w:t>
      </w:r>
      <w:proofErr w:type="spellStart"/>
      <w:r w:rsidRPr="00536B21">
        <w:rPr>
          <w:lang w:val="ru-RU"/>
        </w:rPr>
        <w:t>релизное</w:t>
      </w:r>
      <w:proofErr w:type="spellEnd"/>
      <w:r w:rsidRPr="00536B21">
        <w:rPr>
          <w:lang w:val="ru-RU"/>
        </w:rPr>
        <w:t xml:space="preserve"> тестирование;</w:t>
      </w:r>
      <w:r w:rsidRPr="00536B21">
        <w:rPr>
          <w:lang w:val="ru-RU"/>
        </w:rPr>
        <w:br/>
        <w:t xml:space="preserve">- Найм специалистов </w:t>
      </w:r>
      <w:r>
        <w:t>in</w:t>
      </w:r>
      <w:r w:rsidRPr="00536B21">
        <w:rPr>
          <w:lang w:val="ru-RU"/>
        </w:rPr>
        <w:t xml:space="preserve"> </w:t>
      </w:r>
      <w:r>
        <w:t>house</w:t>
      </w:r>
      <w:r w:rsidRPr="00536B21">
        <w:rPr>
          <w:lang w:val="ru-RU"/>
        </w:rPr>
        <w:t>/</w:t>
      </w:r>
      <w:proofErr w:type="spellStart"/>
      <w:r>
        <w:t>outsourse</w:t>
      </w:r>
      <w:proofErr w:type="spellEnd"/>
      <w:r w:rsidRPr="00536B21">
        <w:rPr>
          <w:lang w:val="ru-RU"/>
        </w:rPr>
        <w:t>/</w:t>
      </w:r>
      <w:proofErr w:type="spellStart"/>
      <w:r>
        <w:t>outstaff</w:t>
      </w:r>
      <w:proofErr w:type="spellEnd"/>
      <w:r w:rsidRPr="00536B21">
        <w:rPr>
          <w:lang w:val="ru-RU"/>
        </w:rPr>
        <w:t>;</w:t>
      </w:r>
      <w:r w:rsidRPr="00536B21">
        <w:rPr>
          <w:lang w:val="ru-RU"/>
        </w:rPr>
        <w:br/>
        <w:t>- Оценивание эффективности специалистов;</w:t>
      </w:r>
      <w:r w:rsidRPr="00536B21">
        <w:rPr>
          <w:lang w:val="ru-RU"/>
        </w:rPr>
        <w:br/>
        <w:t>- Составление индивидуальных планов развития;</w:t>
      </w:r>
      <w:r w:rsidRPr="00536B21">
        <w:rPr>
          <w:lang w:val="ru-RU"/>
        </w:rPr>
        <w:br/>
        <w:t>- Нематериальная мотивация сотрудников;</w:t>
      </w:r>
      <w:r w:rsidRPr="00536B21">
        <w:rPr>
          <w:lang w:val="ru-RU"/>
        </w:rPr>
        <w:br/>
        <w:t>- Общен</w:t>
      </w:r>
      <w:r w:rsidRPr="00536B21">
        <w:rPr>
          <w:lang w:val="ru-RU"/>
        </w:rPr>
        <w:t>ие с заказчиками/сбор обратной связи;</w:t>
      </w:r>
      <w:r w:rsidRPr="00536B21">
        <w:rPr>
          <w:lang w:val="ru-RU"/>
        </w:rPr>
        <w:br/>
        <w:t>- Подготовка и проведение презентаций клиентам;</w:t>
      </w:r>
      <w:r w:rsidRPr="00536B21">
        <w:rPr>
          <w:lang w:val="ru-RU"/>
        </w:rPr>
        <w:br/>
        <w:t>- Анализ тестирования и его оптимизация;</w:t>
      </w:r>
      <w:r w:rsidRPr="00536B21">
        <w:rPr>
          <w:lang w:val="ru-RU"/>
        </w:rPr>
        <w:br/>
        <w:t>- Анализ обратной связи и дефектов, поступивших от конечных пользователей.</w:t>
      </w:r>
      <w:r w:rsidRPr="00536B21">
        <w:rPr>
          <w:lang w:val="ru-RU"/>
        </w:rPr>
        <w:br/>
      </w:r>
      <w:r w:rsidRPr="00536B21">
        <w:rPr>
          <w:lang w:val="ru-RU"/>
        </w:rPr>
        <w:br/>
        <w:t>Достижения:</w:t>
      </w:r>
      <w:r w:rsidRPr="00536B21">
        <w:rPr>
          <w:lang w:val="ru-RU"/>
        </w:rPr>
        <w:br/>
        <w:t>Введение практики обучения сотрудников;</w:t>
      </w:r>
      <w:r w:rsidRPr="00536B21">
        <w:rPr>
          <w:lang w:val="ru-RU"/>
        </w:rPr>
        <w:br/>
        <w:t>С</w:t>
      </w:r>
      <w:r w:rsidRPr="00536B21">
        <w:rPr>
          <w:lang w:val="ru-RU"/>
        </w:rPr>
        <w:t>оздание базы знаний;</w:t>
      </w:r>
      <w:r w:rsidRPr="00536B21">
        <w:rPr>
          <w:lang w:val="ru-RU"/>
        </w:rPr>
        <w:br/>
        <w:t>Обучение по составлению тестовой модели под проекты;</w:t>
      </w:r>
      <w:r w:rsidRPr="00536B21">
        <w:rPr>
          <w:lang w:val="ru-RU"/>
        </w:rPr>
        <w:br/>
        <w:t xml:space="preserve">Обучение и включение в работу новых инструментов </w:t>
      </w:r>
      <w:r>
        <w:t>TestRail</w:t>
      </w:r>
      <w:r w:rsidRPr="00536B21">
        <w:rPr>
          <w:lang w:val="ru-RU"/>
        </w:rPr>
        <w:t xml:space="preserve">, </w:t>
      </w:r>
      <w:r>
        <w:t>Fiddler</w:t>
      </w:r>
      <w:r w:rsidRPr="00536B21">
        <w:rPr>
          <w:lang w:val="ru-RU"/>
        </w:rPr>
        <w:t xml:space="preserve">, </w:t>
      </w:r>
      <w:r>
        <w:t>Charles</w:t>
      </w:r>
      <w:r w:rsidRPr="00536B21">
        <w:rPr>
          <w:lang w:val="ru-RU"/>
        </w:rPr>
        <w:t xml:space="preserve"> </w:t>
      </w:r>
      <w:r>
        <w:t>Proxy</w:t>
      </w:r>
      <w:r w:rsidRPr="00536B21">
        <w:rPr>
          <w:lang w:val="ru-RU"/>
        </w:rPr>
        <w:t xml:space="preserve">, </w:t>
      </w:r>
      <w:r>
        <w:t>Postman</w:t>
      </w:r>
      <w:r w:rsidRPr="00536B21">
        <w:rPr>
          <w:lang w:val="ru-RU"/>
        </w:rPr>
        <w:t xml:space="preserve">, </w:t>
      </w:r>
      <w:r>
        <w:lastRenderedPageBreak/>
        <w:t>JMeter</w:t>
      </w:r>
      <w:r w:rsidRPr="00536B21">
        <w:rPr>
          <w:lang w:val="ru-RU"/>
        </w:rPr>
        <w:t xml:space="preserve">, </w:t>
      </w:r>
      <w:r>
        <w:t>Appium</w:t>
      </w:r>
      <w:r w:rsidRPr="00536B21">
        <w:rPr>
          <w:lang w:val="ru-RU"/>
        </w:rPr>
        <w:t xml:space="preserve">, </w:t>
      </w:r>
      <w:r>
        <w:t>Insomnia</w:t>
      </w:r>
      <w:r w:rsidRPr="00536B21">
        <w:rPr>
          <w:lang w:val="ru-RU"/>
        </w:rPr>
        <w:br/>
        <w:t>Стандартизация и введение шаблонов тестовой документации (баг реп</w:t>
      </w:r>
      <w:r w:rsidRPr="00536B21">
        <w:rPr>
          <w:lang w:val="ru-RU"/>
        </w:rPr>
        <w:t>орты, чек-листы, тест-кейсы, еженедельные отчеты для команды и ежемесячные отчеты для клиентов);</w:t>
      </w:r>
      <w:r w:rsidRPr="00536B21">
        <w:rPr>
          <w:lang w:val="ru-RU"/>
        </w:rPr>
        <w:br/>
        <w:t>Введение практик проектирования в соответствии со стандартами безопасности;</w:t>
      </w:r>
      <w:r w:rsidRPr="00536B21">
        <w:rPr>
          <w:lang w:val="ru-RU"/>
        </w:rPr>
        <w:br/>
        <w:t>Выстраивание системы менторства;</w:t>
      </w:r>
      <w:r w:rsidRPr="00536B21">
        <w:rPr>
          <w:lang w:val="ru-RU"/>
        </w:rPr>
        <w:br/>
        <w:t>Автоматизация процессов тестирования</w:t>
      </w:r>
      <w:r w:rsidRPr="00536B21">
        <w:rPr>
          <w:lang w:val="ru-RU"/>
        </w:rPr>
        <w:br/>
        <w:t>Обучение сотр</w:t>
      </w:r>
      <w:r w:rsidRPr="00536B21">
        <w:rPr>
          <w:lang w:val="ru-RU"/>
        </w:rPr>
        <w:t>удников автоматизация</w:t>
      </w:r>
      <w:r w:rsidRPr="00536B21">
        <w:rPr>
          <w:lang w:val="ru-RU"/>
        </w:rPr>
        <w:br/>
        <w:t>Причина увольнения</w:t>
      </w:r>
      <w:r w:rsidRPr="00536B21">
        <w:rPr>
          <w:lang w:val="ru-RU"/>
        </w:rPr>
        <w:br/>
        <w:t xml:space="preserve">Компания выходила на </w:t>
      </w:r>
      <w:r>
        <w:t>IPO</w:t>
      </w:r>
      <w:r w:rsidRPr="00536B21">
        <w:rPr>
          <w:lang w:val="ru-RU"/>
        </w:rPr>
        <w:t>, сокращение команды тестирования</w:t>
      </w:r>
    </w:p>
    <w:p w14:paraId="4F7937A2" w14:textId="333E78BF" w:rsidR="00346627" w:rsidRPr="00536B21" w:rsidRDefault="00536B21">
      <w:pPr>
        <w:pStyle w:val="4"/>
        <w:rPr>
          <w:lang w:val="ru-RU"/>
        </w:rPr>
      </w:pPr>
      <w:r>
        <w:rPr>
          <w:lang w:val="ru-RU"/>
        </w:rPr>
        <w:t>Банк</w:t>
      </w:r>
    </w:p>
    <w:p w14:paraId="78581A6A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Главный инженер по разработке</w:t>
      </w:r>
    </w:p>
    <w:p w14:paraId="66FA492B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Ноябрь 2019 — Апрель 2021 (1 год 6 месяцев)</w:t>
      </w:r>
    </w:p>
    <w:p w14:paraId="2AD5EFC8" w14:textId="77777777" w:rsidR="00346627" w:rsidRPr="00536B21" w:rsidRDefault="00536B21">
      <w:pPr>
        <w:spacing w:after="283"/>
        <w:ind w:left="283"/>
        <w:rPr>
          <w:lang w:val="ru-RU"/>
        </w:rPr>
      </w:pPr>
      <w:r w:rsidRPr="00536B21">
        <w:rPr>
          <w:lang w:val="ru-RU"/>
        </w:rPr>
        <w:t xml:space="preserve">- Создание </w:t>
      </w:r>
      <w:r>
        <w:t>framework</w:t>
      </w:r>
      <w:r w:rsidRPr="00536B21">
        <w:rPr>
          <w:lang w:val="ru-RU"/>
        </w:rPr>
        <w:br/>
        <w:t>- Обучение сотрудников</w:t>
      </w:r>
      <w:r w:rsidRPr="00536B21">
        <w:rPr>
          <w:lang w:val="ru-RU"/>
        </w:rPr>
        <w:br/>
      </w:r>
      <w:r w:rsidRPr="00536B21">
        <w:rPr>
          <w:lang w:val="ru-RU"/>
        </w:rPr>
        <w:t xml:space="preserve">- Создание инструментов контроля качества/мониторинга </w:t>
      </w:r>
      <w:r w:rsidRPr="00536B21">
        <w:rPr>
          <w:lang w:val="ru-RU"/>
        </w:rPr>
        <w:br/>
        <w:t>- Написание Авто тестов</w:t>
      </w:r>
      <w:r w:rsidRPr="00536B21">
        <w:rPr>
          <w:lang w:val="ru-RU"/>
        </w:rPr>
        <w:br/>
        <w:t>- Контроль качества и выполнения тестов</w:t>
      </w:r>
      <w:r w:rsidRPr="00536B21">
        <w:rPr>
          <w:lang w:val="ru-RU"/>
        </w:rPr>
        <w:br/>
        <w:t>- Распределение задач автоматизации</w:t>
      </w:r>
      <w:r w:rsidRPr="00536B21">
        <w:rPr>
          <w:lang w:val="ru-RU"/>
        </w:rPr>
        <w:br/>
        <w:t xml:space="preserve">- </w:t>
      </w:r>
      <w:proofErr w:type="gramStart"/>
      <w:r w:rsidRPr="00536B21">
        <w:rPr>
          <w:lang w:val="ru-RU"/>
        </w:rPr>
        <w:t xml:space="preserve">настройка  </w:t>
      </w:r>
      <w:r>
        <w:t>CI</w:t>
      </w:r>
      <w:proofErr w:type="gramEnd"/>
      <w:r w:rsidRPr="00536B21">
        <w:rPr>
          <w:lang w:val="ru-RU"/>
        </w:rPr>
        <w:t>/</w:t>
      </w:r>
      <w:r>
        <w:t>CD</w:t>
      </w:r>
      <w:r w:rsidRPr="00536B21">
        <w:rPr>
          <w:lang w:val="ru-RU"/>
        </w:rPr>
        <w:br/>
        <w:t>- интеграция инструментов тестирования с инструментами контроля</w:t>
      </w:r>
    </w:p>
    <w:p w14:paraId="6C5C9A7A" w14:textId="0DD3BE36" w:rsidR="00346627" w:rsidRPr="00536B21" w:rsidRDefault="00536B21">
      <w:pPr>
        <w:pStyle w:val="4"/>
        <w:rPr>
          <w:lang w:val="ru-RU"/>
        </w:rPr>
      </w:pPr>
      <w:r>
        <w:rPr>
          <w:lang w:val="ru-RU"/>
        </w:rPr>
        <w:t>ООО</w:t>
      </w:r>
    </w:p>
    <w:p w14:paraId="379F3DD2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Инженер по автоматизации</w:t>
      </w:r>
    </w:p>
    <w:p w14:paraId="731372BC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Ноябрь 2018 — Ноябрь 2019 (1 год 1 месяц)</w:t>
      </w:r>
    </w:p>
    <w:p w14:paraId="4C258125" w14:textId="77777777" w:rsidR="00346627" w:rsidRPr="00536B21" w:rsidRDefault="00536B21">
      <w:pPr>
        <w:spacing w:after="283"/>
        <w:ind w:left="283"/>
        <w:rPr>
          <w:lang w:val="ru-RU"/>
        </w:rPr>
      </w:pPr>
      <w:r w:rsidRPr="00536B21">
        <w:rPr>
          <w:lang w:val="ru-RU"/>
        </w:rPr>
        <w:t xml:space="preserve">Создание </w:t>
      </w:r>
      <w:r>
        <w:t>framework</w:t>
      </w:r>
      <w:r w:rsidRPr="00536B21">
        <w:rPr>
          <w:lang w:val="ru-RU"/>
        </w:rPr>
        <w:t xml:space="preserve"> </w:t>
      </w:r>
      <w:r w:rsidRPr="00536B21">
        <w:rPr>
          <w:lang w:val="ru-RU"/>
        </w:rPr>
        <w:br/>
      </w:r>
      <w:proofErr w:type="gramStart"/>
      <w:r w:rsidRPr="00536B21">
        <w:rPr>
          <w:lang w:val="ru-RU"/>
        </w:rPr>
        <w:t xml:space="preserve">настройка  </w:t>
      </w:r>
      <w:r>
        <w:t>CI</w:t>
      </w:r>
      <w:proofErr w:type="gramEnd"/>
      <w:r w:rsidRPr="00536B21">
        <w:rPr>
          <w:lang w:val="ru-RU"/>
        </w:rPr>
        <w:t>/</w:t>
      </w:r>
      <w:r>
        <w:t>CD</w:t>
      </w:r>
      <w:r w:rsidRPr="00536B21">
        <w:rPr>
          <w:lang w:val="ru-RU"/>
        </w:rPr>
        <w:br/>
        <w:t>написание интеграционных тестов</w:t>
      </w:r>
      <w:r w:rsidRPr="00536B21">
        <w:rPr>
          <w:lang w:val="ru-RU"/>
        </w:rPr>
        <w:br/>
        <w:t>создание документированных отчетов</w:t>
      </w:r>
    </w:p>
    <w:p w14:paraId="55D8432E" w14:textId="275163D7" w:rsidR="00346627" w:rsidRPr="00536B21" w:rsidRDefault="00536B21">
      <w:pPr>
        <w:pStyle w:val="4"/>
        <w:rPr>
          <w:lang w:val="ru-RU"/>
        </w:rPr>
      </w:pPr>
      <w:r w:rsidRPr="00536B21">
        <w:rPr>
          <w:lang w:val="ru-RU"/>
        </w:rPr>
        <w:t xml:space="preserve">ООО </w:t>
      </w:r>
    </w:p>
    <w:p w14:paraId="64961446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Инженер по тестированию</w:t>
      </w:r>
    </w:p>
    <w:p w14:paraId="6C94B617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Апрель 2016 — Ноябрь 2018 (2 года 8 месяцев)</w:t>
      </w:r>
    </w:p>
    <w:p w14:paraId="201A8971" w14:textId="77777777" w:rsidR="00346627" w:rsidRPr="00536B21" w:rsidRDefault="00536B21">
      <w:pPr>
        <w:spacing w:after="283"/>
        <w:ind w:left="283"/>
        <w:rPr>
          <w:lang w:val="ru-RU"/>
        </w:rPr>
      </w:pPr>
      <w:r w:rsidRPr="00536B21">
        <w:rPr>
          <w:lang w:val="ru-RU"/>
        </w:rPr>
        <w:t>Тестирование ПО</w:t>
      </w:r>
      <w:r w:rsidRPr="00536B21">
        <w:rPr>
          <w:lang w:val="ru-RU"/>
        </w:rPr>
        <w:br/>
        <w:t>Сопровождение релизов</w:t>
      </w:r>
      <w:r w:rsidRPr="00536B21">
        <w:rPr>
          <w:lang w:val="ru-RU"/>
        </w:rPr>
        <w:br/>
        <w:t>Создание и ведение тестовой модели;</w:t>
      </w:r>
      <w:r w:rsidRPr="00536B21">
        <w:rPr>
          <w:lang w:val="ru-RU"/>
        </w:rPr>
        <w:br/>
        <w:t>Оптимизация тестов внутри модели;</w:t>
      </w:r>
      <w:r w:rsidRPr="00536B21">
        <w:rPr>
          <w:lang w:val="ru-RU"/>
        </w:rPr>
        <w:br/>
        <w:t>Внедрение автоматизации</w:t>
      </w:r>
      <w:r w:rsidRPr="00536B21">
        <w:rPr>
          <w:lang w:val="ru-RU"/>
        </w:rPr>
        <w:br/>
        <w:t>(</w:t>
      </w:r>
      <w:r>
        <w:t>Python</w:t>
      </w:r>
      <w:r w:rsidRPr="00536B21">
        <w:rPr>
          <w:lang w:val="ru-RU"/>
        </w:rPr>
        <w:t>/</w:t>
      </w:r>
      <w:r>
        <w:t>Selenium</w:t>
      </w:r>
      <w:r w:rsidRPr="00536B21">
        <w:rPr>
          <w:lang w:val="ru-RU"/>
        </w:rPr>
        <w:t xml:space="preserve"> | </w:t>
      </w:r>
      <w:r>
        <w:t>java</w:t>
      </w:r>
      <w:r w:rsidRPr="00536B21">
        <w:rPr>
          <w:lang w:val="ru-RU"/>
        </w:rPr>
        <w:t>/</w:t>
      </w:r>
      <w:r>
        <w:t>selenium</w:t>
      </w:r>
      <w:r w:rsidRPr="00536B21">
        <w:rPr>
          <w:lang w:val="ru-RU"/>
        </w:rPr>
        <w:t>/</w:t>
      </w:r>
      <w:r>
        <w:t>selenide</w:t>
      </w:r>
      <w:r w:rsidRPr="00536B21">
        <w:rPr>
          <w:lang w:val="ru-RU"/>
        </w:rPr>
        <w:t xml:space="preserve"> | </w:t>
      </w:r>
      <w:r>
        <w:t>python</w:t>
      </w:r>
      <w:r w:rsidRPr="00536B21">
        <w:rPr>
          <w:lang w:val="ru-RU"/>
        </w:rPr>
        <w:t>/</w:t>
      </w:r>
      <w:r>
        <w:t>request</w:t>
      </w:r>
      <w:r w:rsidRPr="00536B21">
        <w:rPr>
          <w:lang w:val="ru-RU"/>
        </w:rPr>
        <w:t xml:space="preserve"> );</w:t>
      </w:r>
      <w:r w:rsidRPr="00536B21">
        <w:rPr>
          <w:lang w:val="ru-RU"/>
        </w:rPr>
        <w:br/>
        <w:t>Интеграционное тестирование (</w:t>
      </w:r>
      <w:r>
        <w:t>Python</w:t>
      </w:r>
      <w:r w:rsidRPr="00536B21">
        <w:rPr>
          <w:lang w:val="ru-RU"/>
        </w:rPr>
        <w:t>);Тестирование веб-интерфей</w:t>
      </w:r>
      <w:r w:rsidRPr="00536B21">
        <w:rPr>
          <w:lang w:val="ru-RU"/>
        </w:rPr>
        <w:t>сов;</w:t>
      </w:r>
      <w:r w:rsidRPr="00536B21">
        <w:rPr>
          <w:lang w:val="ru-RU"/>
        </w:rPr>
        <w:br/>
        <w:t>Нагрузочное тестирование (</w:t>
      </w:r>
      <w:proofErr w:type="spellStart"/>
      <w:r w:rsidRPr="00536B21">
        <w:rPr>
          <w:lang w:val="ru-RU"/>
        </w:rPr>
        <w:t>яндекс</w:t>
      </w:r>
      <w:proofErr w:type="spellEnd"/>
      <w:r w:rsidRPr="00536B21">
        <w:rPr>
          <w:lang w:val="ru-RU"/>
        </w:rPr>
        <w:t>-танк/</w:t>
      </w:r>
      <w:proofErr w:type="spellStart"/>
      <w:r>
        <w:t>jmeter</w:t>
      </w:r>
      <w:proofErr w:type="spellEnd"/>
      <w:r w:rsidRPr="00536B21">
        <w:rPr>
          <w:lang w:val="ru-RU"/>
        </w:rPr>
        <w:t>);</w:t>
      </w:r>
      <w:r w:rsidRPr="00536B21">
        <w:rPr>
          <w:lang w:val="ru-RU"/>
        </w:rPr>
        <w:br/>
        <w:t>Написание отчетов по результатам тестирования;</w:t>
      </w:r>
      <w:r w:rsidRPr="00536B21">
        <w:rPr>
          <w:lang w:val="ru-RU"/>
        </w:rPr>
        <w:br/>
        <w:t>Написание тест-планов;</w:t>
      </w:r>
      <w:r w:rsidRPr="00536B21">
        <w:rPr>
          <w:lang w:val="ru-RU"/>
        </w:rPr>
        <w:br/>
        <w:t>Написание тест-кейсов;</w:t>
      </w:r>
      <w:r w:rsidRPr="00536B21">
        <w:rPr>
          <w:lang w:val="ru-RU"/>
        </w:rPr>
        <w:br/>
        <w:t>Автоматизация тестирования:</w:t>
      </w:r>
      <w:r w:rsidRPr="00536B21">
        <w:rPr>
          <w:lang w:val="ru-RU"/>
        </w:rPr>
        <w:br/>
        <w:t xml:space="preserve">* бэкенд: </w:t>
      </w:r>
      <w:r>
        <w:t>python</w:t>
      </w:r>
      <w:r w:rsidRPr="00536B21">
        <w:rPr>
          <w:lang w:val="ru-RU"/>
        </w:rPr>
        <w:t xml:space="preserve">, </w:t>
      </w:r>
      <w:r>
        <w:t>java</w:t>
      </w:r>
      <w:r w:rsidRPr="00536B21">
        <w:rPr>
          <w:lang w:val="ru-RU"/>
        </w:rPr>
        <w:t>, ;</w:t>
      </w:r>
      <w:r w:rsidRPr="00536B21">
        <w:rPr>
          <w:lang w:val="ru-RU"/>
        </w:rPr>
        <w:br/>
        <w:t xml:space="preserve">* </w:t>
      </w:r>
      <w:proofErr w:type="spellStart"/>
      <w:r w:rsidRPr="00536B21">
        <w:rPr>
          <w:lang w:val="ru-RU"/>
        </w:rPr>
        <w:t>фронтенд</w:t>
      </w:r>
      <w:proofErr w:type="spellEnd"/>
      <w:r w:rsidRPr="00536B21">
        <w:rPr>
          <w:lang w:val="ru-RU"/>
        </w:rPr>
        <w:t xml:space="preserve">: </w:t>
      </w:r>
      <w:r>
        <w:t>python</w:t>
      </w:r>
      <w:r w:rsidRPr="00536B21">
        <w:rPr>
          <w:lang w:val="ru-RU"/>
        </w:rPr>
        <w:t>+</w:t>
      </w:r>
      <w:proofErr w:type="spellStart"/>
      <w:r>
        <w:t>pytest</w:t>
      </w:r>
      <w:proofErr w:type="spellEnd"/>
      <w:r w:rsidRPr="00536B21">
        <w:rPr>
          <w:lang w:val="ru-RU"/>
        </w:rPr>
        <w:t>+</w:t>
      </w:r>
      <w:r>
        <w:t>selenium</w:t>
      </w:r>
      <w:r w:rsidRPr="00536B21">
        <w:rPr>
          <w:lang w:val="ru-RU"/>
        </w:rPr>
        <w:t xml:space="preserve">, </w:t>
      </w:r>
      <w:r>
        <w:t>java</w:t>
      </w:r>
      <w:r w:rsidRPr="00536B21">
        <w:rPr>
          <w:lang w:val="ru-RU"/>
        </w:rPr>
        <w:t xml:space="preserve">+ </w:t>
      </w:r>
      <w:proofErr w:type="spellStart"/>
      <w:r>
        <w:t>testng</w:t>
      </w:r>
      <w:proofErr w:type="spellEnd"/>
      <w:r w:rsidRPr="00536B21">
        <w:rPr>
          <w:lang w:val="ru-RU"/>
        </w:rPr>
        <w:t>+</w:t>
      </w:r>
      <w:r>
        <w:t>selenium</w:t>
      </w:r>
      <w:r w:rsidRPr="00536B21">
        <w:rPr>
          <w:lang w:val="ru-RU"/>
        </w:rPr>
        <w:t>+</w:t>
      </w:r>
      <w:r>
        <w:t>allure</w:t>
      </w:r>
      <w:r w:rsidRPr="00536B21">
        <w:rPr>
          <w:lang w:val="ru-RU"/>
        </w:rPr>
        <w:t>;</w:t>
      </w:r>
      <w:r w:rsidRPr="00536B21">
        <w:rPr>
          <w:lang w:val="ru-RU"/>
        </w:rPr>
        <w:br/>
        <w:t>Оценка сроков тестирования для плановых релизов;</w:t>
      </w:r>
      <w:r w:rsidRPr="00536B21">
        <w:rPr>
          <w:lang w:val="ru-RU"/>
        </w:rPr>
        <w:br/>
      </w:r>
      <w:r w:rsidRPr="00536B21">
        <w:rPr>
          <w:lang w:val="ru-RU"/>
        </w:rPr>
        <w:lastRenderedPageBreak/>
        <w:t xml:space="preserve"> - Исправление выявленных багов</w:t>
      </w:r>
      <w:r w:rsidRPr="00536B21">
        <w:rPr>
          <w:lang w:val="ru-RU"/>
        </w:rPr>
        <w:br/>
      </w:r>
      <w:r w:rsidRPr="00536B21">
        <w:rPr>
          <w:lang w:val="ru-RU"/>
        </w:rPr>
        <w:br/>
        <w:t xml:space="preserve">Исполнение роли </w:t>
      </w:r>
      <w:r>
        <w:t>java</w:t>
      </w:r>
      <w:r w:rsidRPr="00536B21">
        <w:rPr>
          <w:lang w:val="ru-RU"/>
        </w:rPr>
        <w:t xml:space="preserve"> разработчика </w:t>
      </w:r>
      <w:r>
        <w:t>middle</w:t>
      </w:r>
      <w:r w:rsidRPr="00536B21">
        <w:rPr>
          <w:lang w:val="ru-RU"/>
        </w:rPr>
        <w:t xml:space="preserve"> </w:t>
      </w:r>
      <w:r w:rsidRPr="00536B21">
        <w:rPr>
          <w:lang w:val="ru-RU"/>
        </w:rPr>
        <w:br/>
        <w:t>- интеграция с внешними сервисами</w:t>
      </w:r>
      <w:r w:rsidRPr="00536B21">
        <w:rPr>
          <w:lang w:val="ru-RU"/>
        </w:rPr>
        <w:br/>
        <w:t xml:space="preserve">- написание внутренней </w:t>
      </w:r>
      <w:proofErr w:type="spellStart"/>
      <w:r>
        <w:t>crm</w:t>
      </w:r>
      <w:proofErr w:type="spellEnd"/>
      <w:r w:rsidRPr="00536B21">
        <w:rPr>
          <w:lang w:val="ru-RU"/>
        </w:rPr>
        <w:br/>
        <w:t>- вывод трудозатрат сотрудников для понимания узких участков в</w:t>
      </w:r>
      <w:r w:rsidRPr="00536B21">
        <w:rPr>
          <w:lang w:val="ru-RU"/>
        </w:rPr>
        <w:t>ыполнения заявок(</w:t>
      </w:r>
      <w:proofErr w:type="spellStart"/>
      <w:r>
        <w:t>sql</w:t>
      </w:r>
      <w:proofErr w:type="spellEnd"/>
      <w:r w:rsidRPr="00536B21">
        <w:rPr>
          <w:lang w:val="ru-RU"/>
        </w:rPr>
        <w:t xml:space="preserve"> + </w:t>
      </w:r>
      <w:r>
        <w:t>java</w:t>
      </w:r>
      <w:r w:rsidRPr="00536B21">
        <w:rPr>
          <w:lang w:val="ru-RU"/>
        </w:rPr>
        <w:t>)</w:t>
      </w:r>
    </w:p>
    <w:p w14:paraId="35177BE8" w14:textId="1233D3AB" w:rsidR="00346627" w:rsidRPr="00536B21" w:rsidRDefault="00536B21">
      <w:pPr>
        <w:pStyle w:val="4"/>
        <w:rPr>
          <w:lang w:val="ru-RU"/>
        </w:rPr>
      </w:pPr>
      <w:r>
        <w:rPr>
          <w:lang w:val="ru-RU"/>
        </w:rPr>
        <w:t>ООО</w:t>
      </w:r>
    </w:p>
    <w:p w14:paraId="60F95489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Специалист по тестированию</w:t>
      </w:r>
    </w:p>
    <w:p w14:paraId="582D0321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Сентябрь 2014 — Февраль 2016 (1 год 6 месяцев)</w:t>
      </w:r>
    </w:p>
    <w:p w14:paraId="51DDF063" w14:textId="77777777" w:rsidR="00346627" w:rsidRPr="00536B21" w:rsidRDefault="00536B21">
      <w:pPr>
        <w:spacing w:after="283"/>
        <w:ind w:left="283"/>
        <w:rPr>
          <w:lang w:val="ru-RU"/>
        </w:rPr>
      </w:pPr>
      <w:r w:rsidRPr="00536B21">
        <w:rPr>
          <w:lang w:val="ru-RU"/>
        </w:rPr>
        <w:t xml:space="preserve">Проведение функционального тестирования </w:t>
      </w:r>
      <w:r w:rsidRPr="00536B21">
        <w:rPr>
          <w:lang w:val="ru-RU"/>
        </w:rPr>
        <w:br/>
        <w:t>администрирование систем ПО</w:t>
      </w:r>
      <w:r w:rsidRPr="00536B21">
        <w:rPr>
          <w:lang w:val="ru-RU"/>
        </w:rPr>
        <w:br/>
      </w:r>
      <w:proofErr w:type="spellStart"/>
      <w:r w:rsidRPr="00536B21">
        <w:rPr>
          <w:lang w:val="ru-RU"/>
        </w:rPr>
        <w:t>парсинг</w:t>
      </w:r>
      <w:proofErr w:type="spellEnd"/>
      <w:r w:rsidRPr="00536B21">
        <w:rPr>
          <w:lang w:val="ru-RU"/>
        </w:rPr>
        <w:t xml:space="preserve"> </w:t>
      </w:r>
      <w:r>
        <w:t>xml</w:t>
      </w:r>
      <w:r w:rsidRPr="00536B21">
        <w:rPr>
          <w:lang w:val="ru-RU"/>
        </w:rPr>
        <w:br/>
        <w:t xml:space="preserve">создание макетов </w:t>
      </w:r>
      <w:r>
        <w:t>PDF</w:t>
      </w:r>
      <w:r w:rsidRPr="00536B21">
        <w:rPr>
          <w:lang w:val="ru-RU"/>
        </w:rPr>
        <w:t xml:space="preserve"> в </w:t>
      </w:r>
      <w:r>
        <w:t>HP</w:t>
      </w:r>
      <w:r w:rsidRPr="00536B21">
        <w:rPr>
          <w:lang w:val="ru-RU"/>
        </w:rPr>
        <w:t xml:space="preserve"> </w:t>
      </w:r>
      <w:proofErr w:type="spellStart"/>
      <w:r>
        <w:t>exstream</w:t>
      </w:r>
      <w:proofErr w:type="spellEnd"/>
      <w:r w:rsidRPr="00536B21">
        <w:rPr>
          <w:lang w:val="ru-RU"/>
        </w:rPr>
        <w:br/>
        <w:t xml:space="preserve">аналитика по </w:t>
      </w:r>
      <w:r w:rsidRPr="00536B21">
        <w:rPr>
          <w:lang w:val="ru-RU"/>
        </w:rPr>
        <w:t>продуктам \ функционалу</w:t>
      </w:r>
    </w:p>
    <w:p w14:paraId="4A5BF947" w14:textId="10DAFB28" w:rsidR="00346627" w:rsidRPr="00536B21" w:rsidRDefault="00536B21">
      <w:pPr>
        <w:pStyle w:val="4"/>
        <w:rPr>
          <w:lang w:val="ru-RU"/>
        </w:rPr>
      </w:pPr>
      <w:r>
        <w:rPr>
          <w:lang w:val="ru-RU"/>
        </w:rPr>
        <w:t>Телеком</w:t>
      </w:r>
    </w:p>
    <w:p w14:paraId="45770789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Специалист по тестированию</w:t>
      </w:r>
    </w:p>
    <w:p w14:paraId="0268FE72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Июнь 2013 — Июль 2014 (1 год 2 месяца)</w:t>
      </w:r>
    </w:p>
    <w:p w14:paraId="10F60F91" w14:textId="77777777" w:rsidR="00346627" w:rsidRPr="00536B21" w:rsidRDefault="00536B21">
      <w:pPr>
        <w:spacing w:after="283"/>
        <w:ind w:left="283"/>
        <w:rPr>
          <w:lang w:val="ru-RU"/>
        </w:rPr>
      </w:pPr>
      <w:r w:rsidRPr="00536B21">
        <w:rPr>
          <w:lang w:val="ru-RU"/>
        </w:rPr>
        <w:t>Организация функционального/нагрузочного тестирования</w:t>
      </w:r>
      <w:r w:rsidRPr="00536B21">
        <w:rPr>
          <w:lang w:val="ru-RU"/>
        </w:rPr>
        <w:br/>
        <w:t xml:space="preserve">Написание автоматизированного </w:t>
      </w:r>
      <w:proofErr w:type="gramStart"/>
      <w:r w:rsidRPr="00536B21">
        <w:rPr>
          <w:lang w:val="ru-RU"/>
        </w:rPr>
        <w:t>тестирование(</w:t>
      </w:r>
      <w:proofErr w:type="gramEnd"/>
      <w:r>
        <w:t>unit</w:t>
      </w:r>
      <w:r w:rsidRPr="00536B21">
        <w:rPr>
          <w:lang w:val="ru-RU"/>
        </w:rPr>
        <w:t xml:space="preserve"> тесты)</w:t>
      </w:r>
    </w:p>
    <w:p w14:paraId="4ABFF157" w14:textId="69A9019C" w:rsidR="00346627" w:rsidRPr="00536B21" w:rsidRDefault="00536B21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09A61E9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Тестировщик</w:t>
      </w:r>
    </w:p>
    <w:p w14:paraId="7DAAF02C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Июнь 2012 — Июль 2013 (1 год 2 ме</w:t>
      </w:r>
      <w:r w:rsidRPr="00536B21">
        <w:rPr>
          <w:lang w:val="ru-RU"/>
        </w:rPr>
        <w:t>сяца)</w:t>
      </w:r>
    </w:p>
    <w:p w14:paraId="21CCC198" w14:textId="77777777" w:rsidR="00346627" w:rsidRPr="00536B21" w:rsidRDefault="00536B21">
      <w:pPr>
        <w:spacing w:after="283"/>
        <w:ind w:left="283"/>
        <w:rPr>
          <w:lang w:val="ru-RU"/>
        </w:rPr>
      </w:pPr>
      <w:r w:rsidRPr="00536B21">
        <w:rPr>
          <w:lang w:val="ru-RU"/>
        </w:rPr>
        <w:t>Составление тест кейсов для тестирования</w:t>
      </w:r>
    </w:p>
    <w:p w14:paraId="472BB691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Ключевые навыки</w:t>
      </w:r>
    </w:p>
    <w:p w14:paraId="7307A40D" w14:textId="77777777" w:rsidR="00346627" w:rsidRPr="00536B21" w:rsidRDefault="00536B21">
      <w:pPr>
        <w:rPr>
          <w:lang w:val="ru-RU"/>
        </w:rPr>
      </w:pPr>
      <w:r>
        <w:t>Python</w:t>
      </w:r>
      <w:r w:rsidRPr="00536B21">
        <w:rPr>
          <w:lang w:val="ru-RU"/>
        </w:rPr>
        <w:t xml:space="preserve">, </w:t>
      </w:r>
      <w:r>
        <w:t>JavaScript</w:t>
      </w:r>
      <w:r w:rsidRPr="00536B21">
        <w:rPr>
          <w:lang w:val="ru-RU"/>
        </w:rPr>
        <w:t xml:space="preserve">, </w:t>
      </w:r>
      <w:r>
        <w:t>Java</w:t>
      </w:r>
      <w:r w:rsidRPr="00536B21">
        <w:rPr>
          <w:lang w:val="ru-RU"/>
        </w:rPr>
        <w:t xml:space="preserve">, </w:t>
      </w:r>
      <w:r>
        <w:t>PostgreSQL</w:t>
      </w:r>
      <w:r w:rsidRPr="00536B21">
        <w:rPr>
          <w:lang w:val="ru-RU"/>
        </w:rPr>
        <w:t xml:space="preserve">, </w:t>
      </w:r>
      <w:r>
        <w:t>MS</w:t>
      </w:r>
      <w:r w:rsidRPr="00536B21">
        <w:rPr>
          <w:lang w:val="ru-RU"/>
        </w:rPr>
        <w:t xml:space="preserve"> </w:t>
      </w:r>
      <w:r>
        <w:t>SQL</w:t>
      </w:r>
      <w:r w:rsidRPr="00536B21">
        <w:rPr>
          <w:lang w:val="ru-RU"/>
        </w:rPr>
        <w:t xml:space="preserve">, Тестирование, </w:t>
      </w:r>
      <w:r>
        <w:t>SQL</w:t>
      </w:r>
      <w:r w:rsidRPr="00536B21">
        <w:rPr>
          <w:lang w:val="ru-RU"/>
        </w:rPr>
        <w:t xml:space="preserve">, </w:t>
      </w:r>
      <w:r>
        <w:t>Atlassian</w:t>
      </w:r>
      <w:r w:rsidRPr="00536B21">
        <w:rPr>
          <w:lang w:val="ru-RU"/>
        </w:rPr>
        <w:t xml:space="preserve"> </w:t>
      </w:r>
      <w:r>
        <w:t>Jira</w:t>
      </w:r>
      <w:r w:rsidRPr="00536B21">
        <w:rPr>
          <w:lang w:val="ru-RU"/>
        </w:rPr>
        <w:t xml:space="preserve">, </w:t>
      </w:r>
      <w:r>
        <w:t>Redmine</w:t>
      </w:r>
      <w:r w:rsidRPr="00536B21">
        <w:rPr>
          <w:lang w:val="ru-RU"/>
        </w:rPr>
        <w:t xml:space="preserve">, </w:t>
      </w:r>
      <w:r>
        <w:t>MySQL</w:t>
      </w:r>
      <w:r w:rsidRPr="00536B21">
        <w:rPr>
          <w:lang w:val="ru-RU"/>
        </w:rPr>
        <w:t xml:space="preserve">, </w:t>
      </w:r>
      <w:r>
        <w:t>Git</w:t>
      </w:r>
      <w:r w:rsidRPr="00536B21">
        <w:rPr>
          <w:lang w:val="ru-RU"/>
        </w:rPr>
        <w:t xml:space="preserve">, Проведение тестирований, Нагрузочное тестирование, </w:t>
      </w:r>
      <w:r>
        <w:t>REST</w:t>
      </w:r>
      <w:r w:rsidRPr="00536B21">
        <w:rPr>
          <w:lang w:val="ru-RU"/>
        </w:rPr>
        <w:t xml:space="preserve">, </w:t>
      </w:r>
      <w:r>
        <w:t>Gitlab</w:t>
      </w:r>
      <w:r w:rsidRPr="00536B21">
        <w:rPr>
          <w:lang w:val="ru-RU"/>
        </w:rPr>
        <w:t xml:space="preserve">, </w:t>
      </w:r>
      <w:r>
        <w:t>Kafka</w:t>
      </w:r>
      <w:r w:rsidRPr="00536B21">
        <w:rPr>
          <w:lang w:val="ru-RU"/>
        </w:rPr>
        <w:t xml:space="preserve">, </w:t>
      </w:r>
      <w:proofErr w:type="spellStart"/>
      <w:r>
        <w:t>gRPC</w:t>
      </w:r>
      <w:proofErr w:type="spellEnd"/>
      <w:r w:rsidRPr="00536B21">
        <w:rPr>
          <w:lang w:val="ru-RU"/>
        </w:rPr>
        <w:t xml:space="preserve">, </w:t>
      </w:r>
      <w:r>
        <w:t>Test</w:t>
      </w:r>
      <w:r w:rsidRPr="00536B21">
        <w:rPr>
          <w:lang w:val="ru-RU"/>
        </w:rPr>
        <w:t xml:space="preserve"> </w:t>
      </w:r>
      <w:r>
        <w:t>case</w:t>
      </w:r>
      <w:r w:rsidRPr="00536B21">
        <w:rPr>
          <w:lang w:val="ru-RU"/>
        </w:rPr>
        <w:t>, Об</w:t>
      </w:r>
      <w:r w:rsidRPr="00536B21">
        <w:rPr>
          <w:lang w:val="ru-RU"/>
        </w:rPr>
        <w:t xml:space="preserve">учение и развитие, Автоматизация управленческой отчетности, Автоматизация, Лидерские качества, Управление командой, </w:t>
      </w:r>
      <w:r>
        <w:t>Java</w:t>
      </w:r>
      <w:r w:rsidRPr="00536B21">
        <w:rPr>
          <w:lang w:val="ru-RU"/>
        </w:rPr>
        <w:t xml:space="preserve"> 8, </w:t>
      </w:r>
      <w:r>
        <w:t>SQL</w:t>
      </w:r>
      <w:r w:rsidRPr="00536B21">
        <w:rPr>
          <w:lang w:val="ru-RU"/>
        </w:rPr>
        <w:t xml:space="preserve"> запросы, </w:t>
      </w:r>
      <w:r>
        <w:t>MS</w:t>
      </w:r>
      <w:r w:rsidRPr="00536B21">
        <w:rPr>
          <w:lang w:val="ru-RU"/>
        </w:rPr>
        <w:t xml:space="preserve"> </w:t>
      </w:r>
      <w:r>
        <w:t>Excel</w:t>
      </w:r>
      <w:r w:rsidRPr="00536B21">
        <w:rPr>
          <w:lang w:val="ru-RU"/>
        </w:rPr>
        <w:t xml:space="preserve">, </w:t>
      </w:r>
      <w:proofErr w:type="spellStart"/>
      <w:r>
        <w:t>Pytest</w:t>
      </w:r>
      <w:proofErr w:type="spellEnd"/>
      <w:r w:rsidRPr="00536B21">
        <w:rPr>
          <w:lang w:val="ru-RU"/>
        </w:rPr>
        <w:t xml:space="preserve">, </w:t>
      </w:r>
      <w:r>
        <w:t>CI</w:t>
      </w:r>
      <w:r w:rsidRPr="00536B21">
        <w:rPr>
          <w:lang w:val="ru-RU"/>
        </w:rPr>
        <w:t>/</w:t>
      </w:r>
      <w:r>
        <w:t>CD</w:t>
      </w:r>
      <w:r w:rsidRPr="00536B21">
        <w:rPr>
          <w:lang w:val="ru-RU"/>
        </w:rPr>
        <w:t xml:space="preserve">, </w:t>
      </w:r>
      <w:r>
        <w:t>Kubernetes</w:t>
      </w:r>
      <w:r w:rsidRPr="00536B21">
        <w:rPr>
          <w:lang w:val="ru-RU"/>
        </w:rPr>
        <w:t xml:space="preserve">, </w:t>
      </w:r>
      <w:r>
        <w:t>GitLab</w:t>
      </w:r>
      <w:r w:rsidRPr="00536B21">
        <w:rPr>
          <w:lang w:val="ru-RU"/>
        </w:rPr>
        <w:t xml:space="preserve"> </w:t>
      </w:r>
      <w:r>
        <w:t>CI</w:t>
      </w:r>
    </w:p>
    <w:p w14:paraId="6F1140EA" w14:textId="77777777" w:rsidR="00346627" w:rsidRPr="00536B21" w:rsidRDefault="00536B21">
      <w:pPr>
        <w:pStyle w:val="5"/>
        <w:rPr>
          <w:lang w:val="ru-RU"/>
        </w:rPr>
      </w:pPr>
      <w:r w:rsidRPr="00536B21">
        <w:rPr>
          <w:lang w:val="ru-RU"/>
        </w:rPr>
        <w:t>Образование</w:t>
      </w:r>
    </w:p>
    <w:p w14:paraId="03F43424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Высшее</w:t>
      </w:r>
    </w:p>
    <w:p w14:paraId="4A81088B" w14:textId="77777777" w:rsidR="00346627" w:rsidRPr="00536B21" w:rsidRDefault="00536B21">
      <w:pPr>
        <w:pStyle w:val="4"/>
        <w:rPr>
          <w:lang w:val="ru-RU"/>
        </w:rPr>
      </w:pPr>
      <w:r w:rsidRPr="00536B21">
        <w:rPr>
          <w:lang w:val="ru-RU"/>
        </w:rPr>
        <w:t xml:space="preserve">Российский </w:t>
      </w:r>
      <w:r w:rsidRPr="00536B21">
        <w:rPr>
          <w:lang w:val="ru-RU"/>
        </w:rPr>
        <w:t>государственный технологический университет имени К.Э. Циолковского, Москва</w:t>
      </w:r>
    </w:p>
    <w:p w14:paraId="53319091" w14:textId="545F76B9" w:rsidR="00346627" w:rsidRPr="00536B21" w:rsidRDefault="00536B21">
      <w:pPr>
        <w:rPr>
          <w:lang w:val="ru-RU"/>
        </w:rPr>
      </w:pPr>
      <w:r w:rsidRPr="00536B21">
        <w:rPr>
          <w:lang w:val="ru-RU"/>
        </w:rPr>
        <w:t>Информационные технологи, Автоматизированная система управления / Информационные системы и технологии</w:t>
      </w:r>
      <w:r w:rsidRPr="00536B21">
        <w:rPr>
          <w:lang w:val="ru-RU"/>
        </w:rPr>
        <w:br/>
      </w:r>
    </w:p>
    <w:p w14:paraId="2F83DCE0" w14:textId="77777777" w:rsidR="00346627" w:rsidRPr="00536B21" w:rsidRDefault="00536B21">
      <w:pPr>
        <w:pStyle w:val="31"/>
        <w:rPr>
          <w:lang w:val="ru-RU"/>
        </w:rPr>
      </w:pPr>
      <w:r w:rsidRPr="00536B21">
        <w:rPr>
          <w:lang w:val="ru-RU"/>
        </w:rPr>
        <w:t>Знание языков</w:t>
      </w:r>
    </w:p>
    <w:p w14:paraId="70BD3AD0" w14:textId="77777777" w:rsidR="00346627" w:rsidRPr="00536B21" w:rsidRDefault="00536B21">
      <w:pPr>
        <w:rPr>
          <w:lang w:val="ru-RU"/>
        </w:rPr>
      </w:pPr>
      <w:r w:rsidRPr="00536B21">
        <w:rPr>
          <w:lang w:val="ru-RU"/>
        </w:rPr>
        <w:t>Русский — Родной</w:t>
      </w:r>
      <w:r w:rsidRPr="00536B21">
        <w:rPr>
          <w:lang w:val="ru-RU"/>
        </w:rPr>
        <w:br/>
        <w:t xml:space="preserve">Английский — </w:t>
      </w:r>
      <w:r>
        <w:t>A</w:t>
      </w:r>
      <w:r w:rsidRPr="00536B21">
        <w:rPr>
          <w:lang w:val="ru-RU"/>
        </w:rPr>
        <w:t>1 — Начальный</w:t>
      </w:r>
    </w:p>
    <w:p w14:paraId="7B6090F0" w14:textId="6D5A81D4" w:rsidR="00346627" w:rsidRPr="00536B21" w:rsidRDefault="00346627">
      <w:pPr>
        <w:rPr>
          <w:lang w:val="ru-RU"/>
        </w:rPr>
      </w:pPr>
    </w:p>
    <w:sectPr w:rsidR="00346627" w:rsidRPr="00536B21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627"/>
    <w:rsid w:val="00536B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A90353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2026-04-30T16:47:00Z</dcterms:created>
  <dcterms:modified xsi:type="dcterms:W3CDTF">2026-04-30T16:47:00Z</dcterms:modified>
  <cp:category/>
</cp:coreProperties>
</file>