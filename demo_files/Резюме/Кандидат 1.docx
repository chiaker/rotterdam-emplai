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996F9" w14:textId="0E3664A9" w:rsidR="00DB03F5" w:rsidRDefault="00DB03F5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B03F5" w14:paraId="0BD78D9B" w14:textId="77777777">
        <w:tc>
          <w:tcPr>
            <w:tcW w:w="5270" w:type="dxa"/>
          </w:tcPr>
          <w:p w14:paraId="344191D2" w14:textId="47792968" w:rsidR="00DB03F5" w:rsidRPr="00DF7D63" w:rsidRDefault="00DF7D63">
            <w:pPr>
              <w:pStyle w:val="1"/>
              <w:spacing w:before="0"/>
            </w:pPr>
            <w:r>
              <w:rPr>
                <w:lang w:val="ru-RU"/>
              </w:rPr>
              <w:t>Кандидат 1</w:t>
            </w:r>
          </w:p>
          <w:p w14:paraId="5283E414" w14:textId="0773E552" w:rsidR="00DB03F5" w:rsidRDefault="00DF7D63">
            <w:pPr>
              <w:pStyle w:val="21"/>
            </w:pPr>
            <w:r>
              <w:t xml:space="preserve">Senior software </w:t>
            </w:r>
            <w:proofErr w:type="gramStart"/>
            <w:r>
              <w:t>developer  C++</w:t>
            </w:r>
            <w:proofErr w:type="gramEnd"/>
            <w:r>
              <w:t xml:space="preserve">/Rust </w:t>
            </w:r>
          </w:p>
          <w:p w14:paraId="5788A5F4" w14:textId="77777777" w:rsidR="00DB03F5" w:rsidRDefault="00DB03F5"/>
        </w:tc>
        <w:tc>
          <w:tcPr>
            <w:tcW w:w="5270" w:type="dxa"/>
          </w:tcPr>
          <w:p w14:paraId="30536F0A" w14:textId="77777777" w:rsidR="00DB03F5" w:rsidRDefault="00DB03F5"/>
        </w:tc>
      </w:tr>
    </w:tbl>
    <w:p w14:paraId="41C37FD1" w14:textId="77777777" w:rsidR="00DB03F5" w:rsidRPr="00DF7D63" w:rsidRDefault="00DF7D63">
      <w:pPr>
        <w:pStyle w:val="5"/>
        <w:rPr>
          <w:lang w:val="ru-RU"/>
        </w:rPr>
      </w:pPr>
      <w:r w:rsidRPr="00DF7D63">
        <w:rPr>
          <w:lang w:val="ru-RU"/>
        </w:rPr>
        <w:t>Профессиональный опыт</w:t>
      </w:r>
    </w:p>
    <w:p w14:paraId="040B5B65" w14:textId="6C8F6678" w:rsidR="00DB03F5" w:rsidRPr="00DF7D63" w:rsidRDefault="00DF7D63">
      <w:pPr>
        <w:pStyle w:val="4"/>
        <w:rPr>
          <w:lang w:val="ru-RU"/>
        </w:rPr>
      </w:pPr>
      <w:r w:rsidRPr="00DF7D63">
        <w:rPr>
          <w:lang w:val="ru-RU"/>
        </w:rPr>
        <w:t>ООО "</w:t>
      </w:r>
      <w:r>
        <w:rPr>
          <w:lang w:val="ru-RU"/>
        </w:rPr>
        <w:t>Л</w:t>
      </w:r>
      <w:r w:rsidRPr="00DF7D63">
        <w:rPr>
          <w:lang w:val="ru-RU"/>
        </w:rPr>
        <w:t>"</w:t>
      </w:r>
    </w:p>
    <w:p w14:paraId="42BDE10C" w14:textId="77777777" w:rsidR="00DB03F5" w:rsidRDefault="00DF7D63">
      <w:pPr>
        <w:pStyle w:val="31"/>
      </w:pPr>
      <w:r>
        <w:t xml:space="preserve">Senior software </w:t>
      </w:r>
      <w:proofErr w:type="gramStart"/>
      <w:r>
        <w:t>developer  C++</w:t>
      </w:r>
      <w:proofErr w:type="gramEnd"/>
      <w:r>
        <w:t>/Rust</w:t>
      </w:r>
    </w:p>
    <w:p w14:paraId="096F5B69" w14:textId="77777777" w:rsidR="00DB03F5" w:rsidRDefault="00DF7D63">
      <w:r>
        <w:t>Ноя</w:t>
      </w:r>
      <w:r>
        <w:t>брь 2021 — Февраль 2026 (4 года 4 месяца)</w:t>
      </w:r>
    </w:p>
    <w:p w14:paraId="10127AA7" w14:textId="77777777" w:rsidR="00DB03F5" w:rsidRDefault="00DF7D63">
      <w:pPr>
        <w:spacing w:after="283"/>
        <w:ind w:left="283"/>
      </w:pPr>
      <w:r w:rsidRPr="00DF7D63">
        <w:rPr>
          <w:lang w:val="ru-RU"/>
        </w:rPr>
        <w:t xml:space="preserve">Занимался разработкой библиотеки </w:t>
      </w:r>
      <w:proofErr w:type="gramStart"/>
      <w:r w:rsidRPr="00DF7D63">
        <w:rPr>
          <w:lang w:val="ru-RU"/>
        </w:rPr>
        <w:t>для  отображения</w:t>
      </w:r>
      <w:proofErr w:type="gramEnd"/>
      <w:r w:rsidRPr="00DF7D63">
        <w:rPr>
          <w:lang w:val="ru-RU"/>
        </w:rPr>
        <w:t xml:space="preserve"> графической части торгового терминала (аналог </w:t>
      </w:r>
      <w:proofErr w:type="spellStart"/>
      <w:r>
        <w:t>TradingView</w:t>
      </w:r>
      <w:proofErr w:type="spellEnd"/>
      <w:r w:rsidRPr="00DF7D63">
        <w:rPr>
          <w:lang w:val="ru-RU"/>
        </w:rPr>
        <w:t xml:space="preserve">). Большой проект на </w:t>
      </w:r>
      <w:r>
        <w:t>C</w:t>
      </w:r>
      <w:r w:rsidRPr="00DF7D63">
        <w:rPr>
          <w:lang w:val="ru-RU"/>
        </w:rPr>
        <w:t>++. руководство небольшой командой (архитектурные решения, администрирование задач).</w:t>
      </w:r>
      <w:r w:rsidRPr="00DF7D63">
        <w:rPr>
          <w:lang w:val="ru-RU"/>
        </w:rPr>
        <w:br/>
      </w:r>
      <w:r w:rsidRPr="00DF7D63">
        <w:rPr>
          <w:lang w:val="ru-RU"/>
        </w:rPr>
        <w:t>Основные достижения:</w:t>
      </w:r>
      <w:r w:rsidRPr="00DF7D63">
        <w:rPr>
          <w:lang w:val="ru-RU"/>
        </w:rPr>
        <w:br/>
        <w:t>- Реализовал систему верстки для более гибкой работы с графическими примитивами.</w:t>
      </w:r>
      <w:r w:rsidRPr="00DF7D63">
        <w:rPr>
          <w:lang w:val="ru-RU"/>
        </w:rPr>
        <w:br/>
        <w:t xml:space="preserve">- Упростил работу с </w:t>
      </w:r>
      <w:r>
        <w:t>API</w:t>
      </w:r>
      <w:r w:rsidRPr="00DF7D63">
        <w:rPr>
          <w:lang w:val="ru-RU"/>
        </w:rPr>
        <w:t xml:space="preserve"> библиотеки (перевел разнородные </w:t>
      </w:r>
      <w:r>
        <w:t>FFI</w:t>
      </w:r>
      <w:r w:rsidRPr="00DF7D63">
        <w:rPr>
          <w:lang w:val="ru-RU"/>
        </w:rPr>
        <w:t xml:space="preserve">-прослойки для разных платформ в единый </w:t>
      </w:r>
      <w:r>
        <w:t>RPC</w:t>
      </w:r>
      <w:r w:rsidRPr="00DF7D63">
        <w:rPr>
          <w:lang w:val="ru-RU"/>
        </w:rPr>
        <w:t xml:space="preserve">-механизм на </w:t>
      </w:r>
      <w:proofErr w:type="spellStart"/>
      <w:r>
        <w:t>flatbuffers</w:t>
      </w:r>
      <w:proofErr w:type="spellEnd"/>
      <w:r w:rsidRPr="00DF7D63">
        <w:rPr>
          <w:lang w:val="ru-RU"/>
        </w:rPr>
        <w:t>).</w:t>
      </w:r>
      <w:r w:rsidRPr="00DF7D63">
        <w:rPr>
          <w:lang w:val="ru-RU"/>
        </w:rPr>
        <w:br/>
        <w:t xml:space="preserve">- Реализовал поддержку </w:t>
      </w:r>
      <w:r>
        <w:t>Ap</w:t>
      </w:r>
      <w:r>
        <w:t>ple</w:t>
      </w:r>
      <w:r w:rsidRPr="00DF7D63">
        <w:rPr>
          <w:lang w:val="ru-RU"/>
        </w:rPr>
        <w:t xml:space="preserve"> </w:t>
      </w:r>
      <w:r>
        <w:t>Metal</w:t>
      </w:r>
      <w:r w:rsidRPr="00DF7D63">
        <w:rPr>
          <w:lang w:val="ru-RU"/>
        </w:rPr>
        <w:t xml:space="preserve"> </w:t>
      </w:r>
      <w:r w:rsidRPr="00DF7D63">
        <w:rPr>
          <w:lang w:val="ru-RU"/>
        </w:rPr>
        <w:br/>
        <w:t xml:space="preserve">- Интегрировал в проект библиотеку </w:t>
      </w:r>
      <w:r>
        <w:t>SKIA</w:t>
      </w:r>
      <w:r w:rsidRPr="00DF7D63">
        <w:rPr>
          <w:lang w:val="ru-RU"/>
        </w:rPr>
        <w:t>.</w:t>
      </w:r>
      <w:r w:rsidRPr="00DF7D63">
        <w:rPr>
          <w:lang w:val="ru-RU"/>
        </w:rPr>
        <w:br/>
        <w:t>- Профилирование и рефакторинг ключевых частей проекта.</w:t>
      </w:r>
      <w:r w:rsidRPr="00DF7D63">
        <w:rPr>
          <w:lang w:val="ru-RU"/>
        </w:rPr>
        <w:br/>
        <w:t xml:space="preserve">- порт библиотеки на </w:t>
      </w:r>
      <w:r>
        <w:t>Desktop</w:t>
      </w:r>
      <w:r w:rsidRPr="00DF7D63">
        <w:rPr>
          <w:lang w:val="ru-RU"/>
        </w:rPr>
        <w:t>, возможность запуска интеграционных тестов.</w:t>
      </w:r>
      <w:r w:rsidRPr="00DF7D63">
        <w:rPr>
          <w:lang w:val="ru-RU"/>
        </w:rPr>
        <w:br/>
        <w:t xml:space="preserve">- Создал ядро новой версии проекта на языке </w:t>
      </w:r>
      <w:r>
        <w:t>Rust</w:t>
      </w:r>
      <w:r w:rsidRPr="00DF7D63">
        <w:rPr>
          <w:lang w:val="ru-RU"/>
        </w:rPr>
        <w:t xml:space="preserve"> (с использованием движка </w:t>
      </w:r>
      <w:r>
        <w:t>B</w:t>
      </w:r>
      <w:r>
        <w:t>evy</w:t>
      </w:r>
      <w:r w:rsidRPr="00DF7D63">
        <w:rPr>
          <w:lang w:val="ru-RU"/>
        </w:rPr>
        <w:t xml:space="preserve">, </w:t>
      </w:r>
      <w:r>
        <w:t>SKIA</w:t>
      </w:r>
      <w:r w:rsidRPr="00DF7D63">
        <w:rPr>
          <w:lang w:val="ru-RU"/>
        </w:rPr>
        <w:t>).</w:t>
      </w:r>
      <w:r w:rsidRPr="00DF7D63">
        <w:rPr>
          <w:lang w:val="ru-RU"/>
        </w:rPr>
        <w:br/>
        <w:t xml:space="preserve">Основные используемые технологии: </w:t>
      </w:r>
      <w:r>
        <w:t>C</w:t>
      </w:r>
      <w:r w:rsidRPr="00DF7D63">
        <w:rPr>
          <w:lang w:val="ru-RU"/>
        </w:rPr>
        <w:t xml:space="preserve">++20, </w:t>
      </w:r>
      <w:r>
        <w:t>Rust</w:t>
      </w:r>
      <w:r w:rsidRPr="00DF7D63">
        <w:rPr>
          <w:lang w:val="ru-RU"/>
        </w:rPr>
        <w:t xml:space="preserve">, </w:t>
      </w:r>
      <w:r>
        <w:t>Bevy</w:t>
      </w:r>
      <w:r w:rsidRPr="00DF7D63">
        <w:rPr>
          <w:lang w:val="ru-RU"/>
        </w:rPr>
        <w:t xml:space="preserve">, </w:t>
      </w:r>
      <w:r>
        <w:t>SKIA</w:t>
      </w:r>
      <w:r w:rsidRPr="00DF7D63">
        <w:rPr>
          <w:lang w:val="ru-RU"/>
        </w:rPr>
        <w:t xml:space="preserve">, </w:t>
      </w:r>
      <w:proofErr w:type="spellStart"/>
      <w:r>
        <w:t>CMake</w:t>
      </w:r>
      <w:proofErr w:type="spellEnd"/>
      <w:r w:rsidRPr="00DF7D63">
        <w:rPr>
          <w:lang w:val="ru-RU"/>
        </w:rPr>
        <w:t xml:space="preserve">, </w:t>
      </w:r>
      <w:r>
        <w:t>Conan</w:t>
      </w:r>
      <w:r w:rsidRPr="00DF7D63">
        <w:rPr>
          <w:lang w:val="ru-RU"/>
        </w:rPr>
        <w:t xml:space="preserve">, </w:t>
      </w:r>
      <w:r>
        <w:t>OpenGL</w:t>
      </w:r>
      <w:r w:rsidRPr="00DF7D63">
        <w:rPr>
          <w:lang w:val="ru-RU"/>
        </w:rPr>
        <w:t xml:space="preserve">, </w:t>
      </w:r>
      <w:r>
        <w:t>GLSL</w:t>
      </w:r>
      <w:r w:rsidRPr="00DF7D63">
        <w:rPr>
          <w:lang w:val="ru-RU"/>
        </w:rPr>
        <w:t xml:space="preserve">, </w:t>
      </w:r>
      <w:r>
        <w:t>Metal</w:t>
      </w:r>
      <w:r w:rsidRPr="00DF7D63">
        <w:rPr>
          <w:lang w:val="ru-RU"/>
        </w:rPr>
        <w:t xml:space="preserve">, </w:t>
      </w:r>
      <w:proofErr w:type="spellStart"/>
      <w:r>
        <w:t>Flatbuffers</w:t>
      </w:r>
      <w:proofErr w:type="spellEnd"/>
      <w:r w:rsidRPr="00DF7D63">
        <w:rPr>
          <w:lang w:val="ru-RU"/>
        </w:rPr>
        <w:t xml:space="preserve">, </w:t>
      </w:r>
      <w:r>
        <w:t>JNI</w:t>
      </w:r>
      <w:r w:rsidRPr="00DF7D63">
        <w:rPr>
          <w:lang w:val="ru-RU"/>
        </w:rPr>
        <w:t xml:space="preserve">, </w:t>
      </w:r>
      <w:r>
        <w:t>WASM</w:t>
      </w:r>
      <w:r w:rsidRPr="00DF7D63">
        <w:rPr>
          <w:lang w:val="ru-RU"/>
        </w:rPr>
        <w:t>(</w:t>
      </w:r>
      <w:proofErr w:type="spellStart"/>
      <w:r>
        <w:t>Emscripten</w:t>
      </w:r>
      <w:proofErr w:type="spellEnd"/>
      <w:r w:rsidRPr="00DF7D63">
        <w:rPr>
          <w:lang w:val="ru-RU"/>
        </w:rPr>
        <w:t xml:space="preserve">). </w:t>
      </w:r>
      <w:r>
        <w:t>GoogleTest, Jira, Gitlab, Docker, Python</w:t>
      </w:r>
    </w:p>
    <w:p w14:paraId="2FF8124A" w14:textId="4E1CBCFE" w:rsidR="00DB03F5" w:rsidRPr="00DF7D63" w:rsidRDefault="00DF7D63">
      <w:pPr>
        <w:pStyle w:val="4"/>
        <w:rPr>
          <w:lang w:val="ru-RU"/>
        </w:rPr>
      </w:pPr>
      <w:r>
        <w:t>O</w:t>
      </w:r>
      <w:r>
        <w:rPr>
          <w:lang w:val="ru-RU"/>
        </w:rPr>
        <w:t>ОО</w:t>
      </w:r>
    </w:p>
    <w:p w14:paraId="5AE26E82" w14:textId="77777777" w:rsidR="00DB03F5" w:rsidRDefault="00DF7D63">
      <w:pPr>
        <w:pStyle w:val="31"/>
      </w:pPr>
      <w:r>
        <w:t>Senior software developer / Team-lead</w:t>
      </w:r>
    </w:p>
    <w:p w14:paraId="3BB651F6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Февраль 2017 — Сентябрь 2021 (</w:t>
      </w:r>
      <w:r w:rsidRPr="00DF7D63">
        <w:rPr>
          <w:lang w:val="ru-RU"/>
        </w:rPr>
        <w:t>4 года 8 месяцев)</w:t>
      </w:r>
    </w:p>
    <w:p w14:paraId="5C7310F3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>Работа в стартапе на одной из лидирующих позиций. Занимался двумя проектами:</w:t>
      </w:r>
      <w:r w:rsidRPr="00DF7D63">
        <w:rPr>
          <w:lang w:val="ru-RU"/>
        </w:rPr>
        <w:br/>
        <w:t xml:space="preserve">1. Разработка решения для съемки панорамного видео и софта для обработки данного видео (умные очки </w:t>
      </w:r>
      <w:proofErr w:type="spellStart"/>
      <w:r>
        <w:t>Orbi</w:t>
      </w:r>
      <w:proofErr w:type="spellEnd"/>
      <w:r w:rsidRPr="00DF7D63">
        <w:rPr>
          <w:lang w:val="ru-RU"/>
        </w:rPr>
        <w:t xml:space="preserve"> </w:t>
      </w:r>
      <w:r>
        <w:t>Prime</w:t>
      </w:r>
      <w:r w:rsidRPr="00DF7D63">
        <w:rPr>
          <w:lang w:val="ru-RU"/>
        </w:rPr>
        <w:t>)</w:t>
      </w:r>
      <w:r w:rsidRPr="00DF7D63">
        <w:rPr>
          <w:lang w:val="ru-RU"/>
        </w:rPr>
        <w:br/>
        <w:t>- Алгоритмы компьютерного зрения, математические з</w:t>
      </w:r>
      <w:r w:rsidRPr="00DF7D63">
        <w:rPr>
          <w:lang w:val="ru-RU"/>
        </w:rPr>
        <w:t>адачи (</w:t>
      </w:r>
      <w:proofErr w:type="spellStart"/>
      <w:r>
        <w:t>keypoint</w:t>
      </w:r>
      <w:proofErr w:type="spellEnd"/>
      <w:r w:rsidRPr="00DF7D63">
        <w:rPr>
          <w:lang w:val="ru-RU"/>
        </w:rPr>
        <w:t xml:space="preserve"> </w:t>
      </w:r>
      <w:r>
        <w:t>matching</w:t>
      </w:r>
      <w:r w:rsidRPr="00DF7D63">
        <w:rPr>
          <w:lang w:val="ru-RU"/>
        </w:rPr>
        <w:t xml:space="preserve">, </w:t>
      </w:r>
      <w:r>
        <w:t>disparity</w:t>
      </w:r>
      <w:r w:rsidRPr="00DF7D63">
        <w:rPr>
          <w:lang w:val="ru-RU"/>
        </w:rPr>
        <w:t xml:space="preserve"> </w:t>
      </w:r>
      <w:r>
        <w:t>map</w:t>
      </w:r>
      <w:r w:rsidRPr="00DF7D63">
        <w:rPr>
          <w:lang w:val="ru-RU"/>
        </w:rPr>
        <w:t xml:space="preserve">, </w:t>
      </w:r>
      <w:r>
        <w:t>multiband</w:t>
      </w:r>
      <w:r w:rsidRPr="00DF7D63">
        <w:rPr>
          <w:lang w:val="ru-RU"/>
        </w:rPr>
        <w:t xml:space="preserve"> </w:t>
      </w:r>
      <w:r>
        <w:t>blender</w:t>
      </w:r>
      <w:r w:rsidRPr="00DF7D63">
        <w:rPr>
          <w:lang w:val="ru-RU"/>
        </w:rPr>
        <w:t xml:space="preserve">, </w:t>
      </w:r>
      <w:r>
        <w:t>software</w:t>
      </w:r>
      <w:r w:rsidRPr="00DF7D63">
        <w:rPr>
          <w:lang w:val="ru-RU"/>
        </w:rPr>
        <w:t xml:space="preserve"> </w:t>
      </w:r>
      <w:r>
        <w:t>stabilization</w:t>
      </w:r>
      <w:r w:rsidRPr="00DF7D63">
        <w:rPr>
          <w:lang w:val="ru-RU"/>
        </w:rPr>
        <w:t xml:space="preserve">, </w:t>
      </w:r>
      <w:r>
        <w:t>global</w:t>
      </w:r>
      <w:r w:rsidRPr="00DF7D63">
        <w:rPr>
          <w:lang w:val="ru-RU"/>
        </w:rPr>
        <w:t xml:space="preserve"> </w:t>
      </w:r>
      <w:r>
        <w:t>camera</w:t>
      </w:r>
      <w:r w:rsidRPr="00DF7D63">
        <w:rPr>
          <w:lang w:val="ru-RU"/>
        </w:rPr>
        <w:t xml:space="preserve"> </w:t>
      </w:r>
      <w:r>
        <w:t>positioning</w:t>
      </w:r>
      <w:r w:rsidRPr="00DF7D63">
        <w:rPr>
          <w:lang w:val="ru-RU"/>
        </w:rPr>
        <w:t xml:space="preserve">, </w:t>
      </w:r>
      <w:r>
        <w:t>minimization</w:t>
      </w:r>
      <w:r w:rsidRPr="00DF7D63">
        <w:rPr>
          <w:lang w:val="ru-RU"/>
        </w:rPr>
        <w:t xml:space="preserve"> а так же более специфичные), </w:t>
      </w:r>
      <w:r w:rsidRPr="00DF7D63">
        <w:rPr>
          <w:lang w:val="ru-RU"/>
        </w:rPr>
        <w:br/>
        <w:t xml:space="preserve">- </w:t>
      </w:r>
      <w:r>
        <w:t>OpenGL</w:t>
      </w:r>
      <w:r w:rsidRPr="00DF7D63">
        <w:rPr>
          <w:lang w:val="ru-RU"/>
        </w:rPr>
        <w:t>/</w:t>
      </w:r>
      <w:r>
        <w:t>GLSL</w:t>
      </w:r>
      <w:r w:rsidRPr="00DF7D63">
        <w:rPr>
          <w:lang w:val="ru-RU"/>
        </w:rPr>
        <w:t xml:space="preserve">, адаптация алгоритмов под </w:t>
      </w:r>
      <w:r>
        <w:t>GPGPU</w:t>
      </w:r>
      <w:r w:rsidRPr="00DF7D63">
        <w:rPr>
          <w:lang w:val="ru-RU"/>
        </w:rPr>
        <w:t>.</w:t>
      </w:r>
      <w:r w:rsidRPr="00DF7D63">
        <w:rPr>
          <w:lang w:val="ru-RU"/>
        </w:rPr>
        <w:br/>
        <w:t>- Библиотеки для работы с видео (</w:t>
      </w:r>
      <w:proofErr w:type="spellStart"/>
      <w:r>
        <w:t>ffmpeg</w:t>
      </w:r>
      <w:proofErr w:type="spellEnd"/>
      <w:r w:rsidRPr="00DF7D63">
        <w:rPr>
          <w:lang w:val="ru-RU"/>
        </w:rPr>
        <w:t xml:space="preserve">, </w:t>
      </w:r>
      <w:proofErr w:type="spellStart"/>
      <w:r>
        <w:t>gstreamer</w:t>
      </w:r>
      <w:proofErr w:type="spellEnd"/>
      <w:r w:rsidRPr="00DF7D63">
        <w:rPr>
          <w:lang w:val="ru-RU"/>
        </w:rPr>
        <w:t xml:space="preserve">, </w:t>
      </w:r>
      <w:proofErr w:type="spellStart"/>
      <w:r>
        <w:t>nvi</w:t>
      </w:r>
      <w:r>
        <w:t>dia</w:t>
      </w:r>
      <w:proofErr w:type="spellEnd"/>
      <w:r w:rsidRPr="00DF7D63">
        <w:rPr>
          <w:lang w:val="ru-RU"/>
        </w:rPr>
        <w:t xml:space="preserve"> </w:t>
      </w:r>
      <w:r>
        <w:t>video</w:t>
      </w:r>
      <w:r w:rsidRPr="00DF7D63">
        <w:rPr>
          <w:lang w:val="ru-RU"/>
        </w:rPr>
        <w:t xml:space="preserve"> </w:t>
      </w:r>
      <w:proofErr w:type="spellStart"/>
      <w:r>
        <w:t>sdk</w:t>
      </w:r>
      <w:proofErr w:type="spellEnd"/>
      <w:r w:rsidRPr="00DF7D63">
        <w:rPr>
          <w:lang w:val="ru-RU"/>
        </w:rPr>
        <w:t>... )</w:t>
      </w:r>
      <w:r w:rsidRPr="00DF7D63">
        <w:rPr>
          <w:lang w:val="ru-RU"/>
        </w:rPr>
        <w:br/>
        <w:t>- Опыт командировки для наладки производственной линии в Китае (тестирование и калибровка устройств, сенсоров)</w:t>
      </w:r>
      <w:r w:rsidRPr="00DF7D63">
        <w:rPr>
          <w:lang w:val="ru-RU"/>
        </w:rPr>
        <w:br/>
        <w:t xml:space="preserve">- Работа с данными от датчиков </w:t>
      </w:r>
      <w:r>
        <w:t>IMU</w:t>
      </w:r>
      <w:r w:rsidRPr="00DF7D63">
        <w:rPr>
          <w:lang w:val="ru-RU"/>
        </w:rPr>
        <w:t>.</w:t>
      </w:r>
      <w:r w:rsidRPr="00DF7D63">
        <w:rPr>
          <w:lang w:val="ru-RU"/>
        </w:rPr>
        <w:br/>
        <w:t>- Основные технологии: С++ (</w:t>
      </w:r>
      <w:proofErr w:type="spellStart"/>
      <w:r>
        <w:t>CMake</w:t>
      </w:r>
      <w:proofErr w:type="spellEnd"/>
      <w:r w:rsidRPr="00DF7D63">
        <w:rPr>
          <w:lang w:val="ru-RU"/>
        </w:rPr>
        <w:t xml:space="preserve">, </w:t>
      </w:r>
      <w:r>
        <w:t>Qt</w:t>
      </w:r>
      <w:r w:rsidRPr="00DF7D63">
        <w:rPr>
          <w:lang w:val="ru-RU"/>
        </w:rPr>
        <w:t>/</w:t>
      </w:r>
      <w:r>
        <w:t>QML</w:t>
      </w:r>
      <w:r w:rsidRPr="00DF7D63">
        <w:rPr>
          <w:lang w:val="ru-RU"/>
        </w:rPr>
        <w:t xml:space="preserve">, </w:t>
      </w:r>
      <w:r>
        <w:t>boost</w:t>
      </w:r>
      <w:r w:rsidRPr="00DF7D63">
        <w:rPr>
          <w:lang w:val="ru-RU"/>
        </w:rPr>
        <w:t xml:space="preserve">, </w:t>
      </w:r>
      <w:r>
        <w:t>OpenCV</w:t>
      </w:r>
      <w:r w:rsidRPr="00DF7D63">
        <w:rPr>
          <w:lang w:val="ru-RU"/>
        </w:rPr>
        <w:t xml:space="preserve">), </w:t>
      </w:r>
      <w:r>
        <w:t>Python</w:t>
      </w:r>
      <w:r w:rsidRPr="00DF7D63">
        <w:rPr>
          <w:lang w:val="ru-RU"/>
        </w:rPr>
        <w:t xml:space="preserve"> (</w:t>
      </w:r>
      <w:proofErr w:type="spellStart"/>
      <w:r>
        <w:t>numpy</w:t>
      </w:r>
      <w:proofErr w:type="spellEnd"/>
      <w:r w:rsidRPr="00DF7D63">
        <w:rPr>
          <w:lang w:val="ru-RU"/>
        </w:rPr>
        <w:t xml:space="preserve">, </w:t>
      </w:r>
      <w:r>
        <w:t>pandas</w:t>
      </w:r>
      <w:r w:rsidRPr="00DF7D63">
        <w:rPr>
          <w:lang w:val="ru-RU"/>
        </w:rPr>
        <w:t>)</w:t>
      </w:r>
      <w:r w:rsidRPr="00DF7D63">
        <w:rPr>
          <w:lang w:val="ru-RU"/>
        </w:rPr>
        <w:br/>
        <w:t>- Неболь</w:t>
      </w:r>
      <w:r w:rsidRPr="00DF7D63">
        <w:rPr>
          <w:lang w:val="ru-RU"/>
        </w:rPr>
        <w:t xml:space="preserve">шой опыт работы с нейросетями ( </w:t>
      </w:r>
      <w:r>
        <w:t>YOLO</w:t>
      </w:r>
      <w:r w:rsidRPr="00DF7D63">
        <w:rPr>
          <w:lang w:val="ru-RU"/>
        </w:rPr>
        <w:t xml:space="preserve"> ) и </w:t>
      </w:r>
      <w:r>
        <w:t>NVIDIA</w:t>
      </w:r>
      <w:r w:rsidRPr="00DF7D63">
        <w:rPr>
          <w:lang w:val="ru-RU"/>
        </w:rPr>
        <w:t xml:space="preserve"> </w:t>
      </w:r>
      <w:r>
        <w:t>CUDA</w:t>
      </w:r>
      <w:r w:rsidRPr="00DF7D63">
        <w:rPr>
          <w:lang w:val="ru-RU"/>
        </w:rPr>
        <w:t>.</w:t>
      </w:r>
      <w:r w:rsidRPr="00DF7D63">
        <w:rPr>
          <w:lang w:val="ru-RU"/>
        </w:rPr>
        <w:br/>
      </w:r>
      <w:r w:rsidRPr="00DF7D63">
        <w:rPr>
          <w:lang w:val="ru-RU"/>
        </w:rPr>
        <w:br/>
        <w:t xml:space="preserve">2. </w:t>
      </w:r>
      <w:r>
        <w:t>Backend</w:t>
      </w:r>
      <w:r w:rsidRPr="00DF7D63">
        <w:rPr>
          <w:lang w:val="ru-RU"/>
        </w:rPr>
        <w:t xml:space="preserve"> на языке </w:t>
      </w:r>
      <w:r>
        <w:t>Go</w:t>
      </w:r>
      <w:r w:rsidRPr="00DF7D63">
        <w:rPr>
          <w:lang w:val="ru-RU"/>
        </w:rPr>
        <w:t xml:space="preserve"> для проекта связанного с онлайн образованием. Работал с технологиями: </w:t>
      </w:r>
      <w:proofErr w:type="spellStart"/>
      <w:r>
        <w:t>mongodb</w:t>
      </w:r>
      <w:proofErr w:type="spellEnd"/>
      <w:r w:rsidRPr="00DF7D63">
        <w:rPr>
          <w:lang w:val="ru-RU"/>
        </w:rPr>
        <w:t xml:space="preserve">, </w:t>
      </w:r>
      <w:proofErr w:type="spellStart"/>
      <w:r>
        <w:t>websockets</w:t>
      </w:r>
      <w:proofErr w:type="spellEnd"/>
      <w:r w:rsidRPr="00DF7D63">
        <w:rPr>
          <w:lang w:val="ru-RU"/>
        </w:rPr>
        <w:t xml:space="preserve">, </w:t>
      </w:r>
      <w:proofErr w:type="spellStart"/>
      <w:r>
        <w:t>redis</w:t>
      </w:r>
      <w:proofErr w:type="spellEnd"/>
      <w:r w:rsidRPr="00DF7D63">
        <w:rPr>
          <w:lang w:val="ru-RU"/>
        </w:rPr>
        <w:t xml:space="preserve">, </w:t>
      </w:r>
      <w:r>
        <w:t>firebase</w:t>
      </w:r>
      <w:r w:rsidRPr="00DF7D63">
        <w:rPr>
          <w:lang w:val="ru-RU"/>
        </w:rPr>
        <w:t xml:space="preserve">, </w:t>
      </w:r>
      <w:proofErr w:type="gramStart"/>
      <w:r>
        <w:t>GRPC</w:t>
      </w:r>
      <w:r w:rsidRPr="00DF7D63">
        <w:rPr>
          <w:lang w:val="ru-RU"/>
        </w:rPr>
        <w:t xml:space="preserve">,  </w:t>
      </w:r>
      <w:proofErr w:type="spellStart"/>
      <w:r>
        <w:t>webRTC</w:t>
      </w:r>
      <w:proofErr w:type="spellEnd"/>
      <w:proofErr w:type="gramEnd"/>
    </w:p>
    <w:p w14:paraId="455E182A" w14:textId="0218653B" w:rsidR="00DB03F5" w:rsidRPr="00DF7D63" w:rsidRDefault="00DF7D6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45D1CD96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Программист</w:t>
      </w:r>
    </w:p>
    <w:p w14:paraId="1CC8D487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 xml:space="preserve">Май 2016 — Февраль 2017 (10 </w:t>
      </w:r>
      <w:r w:rsidRPr="00DF7D63">
        <w:rPr>
          <w:lang w:val="ru-RU"/>
        </w:rPr>
        <w:t>месяцев)</w:t>
      </w:r>
    </w:p>
    <w:p w14:paraId="5F8DFB22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lastRenderedPageBreak/>
        <w:t>Удалённая работа над проектом С++/</w:t>
      </w:r>
      <w:r>
        <w:t>Qt</w:t>
      </w:r>
      <w:r w:rsidRPr="00DF7D63">
        <w:rPr>
          <w:lang w:val="ru-RU"/>
        </w:rPr>
        <w:t xml:space="preserve"> связанным с аудио </w:t>
      </w:r>
      <w:r>
        <w:t>https</w:t>
      </w:r>
      <w:r w:rsidRPr="00DF7D63">
        <w:rPr>
          <w:lang w:val="ru-RU"/>
        </w:rPr>
        <w:t>://</w:t>
      </w:r>
      <w:proofErr w:type="spellStart"/>
      <w:r>
        <w:t>soundbridge</w:t>
      </w:r>
      <w:proofErr w:type="spellEnd"/>
      <w:r w:rsidRPr="00DF7D63">
        <w:rPr>
          <w:lang w:val="ru-RU"/>
        </w:rPr>
        <w:t>.</w:t>
      </w:r>
      <w:r>
        <w:t>io</w:t>
      </w:r>
    </w:p>
    <w:p w14:paraId="64E83B1D" w14:textId="535E0821" w:rsidR="00DB03F5" w:rsidRPr="00DF7D63" w:rsidRDefault="00DF7D6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3C30B9BA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Инженер-программист</w:t>
      </w:r>
    </w:p>
    <w:p w14:paraId="3451E784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Февраль 2015 — Декабрь 2015 (11 месяцев)</w:t>
      </w:r>
    </w:p>
    <w:p w14:paraId="452B8FB7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>Мобильная разработка (</w:t>
      </w:r>
      <w:r>
        <w:t>C</w:t>
      </w:r>
      <w:r w:rsidRPr="00DF7D63">
        <w:rPr>
          <w:lang w:val="ru-RU"/>
        </w:rPr>
        <w:t xml:space="preserve">++, </w:t>
      </w:r>
      <w:r>
        <w:t>Qt</w:t>
      </w:r>
      <w:r w:rsidRPr="00DF7D63">
        <w:rPr>
          <w:lang w:val="ru-RU"/>
        </w:rPr>
        <w:t xml:space="preserve">, </w:t>
      </w:r>
      <w:r>
        <w:t>QML</w:t>
      </w:r>
      <w:r w:rsidRPr="00DF7D63">
        <w:rPr>
          <w:lang w:val="ru-RU"/>
        </w:rPr>
        <w:t xml:space="preserve">, </w:t>
      </w:r>
      <w:r>
        <w:t>JavaScript</w:t>
      </w:r>
      <w:r w:rsidRPr="00DF7D63">
        <w:rPr>
          <w:lang w:val="ru-RU"/>
        </w:rPr>
        <w:t xml:space="preserve">), компьютерное </w:t>
      </w:r>
      <w:proofErr w:type="gramStart"/>
      <w:r w:rsidRPr="00DF7D63">
        <w:rPr>
          <w:lang w:val="ru-RU"/>
        </w:rPr>
        <w:t>зрение(</w:t>
      </w:r>
      <w:proofErr w:type="gramEnd"/>
      <w:r>
        <w:t>OpenGL</w:t>
      </w:r>
      <w:r w:rsidRPr="00DF7D63">
        <w:rPr>
          <w:lang w:val="ru-RU"/>
        </w:rPr>
        <w:t xml:space="preserve">, </w:t>
      </w:r>
      <w:r>
        <w:t>OpenCV</w:t>
      </w:r>
      <w:r w:rsidRPr="00DF7D63">
        <w:rPr>
          <w:lang w:val="ru-RU"/>
        </w:rPr>
        <w:t xml:space="preserve">), </w:t>
      </w:r>
      <w:r>
        <w:t>python</w:t>
      </w:r>
      <w:r w:rsidRPr="00DF7D63">
        <w:rPr>
          <w:lang w:val="ru-RU"/>
        </w:rPr>
        <w:t>, командировка в Китай на фабрику.</w:t>
      </w:r>
    </w:p>
    <w:p w14:paraId="33353460" w14:textId="41D95045" w:rsidR="00DB03F5" w:rsidRPr="00DF7D63" w:rsidRDefault="00DF7D63">
      <w:pPr>
        <w:pStyle w:val="4"/>
        <w:rPr>
          <w:lang w:val="ru-RU"/>
        </w:rPr>
      </w:pPr>
      <w:r w:rsidRPr="00DF7D63">
        <w:rPr>
          <w:lang w:val="ru-RU"/>
        </w:rPr>
        <w:t>ООО</w:t>
      </w:r>
    </w:p>
    <w:p w14:paraId="1B271900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Инженер-программист</w:t>
      </w:r>
    </w:p>
    <w:p w14:paraId="45F6CB79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Январь 2013 — Август 2014 (1 год 8 месяцев)</w:t>
      </w:r>
    </w:p>
    <w:p w14:paraId="27E8BCD2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 xml:space="preserve">Софт для встраиваемых систем: </w:t>
      </w:r>
      <w:r>
        <w:t>Linux</w:t>
      </w:r>
      <w:r w:rsidRPr="00DF7D63">
        <w:rPr>
          <w:lang w:val="ru-RU"/>
        </w:rPr>
        <w:t xml:space="preserve"> на основе </w:t>
      </w:r>
      <w:proofErr w:type="spellStart"/>
      <w:r>
        <w:t>Yocto</w:t>
      </w:r>
      <w:proofErr w:type="spellEnd"/>
      <w:r w:rsidRPr="00DF7D63">
        <w:rPr>
          <w:lang w:val="ru-RU"/>
        </w:rPr>
        <w:t xml:space="preserve"> </w:t>
      </w:r>
      <w:r>
        <w:t>Project</w:t>
      </w:r>
      <w:r w:rsidRPr="00DF7D63">
        <w:rPr>
          <w:lang w:val="ru-RU"/>
        </w:rPr>
        <w:t>, С++ (</w:t>
      </w:r>
      <w:r>
        <w:t>Qt</w:t>
      </w:r>
      <w:r w:rsidRPr="00DF7D63">
        <w:rPr>
          <w:lang w:val="ru-RU"/>
        </w:rPr>
        <w:t xml:space="preserve">, </w:t>
      </w:r>
      <w:r>
        <w:t>QML</w:t>
      </w:r>
      <w:r w:rsidRPr="00DF7D63">
        <w:rPr>
          <w:lang w:val="ru-RU"/>
        </w:rPr>
        <w:t xml:space="preserve">, </w:t>
      </w:r>
      <w:r>
        <w:t>OpenGL</w:t>
      </w:r>
      <w:r w:rsidRPr="00DF7D63">
        <w:rPr>
          <w:lang w:val="ru-RU"/>
        </w:rPr>
        <w:t xml:space="preserve">), работа с железными интерфейсами </w:t>
      </w:r>
      <w:r>
        <w:t>CAN</w:t>
      </w:r>
      <w:r w:rsidRPr="00DF7D63">
        <w:rPr>
          <w:lang w:val="ru-RU"/>
        </w:rPr>
        <w:t xml:space="preserve">, </w:t>
      </w:r>
      <w:r>
        <w:t>SPI</w:t>
      </w:r>
      <w:r w:rsidRPr="00DF7D63">
        <w:rPr>
          <w:lang w:val="ru-RU"/>
        </w:rPr>
        <w:t xml:space="preserve">, </w:t>
      </w:r>
      <w:r>
        <w:t>I</w:t>
      </w:r>
      <w:r w:rsidRPr="00DF7D63">
        <w:rPr>
          <w:lang w:val="ru-RU"/>
        </w:rPr>
        <w:t>2</w:t>
      </w:r>
      <w:r>
        <w:t>C</w:t>
      </w:r>
    </w:p>
    <w:p w14:paraId="26A0924B" w14:textId="3540365D" w:rsidR="00DB03F5" w:rsidRPr="00DF7D63" w:rsidRDefault="00DF7D63">
      <w:pPr>
        <w:pStyle w:val="4"/>
        <w:rPr>
          <w:lang w:val="ru-RU"/>
        </w:rPr>
      </w:pPr>
      <w:r>
        <w:rPr>
          <w:lang w:val="ru-RU"/>
        </w:rPr>
        <w:t>ООО</w:t>
      </w:r>
    </w:p>
    <w:p w14:paraId="7918FE17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Инженер-программист</w:t>
      </w:r>
    </w:p>
    <w:p w14:paraId="4ED8B70F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Август 2012 — Декабрь 2012 (5 месяцев)</w:t>
      </w:r>
    </w:p>
    <w:p w14:paraId="6AF39A48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 xml:space="preserve">Программы для отслеживания пассажиропотока: </w:t>
      </w:r>
      <w:r>
        <w:t>C</w:t>
      </w:r>
      <w:r w:rsidRPr="00DF7D63">
        <w:rPr>
          <w:lang w:val="ru-RU"/>
        </w:rPr>
        <w:t xml:space="preserve">++, </w:t>
      </w:r>
      <w:r>
        <w:t>Qt</w:t>
      </w:r>
      <w:r w:rsidRPr="00DF7D63">
        <w:rPr>
          <w:lang w:val="ru-RU"/>
        </w:rPr>
        <w:t xml:space="preserve">, </w:t>
      </w:r>
      <w:r>
        <w:t>OpenGL</w:t>
      </w:r>
      <w:r w:rsidRPr="00DF7D63">
        <w:rPr>
          <w:lang w:val="ru-RU"/>
        </w:rPr>
        <w:t xml:space="preserve">, </w:t>
      </w:r>
      <w:r>
        <w:t>Python</w:t>
      </w:r>
      <w:r w:rsidRPr="00DF7D63">
        <w:rPr>
          <w:lang w:val="ru-RU"/>
        </w:rPr>
        <w:t xml:space="preserve">, </w:t>
      </w:r>
      <w:r>
        <w:t>OpenCV</w:t>
      </w:r>
      <w:r w:rsidRPr="00DF7D63">
        <w:rPr>
          <w:lang w:val="ru-RU"/>
        </w:rPr>
        <w:t xml:space="preserve">, </w:t>
      </w:r>
      <w:proofErr w:type="spellStart"/>
      <w:r>
        <w:t>Postgresql</w:t>
      </w:r>
      <w:proofErr w:type="spellEnd"/>
    </w:p>
    <w:p w14:paraId="1E72A236" w14:textId="609EB774" w:rsidR="00DB03F5" w:rsidRPr="00DF7D63" w:rsidRDefault="00DF7D63">
      <w:pPr>
        <w:pStyle w:val="4"/>
        <w:rPr>
          <w:lang w:val="ru-RU"/>
        </w:rPr>
      </w:pPr>
      <w:r>
        <w:rPr>
          <w:lang w:val="ru-RU"/>
        </w:rPr>
        <w:t>АО</w:t>
      </w:r>
    </w:p>
    <w:p w14:paraId="2EC5B461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Инженер-программист</w:t>
      </w:r>
    </w:p>
    <w:p w14:paraId="71A5C101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Февраль 2011 — Август 2012 (1 год 7 месяцев)</w:t>
      </w:r>
    </w:p>
    <w:p w14:paraId="7EEA4669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 xml:space="preserve">Расчёт аппаратов хим. производства с помощью метода конечных элементов (программы </w:t>
      </w:r>
      <w:r>
        <w:t>ANSYS</w:t>
      </w:r>
      <w:r w:rsidRPr="00DF7D63">
        <w:rPr>
          <w:lang w:val="ru-RU"/>
        </w:rPr>
        <w:t xml:space="preserve">, </w:t>
      </w:r>
      <w:r>
        <w:t>FLUENT</w:t>
      </w:r>
      <w:r w:rsidRPr="00DF7D63">
        <w:rPr>
          <w:lang w:val="ru-RU"/>
        </w:rPr>
        <w:t xml:space="preserve">), </w:t>
      </w:r>
      <w:r>
        <w:t>MATLAB</w:t>
      </w:r>
      <w:r w:rsidRPr="00DF7D63">
        <w:rPr>
          <w:lang w:val="ru-RU"/>
        </w:rPr>
        <w:t xml:space="preserve">, </w:t>
      </w:r>
      <w:r>
        <w:t>Python</w:t>
      </w:r>
      <w:r w:rsidRPr="00DF7D63">
        <w:rPr>
          <w:lang w:val="ru-RU"/>
        </w:rPr>
        <w:t>.</w:t>
      </w:r>
    </w:p>
    <w:p w14:paraId="7C9C1E81" w14:textId="43F0CEA8" w:rsidR="00DB03F5" w:rsidRPr="00DF7D63" w:rsidRDefault="00DF7D63">
      <w:pPr>
        <w:pStyle w:val="4"/>
        <w:rPr>
          <w:lang w:val="ru-RU"/>
        </w:rPr>
      </w:pPr>
      <w:r w:rsidRPr="00DF7D63">
        <w:rPr>
          <w:lang w:val="ru-RU"/>
        </w:rPr>
        <w:t xml:space="preserve">АО </w:t>
      </w:r>
    </w:p>
    <w:p w14:paraId="0C4B3E84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Инженер-программист</w:t>
      </w:r>
    </w:p>
    <w:p w14:paraId="3DAA06F9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 xml:space="preserve">Ноябрь 2009 — Февраль 2011 (1 год 4 </w:t>
      </w:r>
      <w:r w:rsidRPr="00DF7D63">
        <w:rPr>
          <w:lang w:val="ru-RU"/>
        </w:rPr>
        <w:t>месяца)</w:t>
      </w:r>
    </w:p>
    <w:p w14:paraId="3EDA6110" w14:textId="77777777" w:rsidR="00DB03F5" w:rsidRPr="00DF7D63" w:rsidRDefault="00DF7D63">
      <w:pPr>
        <w:spacing w:after="283"/>
        <w:ind w:left="283"/>
        <w:rPr>
          <w:lang w:val="ru-RU"/>
        </w:rPr>
      </w:pPr>
      <w:r w:rsidRPr="00DF7D63">
        <w:rPr>
          <w:lang w:val="ru-RU"/>
        </w:rPr>
        <w:t xml:space="preserve">- Программирование на языке </w:t>
      </w:r>
      <w:r>
        <w:t>C</w:t>
      </w:r>
      <w:r w:rsidRPr="00DF7D63">
        <w:rPr>
          <w:lang w:val="ru-RU"/>
        </w:rPr>
        <w:t xml:space="preserve"> для встраиваемых систем (морские суда, ракеты).</w:t>
      </w:r>
    </w:p>
    <w:p w14:paraId="5ACA7E26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Ключевые навыки</w:t>
      </w:r>
    </w:p>
    <w:p w14:paraId="255661C1" w14:textId="77777777" w:rsidR="00DB03F5" w:rsidRPr="00DF7D63" w:rsidRDefault="00DF7D63">
      <w:pPr>
        <w:rPr>
          <w:lang w:val="ru-RU"/>
        </w:rPr>
      </w:pPr>
      <w:r>
        <w:t>GO</w:t>
      </w:r>
      <w:r w:rsidRPr="00DF7D63">
        <w:rPr>
          <w:lang w:val="ru-RU"/>
        </w:rPr>
        <w:t xml:space="preserve">, </w:t>
      </w:r>
      <w:r>
        <w:t>Python</w:t>
      </w:r>
      <w:r w:rsidRPr="00DF7D63">
        <w:rPr>
          <w:lang w:val="ru-RU"/>
        </w:rPr>
        <w:t xml:space="preserve">, </w:t>
      </w:r>
      <w:proofErr w:type="spellStart"/>
      <w:r>
        <w:t>Teamleading</w:t>
      </w:r>
      <w:proofErr w:type="spellEnd"/>
      <w:r w:rsidRPr="00DF7D63">
        <w:rPr>
          <w:lang w:val="ru-RU"/>
        </w:rPr>
        <w:t xml:space="preserve">, </w:t>
      </w:r>
      <w:r>
        <w:t>Linux</w:t>
      </w:r>
      <w:r w:rsidRPr="00DF7D63">
        <w:rPr>
          <w:lang w:val="ru-RU"/>
        </w:rPr>
        <w:t xml:space="preserve">, Английский язык, </w:t>
      </w:r>
      <w:r>
        <w:t>Rust</w:t>
      </w:r>
      <w:r w:rsidRPr="00DF7D63">
        <w:rPr>
          <w:lang w:val="ru-RU"/>
        </w:rPr>
        <w:t xml:space="preserve">, </w:t>
      </w:r>
      <w:r>
        <w:t>C</w:t>
      </w:r>
      <w:r w:rsidRPr="00DF7D63">
        <w:rPr>
          <w:lang w:val="ru-RU"/>
        </w:rPr>
        <w:t xml:space="preserve">++, С, Алгоритмы и структуры данных, </w:t>
      </w:r>
      <w:r>
        <w:t>Team</w:t>
      </w:r>
      <w:r w:rsidRPr="00DF7D63">
        <w:rPr>
          <w:lang w:val="ru-RU"/>
        </w:rPr>
        <w:t xml:space="preserve"> </w:t>
      </w:r>
      <w:r>
        <w:t>management</w:t>
      </w:r>
      <w:r w:rsidRPr="00DF7D63">
        <w:rPr>
          <w:lang w:val="ru-RU"/>
        </w:rPr>
        <w:t xml:space="preserve">, </w:t>
      </w:r>
      <w:r>
        <w:t>Databases</w:t>
      </w:r>
      <w:r w:rsidRPr="00DF7D63">
        <w:rPr>
          <w:lang w:val="ru-RU"/>
        </w:rPr>
        <w:t xml:space="preserve">, </w:t>
      </w:r>
      <w:r>
        <w:t>Computer</w:t>
      </w:r>
      <w:r w:rsidRPr="00DF7D63">
        <w:rPr>
          <w:lang w:val="ru-RU"/>
        </w:rPr>
        <w:t xml:space="preserve"> </w:t>
      </w:r>
      <w:r>
        <w:t>Vision</w:t>
      </w:r>
      <w:r w:rsidRPr="00DF7D63">
        <w:rPr>
          <w:lang w:val="ru-RU"/>
        </w:rPr>
        <w:t xml:space="preserve">, </w:t>
      </w:r>
      <w:r>
        <w:t>Multithread</w:t>
      </w:r>
      <w:r w:rsidRPr="00DF7D63">
        <w:rPr>
          <w:lang w:val="ru-RU"/>
        </w:rPr>
        <w:t xml:space="preserve"> </w:t>
      </w:r>
      <w:r>
        <w:t>Prog</w:t>
      </w:r>
      <w:r>
        <w:t>ramming</w:t>
      </w:r>
      <w:r w:rsidRPr="00DF7D63">
        <w:rPr>
          <w:lang w:val="ru-RU"/>
        </w:rPr>
        <w:t xml:space="preserve">, </w:t>
      </w:r>
      <w:r>
        <w:t>system</w:t>
      </w:r>
      <w:r w:rsidRPr="00DF7D63">
        <w:rPr>
          <w:lang w:val="ru-RU"/>
        </w:rPr>
        <w:t xml:space="preserve"> </w:t>
      </w:r>
      <w:r>
        <w:t>design</w:t>
      </w:r>
    </w:p>
    <w:p w14:paraId="4CBC176B" w14:textId="77777777" w:rsidR="00DB03F5" w:rsidRPr="00DF7D63" w:rsidRDefault="00DF7D63">
      <w:pPr>
        <w:pStyle w:val="5"/>
        <w:rPr>
          <w:lang w:val="ru-RU"/>
        </w:rPr>
      </w:pPr>
      <w:r w:rsidRPr="00DF7D63">
        <w:rPr>
          <w:lang w:val="ru-RU"/>
        </w:rPr>
        <w:t>Образование</w:t>
      </w:r>
    </w:p>
    <w:p w14:paraId="66DB39BD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Высшее</w:t>
      </w:r>
    </w:p>
    <w:p w14:paraId="38BD7291" w14:textId="3B80DEDD" w:rsidR="00DB03F5" w:rsidRPr="00DF7D63" w:rsidRDefault="00DF7D63">
      <w:pPr>
        <w:rPr>
          <w:lang w:val="ru-RU"/>
        </w:rPr>
      </w:pPr>
      <w:r w:rsidRPr="00DF7D63">
        <w:rPr>
          <w:lang w:val="ru-RU"/>
        </w:rPr>
        <w:t>математико-механический / Механика. П</w:t>
      </w:r>
      <w:r w:rsidRPr="00DF7D63">
        <w:rPr>
          <w:lang w:val="ru-RU"/>
        </w:rPr>
        <w:t>рикладная математика</w:t>
      </w:r>
    </w:p>
    <w:p w14:paraId="56E10569" w14:textId="77777777" w:rsidR="00DB03F5" w:rsidRDefault="00DF7D63">
      <w:pPr>
        <w:pStyle w:val="31"/>
      </w:pPr>
      <w:proofErr w:type="spellStart"/>
      <w:r>
        <w:t>Повышение</w:t>
      </w:r>
      <w:proofErr w:type="spellEnd"/>
      <w:r>
        <w:t xml:space="preserve"> </w:t>
      </w:r>
      <w:proofErr w:type="spellStart"/>
      <w:r>
        <w:t>квалификации</w:t>
      </w:r>
      <w:proofErr w:type="spellEnd"/>
      <w:r>
        <w:t xml:space="preserve"> и </w:t>
      </w:r>
      <w:proofErr w:type="spellStart"/>
      <w:r>
        <w:t>курсы</w:t>
      </w:r>
      <w:proofErr w:type="spellEnd"/>
    </w:p>
    <w:p w14:paraId="11996ABC" w14:textId="271D012E" w:rsidR="00DB03F5" w:rsidRDefault="00DF7D63">
      <w:r>
        <w:t>OTUS</w:t>
      </w:r>
      <w:r>
        <w:br/>
        <w:t xml:space="preserve">Rust Developer </w:t>
      </w:r>
      <w:proofErr w:type="spellStart"/>
      <w:r>
        <w:t>Professioanl</w:t>
      </w:r>
      <w:proofErr w:type="spellEnd"/>
      <w:r>
        <w:t>, Rust Developer Professioanl</w:t>
      </w:r>
    </w:p>
    <w:p w14:paraId="45A05CC1" w14:textId="77777777" w:rsidR="00DB03F5" w:rsidRPr="00DF7D63" w:rsidRDefault="00DF7D63">
      <w:pPr>
        <w:pStyle w:val="31"/>
        <w:rPr>
          <w:lang w:val="ru-RU"/>
        </w:rPr>
      </w:pPr>
      <w:r w:rsidRPr="00DF7D63">
        <w:rPr>
          <w:lang w:val="ru-RU"/>
        </w:rPr>
        <w:t>Знание языков</w:t>
      </w:r>
    </w:p>
    <w:p w14:paraId="34132344" w14:textId="77777777" w:rsidR="00DB03F5" w:rsidRPr="00DF7D63" w:rsidRDefault="00DF7D63">
      <w:pPr>
        <w:rPr>
          <w:lang w:val="ru-RU"/>
        </w:rPr>
      </w:pPr>
      <w:r w:rsidRPr="00DF7D63">
        <w:rPr>
          <w:lang w:val="ru-RU"/>
        </w:rPr>
        <w:t>Русский — Родной</w:t>
      </w:r>
      <w:r w:rsidRPr="00DF7D63">
        <w:rPr>
          <w:lang w:val="ru-RU"/>
        </w:rPr>
        <w:br/>
        <w:t xml:space="preserve">Английский — </w:t>
      </w:r>
      <w:r>
        <w:t>B</w:t>
      </w:r>
      <w:r w:rsidRPr="00DF7D63">
        <w:rPr>
          <w:lang w:val="ru-RU"/>
        </w:rPr>
        <w:t>2 — Средне-продвинутый</w:t>
      </w:r>
    </w:p>
    <w:p w14:paraId="022CEAAD" w14:textId="016A45D1" w:rsidR="00DB03F5" w:rsidRPr="00DF7D63" w:rsidRDefault="00DB03F5">
      <w:pPr>
        <w:rPr>
          <w:lang w:val="ru-RU"/>
        </w:rPr>
      </w:pPr>
    </w:p>
    <w:sectPr w:rsidR="00DB03F5" w:rsidRPr="00DF7D63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B03F5"/>
    <w:rsid w:val="00DF7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55F9E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2026-04-30T14:04:00Z</dcterms:created>
  <dcterms:modified xsi:type="dcterms:W3CDTF">2026-04-30T14:04:00Z</dcterms:modified>
  <cp:category/>
</cp:coreProperties>
</file>