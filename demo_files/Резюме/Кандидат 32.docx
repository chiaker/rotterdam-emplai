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2BD1" w14:textId="37FB5CAE" w:rsidR="003D6E90" w:rsidRDefault="003D6E90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3D6E90" w14:paraId="2EF03CCB" w14:textId="77777777">
        <w:tc>
          <w:tcPr>
            <w:tcW w:w="5270" w:type="dxa"/>
          </w:tcPr>
          <w:p w14:paraId="519CA740" w14:textId="345CB566" w:rsidR="003D6E90" w:rsidRPr="00C36615" w:rsidRDefault="00C36615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32</w:t>
            </w:r>
          </w:p>
          <w:p w14:paraId="4759BCD6" w14:textId="77777777" w:rsidR="003D6E90" w:rsidRDefault="003D6E90"/>
        </w:tc>
        <w:tc>
          <w:tcPr>
            <w:tcW w:w="5270" w:type="dxa"/>
          </w:tcPr>
          <w:p w14:paraId="58AE39E7" w14:textId="77777777" w:rsidR="003D6E90" w:rsidRDefault="003D6E90">
            <w:pPr>
              <w:jc w:val="right"/>
            </w:pPr>
          </w:p>
        </w:tc>
      </w:tr>
    </w:tbl>
    <w:p w14:paraId="03F4B32C" w14:textId="77777777" w:rsidR="003D6E90" w:rsidRPr="00C36615" w:rsidRDefault="00C36615">
      <w:pPr>
        <w:pStyle w:val="5"/>
        <w:rPr>
          <w:lang w:val="ru-RU"/>
        </w:rPr>
      </w:pPr>
      <w:r w:rsidRPr="00C36615">
        <w:rPr>
          <w:lang w:val="ru-RU"/>
        </w:rPr>
        <w:t>Профессиональный опыт</w:t>
      </w:r>
    </w:p>
    <w:p w14:paraId="5D8A4D24" w14:textId="77777777" w:rsidR="003D6E90" w:rsidRPr="00C36615" w:rsidRDefault="00C36615">
      <w:pPr>
        <w:pStyle w:val="4"/>
        <w:rPr>
          <w:lang w:val="ru-RU"/>
        </w:rPr>
      </w:pPr>
      <w:r>
        <w:t>Wiley</w:t>
      </w:r>
    </w:p>
    <w:p w14:paraId="1DBE33B9" w14:textId="77777777" w:rsidR="003D6E90" w:rsidRPr="00C36615" w:rsidRDefault="00C36615">
      <w:pPr>
        <w:pStyle w:val="31"/>
        <w:rPr>
          <w:lang w:val="ru-RU"/>
        </w:rPr>
      </w:pPr>
      <w:r>
        <w:t>Senior</w:t>
      </w:r>
      <w:r w:rsidRPr="00C36615">
        <w:rPr>
          <w:lang w:val="ru-RU"/>
        </w:rPr>
        <w:t xml:space="preserve"> </w:t>
      </w:r>
      <w:r>
        <w:t>Scrum</w:t>
      </w:r>
      <w:r w:rsidRPr="00C36615">
        <w:rPr>
          <w:lang w:val="ru-RU"/>
        </w:rPr>
        <w:t xml:space="preserve"> </w:t>
      </w:r>
      <w:r>
        <w:t>Master</w:t>
      </w:r>
    </w:p>
    <w:p w14:paraId="24D30B4A" w14:textId="77777777" w:rsidR="003D6E90" w:rsidRPr="00C36615" w:rsidRDefault="00C36615">
      <w:pPr>
        <w:rPr>
          <w:lang w:val="ru-RU"/>
        </w:rPr>
      </w:pPr>
      <w:r w:rsidRPr="00C36615">
        <w:rPr>
          <w:lang w:val="ru-RU"/>
        </w:rPr>
        <w:t>Июнь 2023 — по настоящее время (2 года 11 месяцев)</w:t>
      </w:r>
    </w:p>
    <w:p w14:paraId="4F64C982" w14:textId="77777777" w:rsidR="003D6E90" w:rsidRPr="00C36615" w:rsidRDefault="00C36615">
      <w:pPr>
        <w:spacing w:after="283"/>
        <w:ind w:left="283"/>
        <w:rPr>
          <w:lang w:val="ru-RU"/>
        </w:rPr>
      </w:pPr>
      <w:r w:rsidRPr="00C36615">
        <w:rPr>
          <w:lang w:val="ru-RU"/>
        </w:rPr>
        <w:t xml:space="preserve">Индустрия: </w:t>
      </w:r>
      <w:r>
        <w:t>science</w:t>
      </w:r>
      <w:r w:rsidRPr="00C36615">
        <w:rPr>
          <w:lang w:val="ru-RU"/>
        </w:rPr>
        <w:t xml:space="preserve">, </w:t>
      </w:r>
      <w:r>
        <w:t>publishing</w:t>
      </w:r>
      <w:r w:rsidRPr="00C36615">
        <w:rPr>
          <w:lang w:val="ru-RU"/>
        </w:rPr>
        <w:t xml:space="preserve">, </w:t>
      </w:r>
      <w:proofErr w:type="spellStart"/>
      <w:r>
        <w:t>edtech</w:t>
      </w:r>
      <w:proofErr w:type="spellEnd"/>
      <w:r w:rsidRPr="00C36615">
        <w:rPr>
          <w:lang w:val="ru-RU"/>
        </w:rPr>
        <w:t>, наука, образование</w:t>
      </w:r>
      <w:r w:rsidRPr="00C36615">
        <w:rPr>
          <w:lang w:val="ru-RU"/>
        </w:rPr>
        <w:br/>
      </w:r>
      <w:proofErr w:type="spellStart"/>
      <w:r>
        <w:t>SAFe</w:t>
      </w:r>
      <w:proofErr w:type="spellEnd"/>
      <w:r w:rsidRPr="00C36615">
        <w:rPr>
          <w:lang w:val="ru-RU"/>
        </w:rPr>
        <w:t xml:space="preserve"> 6.0 | </w:t>
      </w:r>
      <w:r>
        <w:t>ART</w:t>
      </w:r>
      <w:r w:rsidRPr="00C36615">
        <w:rPr>
          <w:lang w:val="ru-RU"/>
        </w:rPr>
        <w:t>: 6 команд (~70 человек)</w:t>
      </w:r>
      <w:r w:rsidRPr="00C36615">
        <w:rPr>
          <w:lang w:val="ru-RU"/>
        </w:rPr>
        <w:br/>
        <w:t>Распределённая среда, кросс-программные зависимости</w:t>
      </w:r>
      <w:r w:rsidRPr="00C36615">
        <w:rPr>
          <w:lang w:val="ru-RU"/>
        </w:rPr>
        <w:br/>
      </w:r>
      <w:r>
        <w:t>Toolset</w:t>
      </w:r>
      <w:r w:rsidRPr="00C36615">
        <w:rPr>
          <w:lang w:val="ru-RU"/>
        </w:rPr>
        <w:t xml:space="preserve">: </w:t>
      </w:r>
      <w:r>
        <w:t>Jira</w:t>
      </w:r>
      <w:r w:rsidRPr="00C36615">
        <w:rPr>
          <w:lang w:val="ru-RU"/>
        </w:rPr>
        <w:t xml:space="preserve">, </w:t>
      </w:r>
      <w:r>
        <w:t>JQL</w:t>
      </w:r>
      <w:r w:rsidRPr="00C36615">
        <w:rPr>
          <w:lang w:val="ru-RU"/>
        </w:rPr>
        <w:t xml:space="preserve">, </w:t>
      </w:r>
      <w:r>
        <w:t>Confluen</w:t>
      </w:r>
      <w:r>
        <w:t>ce</w:t>
      </w:r>
      <w:r w:rsidRPr="00C36615">
        <w:rPr>
          <w:lang w:val="ru-RU"/>
        </w:rPr>
        <w:t xml:space="preserve">, </w:t>
      </w:r>
      <w:r>
        <w:t>Jenkins</w:t>
      </w:r>
      <w:r w:rsidRPr="00C36615">
        <w:rPr>
          <w:lang w:val="ru-RU"/>
        </w:rPr>
        <w:t xml:space="preserve">, </w:t>
      </w:r>
      <w:r>
        <w:t>Miro</w:t>
      </w:r>
      <w:r w:rsidRPr="00C36615">
        <w:rPr>
          <w:lang w:val="ru-RU"/>
        </w:rPr>
        <w:t>/</w:t>
      </w:r>
      <w:r>
        <w:t>Mural</w:t>
      </w:r>
      <w:r w:rsidRPr="00C36615">
        <w:rPr>
          <w:lang w:val="ru-RU"/>
        </w:rPr>
        <w:br/>
      </w:r>
      <w:r w:rsidRPr="00C36615">
        <w:rPr>
          <w:lang w:val="ru-RU"/>
        </w:rPr>
        <w:br/>
        <w:t>Результаты:</w:t>
      </w:r>
      <w:r w:rsidRPr="00C36615">
        <w:rPr>
          <w:lang w:val="ru-RU"/>
        </w:rPr>
        <w:br/>
      </w:r>
      <w:r w:rsidRPr="00C36615">
        <w:rPr>
          <w:lang w:val="ru-RU"/>
        </w:rPr>
        <w:br/>
        <w:t xml:space="preserve">- Поддерживала 88% </w:t>
      </w:r>
      <w:r>
        <w:t>predictability</w:t>
      </w:r>
      <w:r w:rsidRPr="00C36615">
        <w:rPr>
          <w:lang w:val="ru-RU"/>
        </w:rPr>
        <w:t xml:space="preserve"> по фичам на уровне программы.</w:t>
      </w:r>
      <w:r w:rsidRPr="00C36615">
        <w:rPr>
          <w:lang w:val="ru-RU"/>
        </w:rPr>
        <w:br/>
        <w:t xml:space="preserve">- Вела кросс-программную работу над фичей для 3 программ (18 команд): координация разработки, </w:t>
      </w:r>
      <w:proofErr w:type="spellStart"/>
      <w:r w:rsidRPr="00C36615">
        <w:rPr>
          <w:lang w:val="ru-RU"/>
        </w:rPr>
        <w:t>блокеров</w:t>
      </w:r>
      <w:proofErr w:type="spellEnd"/>
      <w:r w:rsidRPr="00C36615">
        <w:rPr>
          <w:lang w:val="ru-RU"/>
        </w:rPr>
        <w:t xml:space="preserve">, рисков, тестирования, </w:t>
      </w:r>
      <w:r>
        <w:t>dry</w:t>
      </w:r>
      <w:r w:rsidRPr="00C36615">
        <w:rPr>
          <w:lang w:val="ru-RU"/>
        </w:rPr>
        <w:t xml:space="preserve"> </w:t>
      </w:r>
      <w:r>
        <w:t>run</w:t>
      </w:r>
      <w:r w:rsidRPr="00C36615">
        <w:rPr>
          <w:lang w:val="ru-RU"/>
        </w:rPr>
        <w:t xml:space="preserve"> и релиза.</w:t>
      </w:r>
      <w:r w:rsidRPr="00C36615">
        <w:rPr>
          <w:lang w:val="ru-RU"/>
        </w:rPr>
        <w:br/>
        <w:t>- Внедрила</w:t>
      </w:r>
      <w:r w:rsidRPr="00C36615">
        <w:rPr>
          <w:lang w:val="ru-RU"/>
        </w:rPr>
        <w:t xml:space="preserve"> 6 </w:t>
      </w:r>
      <w:proofErr w:type="spellStart"/>
      <w:r w:rsidRPr="00C36615">
        <w:rPr>
          <w:lang w:val="ru-RU"/>
        </w:rPr>
        <w:t>дашбордов</w:t>
      </w:r>
      <w:proofErr w:type="spellEnd"/>
      <w:r w:rsidRPr="00C36615">
        <w:rPr>
          <w:lang w:val="ru-RU"/>
        </w:rPr>
        <w:t xml:space="preserve"> </w:t>
      </w:r>
      <w:r>
        <w:t>Scrum</w:t>
      </w:r>
      <w:r w:rsidRPr="00C36615">
        <w:rPr>
          <w:lang w:val="ru-RU"/>
        </w:rPr>
        <w:t>-метрик для повышения прозрачности по каждой команде.</w:t>
      </w:r>
      <w:r w:rsidRPr="00C36615">
        <w:rPr>
          <w:lang w:val="ru-RU"/>
        </w:rPr>
        <w:br/>
        <w:t xml:space="preserve">- Внедрила </w:t>
      </w:r>
      <w:proofErr w:type="spellStart"/>
      <w:r w:rsidRPr="00C36615">
        <w:rPr>
          <w:lang w:val="ru-RU"/>
        </w:rPr>
        <w:t>дашборд</w:t>
      </w:r>
      <w:proofErr w:type="spellEnd"/>
      <w:r w:rsidRPr="00C36615">
        <w:rPr>
          <w:lang w:val="ru-RU"/>
        </w:rPr>
        <w:t xml:space="preserve"> по </w:t>
      </w:r>
      <w:r>
        <w:t>Jira</w:t>
      </w:r>
      <w:r w:rsidRPr="00C36615">
        <w:rPr>
          <w:lang w:val="ru-RU"/>
        </w:rPr>
        <w:t xml:space="preserve"> </w:t>
      </w:r>
      <w:r>
        <w:t>hygiene</w:t>
      </w:r>
      <w:r w:rsidRPr="00C36615">
        <w:rPr>
          <w:lang w:val="ru-RU"/>
        </w:rPr>
        <w:t xml:space="preserve"> для контроля качества ведения задач и дисциплины работы в </w:t>
      </w:r>
      <w:r>
        <w:t>Jira</w:t>
      </w:r>
      <w:r w:rsidRPr="00C36615">
        <w:rPr>
          <w:lang w:val="ru-RU"/>
        </w:rPr>
        <w:t>.</w:t>
      </w:r>
      <w:r w:rsidRPr="00C36615">
        <w:rPr>
          <w:lang w:val="ru-RU"/>
        </w:rPr>
        <w:br/>
        <w:t xml:space="preserve">- Разработала и внедрила </w:t>
      </w:r>
      <w:proofErr w:type="spellStart"/>
      <w:r w:rsidRPr="00C36615">
        <w:rPr>
          <w:lang w:val="ru-RU"/>
        </w:rPr>
        <w:t>релизные</w:t>
      </w:r>
      <w:proofErr w:type="spellEnd"/>
      <w:r w:rsidRPr="00C36615">
        <w:rPr>
          <w:lang w:val="ru-RU"/>
        </w:rPr>
        <w:t xml:space="preserve"> артефакты.</w:t>
      </w:r>
      <w:r w:rsidRPr="00C36615">
        <w:rPr>
          <w:lang w:val="ru-RU"/>
        </w:rPr>
        <w:br/>
        <w:t xml:space="preserve">- Запустила церемонию и базу знаний по </w:t>
      </w:r>
      <w:proofErr w:type="spellStart"/>
      <w:r w:rsidRPr="00C36615">
        <w:rPr>
          <w:lang w:val="ru-RU"/>
        </w:rPr>
        <w:t>т</w:t>
      </w:r>
      <w:r w:rsidRPr="00C36615">
        <w:rPr>
          <w:lang w:val="ru-RU"/>
        </w:rPr>
        <w:t>естировочному</w:t>
      </w:r>
      <w:proofErr w:type="spellEnd"/>
      <w:r w:rsidRPr="00C36615">
        <w:rPr>
          <w:lang w:val="ru-RU"/>
        </w:rPr>
        <w:t xml:space="preserve"> и </w:t>
      </w:r>
      <w:proofErr w:type="spellStart"/>
      <w:r w:rsidRPr="00C36615">
        <w:rPr>
          <w:lang w:val="ru-RU"/>
        </w:rPr>
        <w:t>релизному</w:t>
      </w:r>
      <w:proofErr w:type="spellEnd"/>
      <w:r w:rsidRPr="00C36615">
        <w:rPr>
          <w:lang w:val="ru-RU"/>
        </w:rPr>
        <w:t xml:space="preserve"> планированию.</w:t>
      </w:r>
      <w:r w:rsidRPr="00C36615">
        <w:rPr>
          <w:lang w:val="ru-RU"/>
        </w:rPr>
        <w:br/>
        <w:t xml:space="preserve">- Создала базу знаний и основу регулярных </w:t>
      </w:r>
      <w:proofErr w:type="spellStart"/>
      <w:r w:rsidRPr="00C36615">
        <w:rPr>
          <w:lang w:val="ru-RU"/>
        </w:rPr>
        <w:t>синков</w:t>
      </w:r>
      <w:proofErr w:type="spellEnd"/>
      <w:r w:rsidRPr="00C36615">
        <w:rPr>
          <w:lang w:val="ru-RU"/>
        </w:rPr>
        <w:t xml:space="preserve"> для кросс-программной работы над фичей, что повысило прозрачность зависимостей и согласованность работы между программами.</w:t>
      </w:r>
      <w:r w:rsidRPr="00C36615">
        <w:rPr>
          <w:lang w:val="ru-RU"/>
        </w:rPr>
        <w:br/>
      </w:r>
      <w:r w:rsidRPr="00C36615">
        <w:rPr>
          <w:lang w:val="ru-RU"/>
        </w:rPr>
        <w:br/>
        <w:t>Чем занималась:</w:t>
      </w:r>
      <w:r w:rsidRPr="00C36615">
        <w:rPr>
          <w:lang w:val="ru-RU"/>
        </w:rPr>
        <w:br/>
      </w:r>
      <w:r w:rsidRPr="00C36615">
        <w:rPr>
          <w:lang w:val="ru-RU"/>
        </w:rPr>
        <w:br/>
        <w:t xml:space="preserve">1. </w:t>
      </w:r>
      <w:proofErr w:type="spellStart"/>
      <w:r w:rsidRPr="00C36615">
        <w:rPr>
          <w:lang w:val="ru-RU"/>
        </w:rPr>
        <w:t>Фасилитировала</w:t>
      </w:r>
      <w:proofErr w:type="spellEnd"/>
      <w:r w:rsidRPr="00C36615">
        <w:rPr>
          <w:lang w:val="ru-RU"/>
        </w:rPr>
        <w:t xml:space="preserve"> </w:t>
      </w:r>
      <w:r>
        <w:t>Scrum</w:t>
      </w:r>
      <w:r w:rsidRPr="00C36615">
        <w:rPr>
          <w:lang w:val="ru-RU"/>
        </w:rPr>
        <w:t>-це</w:t>
      </w:r>
      <w:r w:rsidRPr="00C36615">
        <w:rPr>
          <w:lang w:val="ru-RU"/>
        </w:rPr>
        <w:t xml:space="preserve">ремонии и масштабированные </w:t>
      </w:r>
      <w:r>
        <w:t>Agile</w:t>
      </w:r>
      <w:r w:rsidRPr="00C36615">
        <w:rPr>
          <w:lang w:val="ru-RU"/>
        </w:rPr>
        <w:t xml:space="preserve">-события: </w:t>
      </w:r>
      <w:r>
        <w:t>Daily</w:t>
      </w:r>
      <w:r w:rsidRPr="00C36615">
        <w:rPr>
          <w:lang w:val="ru-RU"/>
        </w:rPr>
        <w:t xml:space="preserve"> </w:t>
      </w:r>
      <w:r>
        <w:t>Scrum</w:t>
      </w:r>
      <w:r w:rsidRPr="00C36615">
        <w:rPr>
          <w:lang w:val="ru-RU"/>
        </w:rPr>
        <w:t xml:space="preserve">, </w:t>
      </w:r>
      <w:r>
        <w:t>Sprint</w:t>
      </w:r>
      <w:r w:rsidRPr="00C36615">
        <w:rPr>
          <w:lang w:val="ru-RU"/>
        </w:rPr>
        <w:t xml:space="preserve"> </w:t>
      </w:r>
      <w:r>
        <w:t>Planning</w:t>
      </w:r>
      <w:r w:rsidRPr="00C36615">
        <w:rPr>
          <w:lang w:val="ru-RU"/>
        </w:rPr>
        <w:t xml:space="preserve">, </w:t>
      </w:r>
      <w:r>
        <w:t>Backlog</w:t>
      </w:r>
      <w:r w:rsidRPr="00C36615">
        <w:rPr>
          <w:lang w:val="ru-RU"/>
        </w:rPr>
        <w:t xml:space="preserve"> </w:t>
      </w:r>
      <w:r>
        <w:t>Refinement</w:t>
      </w:r>
      <w:r w:rsidRPr="00C36615">
        <w:rPr>
          <w:lang w:val="ru-RU"/>
        </w:rPr>
        <w:t xml:space="preserve">, </w:t>
      </w:r>
      <w:r>
        <w:t>Sprint</w:t>
      </w:r>
      <w:r w:rsidRPr="00C36615">
        <w:rPr>
          <w:lang w:val="ru-RU"/>
        </w:rPr>
        <w:t xml:space="preserve"> </w:t>
      </w:r>
      <w:r>
        <w:t>Review</w:t>
      </w:r>
      <w:r w:rsidRPr="00C36615">
        <w:rPr>
          <w:lang w:val="ru-RU"/>
        </w:rPr>
        <w:t xml:space="preserve">, </w:t>
      </w:r>
      <w:r>
        <w:t>Retrospective</w:t>
      </w:r>
      <w:r w:rsidRPr="00C36615">
        <w:rPr>
          <w:lang w:val="ru-RU"/>
        </w:rPr>
        <w:t xml:space="preserve">, </w:t>
      </w:r>
      <w:r>
        <w:t>System</w:t>
      </w:r>
      <w:r w:rsidRPr="00C36615">
        <w:rPr>
          <w:lang w:val="ru-RU"/>
        </w:rPr>
        <w:t xml:space="preserve"> </w:t>
      </w:r>
      <w:r>
        <w:t>Demo</w:t>
      </w:r>
      <w:r w:rsidRPr="00C36615">
        <w:rPr>
          <w:lang w:val="ru-RU"/>
        </w:rPr>
        <w:t xml:space="preserve">, </w:t>
      </w:r>
      <w:r>
        <w:t>PI</w:t>
      </w:r>
      <w:r w:rsidRPr="00C36615">
        <w:rPr>
          <w:lang w:val="ru-RU"/>
        </w:rPr>
        <w:t xml:space="preserve"> </w:t>
      </w:r>
      <w:r>
        <w:t>Planning</w:t>
      </w:r>
      <w:r w:rsidRPr="00C36615">
        <w:rPr>
          <w:lang w:val="ru-RU"/>
        </w:rPr>
        <w:t>.</w:t>
      </w:r>
      <w:r w:rsidRPr="00C36615">
        <w:rPr>
          <w:lang w:val="ru-RU"/>
        </w:rPr>
        <w:br/>
        <w:t xml:space="preserve">2. Подготавливала команды к </w:t>
      </w:r>
      <w:r>
        <w:t>PI</w:t>
      </w:r>
      <w:r w:rsidRPr="00C36615">
        <w:rPr>
          <w:lang w:val="ru-RU"/>
        </w:rPr>
        <w:t xml:space="preserve"> </w:t>
      </w:r>
      <w:r>
        <w:t>Planning</w:t>
      </w:r>
      <w:r w:rsidRPr="00C36615">
        <w:rPr>
          <w:lang w:val="ru-RU"/>
        </w:rPr>
        <w:t xml:space="preserve"> и сопровождала в течение </w:t>
      </w:r>
      <w:r>
        <w:t>Program</w:t>
      </w:r>
      <w:r w:rsidRPr="00C36615">
        <w:rPr>
          <w:lang w:val="ru-RU"/>
        </w:rPr>
        <w:t xml:space="preserve"> </w:t>
      </w:r>
      <w:r>
        <w:t>Increment</w:t>
      </w:r>
      <w:r w:rsidRPr="00C36615">
        <w:rPr>
          <w:lang w:val="ru-RU"/>
        </w:rPr>
        <w:t>.</w:t>
      </w:r>
      <w:r w:rsidRPr="00C36615">
        <w:rPr>
          <w:lang w:val="ru-RU"/>
        </w:rPr>
        <w:br/>
        <w:t xml:space="preserve">3. Поддерживала </w:t>
      </w:r>
      <w:r>
        <w:t>Product</w:t>
      </w:r>
      <w:r w:rsidRPr="00C36615">
        <w:rPr>
          <w:lang w:val="ru-RU"/>
        </w:rPr>
        <w:t xml:space="preserve"> </w:t>
      </w:r>
      <w:r>
        <w:t>Owner</w:t>
      </w:r>
      <w:r w:rsidRPr="00C36615">
        <w:rPr>
          <w:lang w:val="ru-RU"/>
        </w:rPr>
        <w:t xml:space="preserve"> в работе с </w:t>
      </w:r>
      <w:proofErr w:type="spellStart"/>
      <w:r w:rsidRPr="00C36615">
        <w:rPr>
          <w:lang w:val="ru-RU"/>
        </w:rPr>
        <w:t>бэклогом</w:t>
      </w:r>
      <w:proofErr w:type="spellEnd"/>
      <w:r w:rsidRPr="00C36615">
        <w:rPr>
          <w:lang w:val="ru-RU"/>
        </w:rPr>
        <w:t xml:space="preserve">, подготовке </w:t>
      </w:r>
      <w:r>
        <w:t>user</w:t>
      </w:r>
      <w:r w:rsidRPr="00C36615">
        <w:rPr>
          <w:lang w:val="ru-RU"/>
        </w:rPr>
        <w:t xml:space="preserve"> </w:t>
      </w:r>
      <w:r>
        <w:t>stories</w:t>
      </w:r>
      <w:r w:rsidRPr="00C36615">
        <w:rPr>
          <w:lang w:val="ru-RU"/>
        </w:rPr>
        <w:t xml:space="preserve"> и </w:t>
      </w:r>
      <w:r>
        <w:t>refinement</w:t>
      </w:r>
      <w:r w:rsidRPr="00C36615">
        <w:rPr>
          <w:lang w:val="ru-RU"/>
        </w:rPr>
        <w:t>.</w:t>
      </w:r>
      <w:r w:rsidRPr="00C36615">
        <w:rPr>
          <w:lang w:val="ru-RU"/>
        </w:rPr>
        <w:br/>
        <w:t xml:space="preserve">4. Работала с </w:t>
      </w:r>
      <w:proofErr w:type="spellStart"/>
      <w:r w:rsidRPr="00C36615">
        <w:rPr>
          <w:lang w:val="ru-RU"/>
        </w:rPr>
        <w:t>блокерами</w:t>
      </w:r>
      <w:proofErr w:type="spellEnd"/>
      <w:r w:rsidRPr="00C36615">
        <w:rPr>
          <w:lang w:val="ru-RU"/>
        </w:rPr>
        <w:t>, рисками, зависимостями и кросс-командной коммуникацией.</w:t>
      </w:r>
      <w:r w:rsidRPr="00C36615">
        <w:rPr>
          <w:lang w:val="ru-RU"/>
        </w:rPr>
        <w:br/>
        <w:t xml:space="preserve">5. Развивала самоорганизацию команд, </w:t>
      </w:r>
      <w:r>
        <w:t>Agile</w:t>
      </w:r>
      <w:r w:rsidRPr="00C36615">
        <w:rPr>
          <w:lang w:val="ru-RU"/>
        </w:rPr>
        <w:t xml:space="preserve"> </w:t>
      </w:r>
      <w:r>
        <w:t>maturity</w:t>
      </w:r>
      <w:r w:rsidRPr="00C36615">
        <w:rPr>
          <w:lang w:val="ru-RU"/>
        </w:rPr>
        <w:t xml:space="preserve"> и прозрачность </w:t>
      </w:r>
      <w:r>
        <w:t>delivery</w:t>
      </w:r>
      <w:r w:rsidRPr="00C36615">
        <w:rPr>
          <w:lang w:val="ru-RU"/>
        </w:rPr>
        <w:t>-процессов.</w:t>
      </w:r>
      <w:r w:rsidRPr="00C36615">
        <w:rPr>
          <w:lang w:val="ru-RU"/>
        </w:rPr>
        <w:br/>
        <w:t>6. Работала с командным</w:t>
      </w:r>
      <w:r w:rsidRPr="00C36615">
        <w:rPr>
          <w:lang w:val="ru-RU"/>
        </w:rPr>
        <w:t xml:space="preserve">и и процессными метриками: </w:t>
      </w:r>
      <w:r>
        <w:t>velocity</w:t>
      </w:r>
      <w:r w:rsidRPr="00C36615">
        <w:rPr>
          <w:lang w:val="ru-RU"/>
        </w:rPr>
        <w:t xml:space="preserve">, </w:t>
      </w:r>
      <w:r>
        <w:t>predictability</w:t>
      </w:r>
      <w:r w:rsidRPr="00C36615">
        <w:rPr>
          <w:lang w:val="ru-RU"/>
        </w:rPr>
        <w:t xml:space="preserve">, </w:t>
      </w:r>
      <w:r>
        <w:t>backlog</w:t>
      </w:r>
      <w:r w:rsidRPr="00C36615">
        <w:rPr>
          <w:lang w:val="ru-RU"/>
        </w:rPr>
        <w:t xml:space="preserve"> </w:t>
      </w:r>
      <w:r>
        <w:t>health</w:t>
      </w:r>
      <w:r w:rsidRPr="00C36615">
        <w:rPr>
          <w:lang w:val="ru-RU"/>
        </w:rPr>
        <w:t xml:space="preserve">, </w:t>
      </w:r>
      <w:r>
        <w:t>cycle</w:t>
      </w:r>
      <w:r w:rsidRPr="00C36615">
        <w:rPr>
          <w:lang w:val="ru-RU"/>
        </w:rPr>
        <w:t xml:space="preserve"> </w:t>
      </w:r>
      <w:r>
        <w:t>time</w:t>
      </w:r>
      <w:r w:rsidRPr="00C36615">
        <w:rPr>
          <w:lang w:val="ru-RU"/>
        </w:rPr>
        <w:t xml:space="preserve">, </w:t>
      </w:r>
      <w:r>
        <w:t>throughput</w:t>
      </w:r>
      <w:r w:rsidRPr="00C36615">
        <w:rPr>
          <w:lang w:val="ru-RU"/>
        </w:rPr>
        <w:t xml:space="preserve">, </w:t>
      </w:r>
      <w:r>
        <w:t>WIP</w:t>
      </w:r>
      <w:r w:rsidRPr="00C36615">
        <w:rPr>
          <w:lang w:val="ru-RU"/>
        </w:rPr>
        <w:t>.</w:t>
      </w:r>
    </w:p>
    <w:p w14:paraId="68935FD5" w14:textId="77777777" w:rsidR="003D6E90" w:rsidRDefault="00C36615">
      <w:pPr>
        <w:pStyle w:val="4"/>
      </w:pPr>
      <w:r>
        <w:t>Marsh &amp; McLennan</w:t>
      </w:r>
    </w:p>
    <w:p w14:paraId="78D065E3" w14:textId="77777777" w:rsidR="003D6E90" w:rsidRDefault="00C36615">
      <w:pPr>
        <w:pStyle w:val="31"/>
      </w:pPr>
      <w:r>
        <w:t>Scrum Master / Squad Lead</w:t>
      </w:r>
    </w:p>
    <w:p w14:paraId="6DE1AACD" w14:textId="77777777" w:rsidR="003D6E90" w:rsidRPr="00C36615" w:rsidRDefault="00C36615">
      <w:pPr>
        <w:rPr>
          <w:lang w:val="ru-RU"/>
        </w:rPr>
      </w:pPr>
      <w:r w:rsidRPr="00C36615">
        <w:rPr>
          <w:lang w:val="ru-RU"/>
        </w:rPr>
        <w:t>Март 2020 — Июнь 2023 (3 года 4 месяца)</w:t>
      </w:r>
    </w:p>
    <w:p w14:paraId="056265B3" w14:textId="77777777" w:rsidR="003D6E90" w:rsidRPr="00C36615" w:rsidRDefault="00C36615">
      <w:pPr>
        <w:spacing w:after="283"/>
        <w:ind w:left="283"/>
        <w:rPr>
          <w:lang w:val="ru-RU"/>
        </w:rPr>
      </w:pPr>
      <w:r w:rsidRPr="00C36615">
        <w:rPr>
          <w:lang w:val="ru-RU"/>
        </w:rPr>
        <w:t xml:space="preserve">Клиент: </w:t>
      </w:r>
      <w:r>
        <w:t>wealth</w:t>
      </w:r>
      <w:r w:rsidRPr="00C36615">
        <w:rPr>
          <w:lang w:val="ru-RU"/>
        </w:rPr>
        <w:t>&amp;</w:t>
      </w:r>
      <w:r>
        <w:t>health</w:t>
      </w:r>
      <w:r w:rsidRPr="00C36615">
        <w:rPr>
          <w:lang w:val="ru-RU"/>
        </w:rPr>
        <w:t xml:space="preserve">, </w:t>
      </w:r>
      <w:r>
        <w:t>corporate</w:t>
      </w:r>
      <w:r w:rsidRPr="00C36615">
        <w:rPr>
          <w:lang w:val="ru-RU"/>
        </w:rPr>
        <w:t xml:space="preserve"> </w:t>
      </w:r>
      <w:r>
        <w:t>insurance</w:t>
      </w:r>
      <w:r w:rsidRPr="00C36615">
        <w:rPr>
          <w:lang w:val="ru-RU"/>
        </w:rPr>
        <w:t xml:space="preserve">, </w:t>
      </w:r>
      <w:r>
        <w:t>fintech</w:t>
      </w:r>
      <w:r w:rsidRPr="00C36615">
        <w:rPr>
          <w:lang w:val="ru-RU"/>
        </w:rPr>
        <w:t xml:space="preserve">, </w:t>
      </w:r>
      <w:proofErr w:type="spellStart"/>
      <w:r w:rsidRPr="00C36615">
        <w:rPr>
          <w:lang w:val="ru-RU"/>
        </w:rPr>
        <w:t>финтех</w:t>
      </w:r>
      <w:proofErr w:type="spellEnd"/>
      <w:r w:rsidRPr="00C36615">
        <w:rPr>
          <w:lang w:val="ru-RU"/>
        </w:rPr>
        <w:t>, страхование</w:t>
      </w:r>
      <w:r w:rsidRPr="00C36615">
        <w:rPr>
          <w:lang w:val="ru-RU"/>
        </w:rPr>
        <w:br/>
        <w:t xml:space="preserve">1 </w:t>
      </w:r>
      <w:proofErr w:type="spellStart"/>
      <w:r w:rsidRPr="00C36615">
        <w:rPr>
          <w:lang w:val="ru-RU"/>
        </w:rPr>
        <w:t>распеределенная</w:t>
      </w:r>
      <w:proofErr w:type="spellEnd"/>
      <w:r w:rsidRPr="00C36615">
        <w:rPr>
          <w:lang w:val="ru-RU"/>
        </w:rPr>
        <w:t xml:space="preserve"> команда</w:t>
      </w:r>
      <w:r w:rsidRPr="00C36615">
        <w:rPr>
          <w:lang w:val="ru-RU"/>
        </w:rPr>
        <w:br/>
      </w:r>
      <w:r w:rsidRPr="00C36615">
        <w:rPr>
          <w:lang w:val="ru-RU"/>
        </w:rPr>
        <w:br/>
        <w:t xml:space="preserve">- Вырастила команду до уровня </w:t>
      </w:r>
      <w:r>
        <w:t>Performing</w:t>
      </w:r>
      <w:r w:rsidRPr="00C36615">
        <w:rPr>
          <w:lang w:val="ru-RU"/>
        </w:rPr>
        <w:t xml:space="preserve"> с высокой самоорганизацией</w:t>
      </w:r>
      <w:r w:rsidRPr="00C36615">
        <w:rPr>
          <w:lang w:val="ru-RU"/>
        </w:rPr>
        <w:br/>
        <w:t>- Обеспечила стабильную поставку инкремента после каждого спринта</w:t>
      </w:r>
      <w:r w:rsidRPr="00C36615">
        <w:rPr>
          <w:lang w:val="ru-RU"/>
        </w:rPr>
        <w:br/>
        <w:t xml:space="preserve">- Добилась стабилизации </w:t>
      </w:r>
      <w:r>
        <w:t>velocity</w:t>
      </w:r>
      <w:r w:rsidRPr="00C36615">
        <w:rPr>
          <w:lang w:val="ru-RU"/>
        </w:rPr>
        <w:t xml:space="preserve"> и большей предсказуемости выполнения</w:t>
      </w:r>
      <w:r w:rsidRPr="00C36615">
        <w:rPr>
          <w:lang w:val="ru-RU"/>
        </w:rPr>
        <w:br/>
        <w:t>- Обеспечила нулевую текучк</w:t>
      </w:r>
      <w:r w:rsidRPr="00C36615">
        <w:rPr>
          <w:lang w:val="ru-RU"/>
        </w:rPr>
        <w:t>у внутри команды</w:t>
      </w:r>
      <w:r w:rsidRPr="00C36615">
        <w:rPr>
          <w:lang w:val="ru-RU"/>
        </w:rPr>
        <w:br/>
        <w:t xml:space="preserve">- </w:t>
      </w:r>
      <w:proofErr w:type="spellStart"/>
      <w:r w:rsidRPr="00C36615">
        <w:rPr>
          <w:lang w:val="ru-RU"/>
        </w:rPr>
        <w:t>Коучила</w:t>
      </w:r>
      <w:proofErr w:type="spellEnd"/>
      <w:r w:rsidRPr="00C36615">
        <w:rPr>
          <w:lang w:val="ru-RU"/>
        </w:rPr>
        <w:t xml:space="preserve"> </w:t>
      </w:r>
      <w:r>
        <w:t>Product</w:t>
      </w:r>
      <w:r w:rsidRPr="00C36615">
        <w:rPr>
          <w:lang w:val="ru-RU"/>
        </w:rPr>
        <w:t xml:space="preserve"> </w:t>
      </w:r>
      <w:r>
        <w:t>Owner</w:t>
      </w:r>
      <w:r w:rsidRPr="00C36615">
        <w:rPr>
          <w:lang w:val="ru-RU"/>
        </w:rPr>
        <w:t xml:space="preserve"> по </w:t>
      </w:r>
      <w:r>
        <w:t>backlog</w:t>
      </w:r>
      <w:r w:rsidRPr="00C36615">
        <w:rPr>
          <w:lang w:val="ru-RU"/>
        </w:rPr>
        <w:t xml:space="preserve"> </w:t>
      </w:r>
      <w:r>
        <w:t>management</w:t>
      </w:r>
      <w:r w:rsidRPr="00C36615">
        <w:rPr>
          <w:lang w:val="ru-RU"/>
        </w:rPr>
        <w:t xml:space="preserve">, подготовке планирования и качеству </w:t>
      </w:r>
      <w:r>
        <w:t>user</w:t>
      </w:r>
      <w:r w:rsidRPr="00C36615">
        <w:rPr>
          <w:lang w:val="ru-RU"/>
        </w:rPr>
        <w:t xml:space="preserve"> </w:t>
      </w:r>
      <w:r>
        <w:t>stories</w:t>
      </w:r>
      <w:r w:rsidRPr="00C36615">
        <w:rPr>
          <w:lang w:val="ru-RU"/>
        </w:rPr>
        <w:br/>
      </w:r>
      <w:r w:rsidRPr="00C36615">
        <w:rPr>
          <w:lang w:val="ru-RU"/>
        </w:rPr>
        <w:lastRenderedPageBreak/>
        <w:t xml:space="preserve">- Улучшала взаимодействие внутри команды и мотивацию сотрудников через рабочие практики и </w:t>
      </w:r>
      <w:proofErr w:type="spellStart"/>
      <w:r w:rsidRPr="00C36615">
        <w:rPr>
          <w:lang w:val="ru-RU"/>
        </w:rPr>
        <w:t>тимбилдинговые</w:t>
      </w:r>
      <w:proofErr w:type="spellEnd"/>
      <w:r w:rsidRPr="00C36615">
        <w:rPr>
          <w:lang w:val="ru-RU"/>
        </w:rPr>
        <w:t xml:space="preserve"> игровые форматы</w:t>
      </w:r>
      <w:r w:rsidRPr="00C36615">
        <w:rPr>
          <w:lang w:val="ru-RU"/>
        </w:rPr>
        <w:br/>
        <w:t>- Взяла под контроль пр</w:t>
      </w:r>
      <w:r w:rsidRPr="00C36615">
        <w:rPr>
          <w:lang w:val="ru-RU"/>
        </w:rPr>
        <w:t xml:space="preserve">озрачность по состоянию окружений и </w:t>
      </w:r>
      <w:proofErr w:type="spellStart"/>
      <w:r w:rsidRPr="00C36615">
        <w:rPr>
          <w:lang w:val="ru-RU"/>
        </w:rPr>
        <w:t>релизной</w:t>
      </w:r>
      <w:proofErr w:type="spellEnd"/>
      <w:r w:rsidRPr="00C36615">
        <w:rPr>
          <w:lang w:val="ru-RU"/>
        </w:rPr>
        <w:t xml:space="preserve"> активности</w:t>
      </w:r>
      <w:r w:rsidRPr="00C36615">
        <w:rPr>
          <w:lang w:val="ru-RU"/>
        </w:rPr>
        <w:br/>
        <w:t xml:space="preserve">- Создала базу знаний по </w:t>
      </w:r>
      <w:r>
        <w:t>DB</w:t>
      </w:r>
      <w:r w:rsidRPr="00C36615">
        <w:rPr>
          <w:lang w:val="ru-RU"/>
        </w:rPr>
        <w:t xml:space="preserve"> </w:t>
      </w:r>
      <w:r>
        <w:t>patching</w:t>
      </w:r>
      <w:r w:rsidRPr="00C36615">
        <w:rPr>
          <w:lang w:val="ru-RU"/>
        </w:rPr>
        <w:t xml:space="preserve"> на </w:t>
      </w:r>
      <w:r>
        <w:t>PROD</w:t>
      </w:r>
      <w:r w:rsidRPr="00C36615">
        <w:rPr>
          <w:lang w:val="ru-RU"/>
        </w:rPr>
        <w:t xml:space="preserve"> и </w:t>
      </w:r>
      <w:r>
        <w:t>pre</w:t>
      </w:r>
      <w:r w:rsidRPr="00C36615">
        <w:rPr>
          <w:lang w:val="ru-RU"/>
        </w:rPr>
        <w:t>-</w:t>
      </w:r>
      <w:r>
        <w:t>PROD</w:t>
      </w:r>
      <w:r w:rsidRPr="00C36615">
        <w:rPr>
          <w:lang w:val="ru-RU"/>
        </w:rPr>
        <w:t xml:space="preserve"> окружениях за год, повысив прозрачность и снизив риск ошибок</w:t>
      </w:r>
      <w:r w:rsidRPr="00C36615">
        <w:rPr>
          <w:lang w:val="ru-RU"/>
        </w:rPr>
        <w:br/>
      </w:r>
      <w:r w:rsidRPr="00C36615">
        <w:rPr>
          <w:lang w:val="ru-RU"/>
        </w:rPr>
        <w:br/>
        <w:t>Чем занималась:</w:t>
      </w:r>
      <w:r w:rsidRPr="00C36615">
        <w:rPr>
          <w:lang w:val="ru-RU"/>
        </w:rPr>
        <w:br/>
        <w:t xml:space="preserve">1. Фасилитация всех </w:t>
      </w:r>
      <w:r>
        <w:t>Scrum</w:t>
      </w:r>
      <w:r w:rsidRPr="00C36615">
        <w:rPr>
          <w:lang w:val="ru-RU"/>
        </w:rPr>
        <w:t>-церемоний и квартальных планирований</w:t>
      </w:r>
      <w:r w:rsidRPr="00C36615">
        <w:rPr>
          <w:lang w:val="ru-RU"/>
        </w:rPr>
        <w:br/>
        <w:t xml:space="preserve">2. </w:t>
      </w:r>
      <w:r w:rsidRPr="00C36615">
        <w:rPr>
          <w:lang w:val="ru-RU"/>
        </w:rPr>
        <w:t xml:space="preserve">Развитие </w:t>
      </w:r>
      <w:r>
        <w:t>Scrum</w:t>
      </w:r>
      <w:r w:rsidRPr="00C36615">
        <w:rPr>
          <w:lang w:val="ru-RU"/>
        </w:rPr>
        <w:t xml:space="preserve">-процессов и </w:t>
      </w:r>
      <w:r>
        <w:t>Agile</w:t>
      </w:r>
      <w:r w:rsidRPr="00C36615">
        <w:rPr>
          <w:lang w:val="ru-RU"/>
        </w:rPr>
        <w:t xml:space="preserve"> </w:t>
      </w:r>
      <w:r>
        <w:t>maturity</w:t>
      </w:r>
      <w:r w:rsidRPr="00C36615">
        <w:rPr>
          <w:lang w:val="ru-RU"/>
        </w:rPr>
        <w:t xml:space="preserve"> команды</w:t>
      </w:r>
      <w:r w:rsidRPr="00C36615">
        <w:rPr>
          <w:lang w:val="ru-RU"/>
        </w:rPr>
        <w:br/>
        <w:t xml:space="preserve">3. Поддержка </w:t>
      </w:r>
      <w:r>
        <w:t>Product</w:t>
      </w:r>
      <w:r w:rsidRPr="00C36615">
        <w:rPr>
          <w:lang w:val="ru-RU"/>
        </w:rPr>
        <w:t xml:space="preserve"> </w:t>
      </w:r>
      <w:r>
        <w:t>Owner</w:t>
      </w:r>
      <w:r w:rsidRPr="00C36615">
        <w:rPr>
          <w:lang w:val="ru-RU"/>
        </w:rPr>
        <w:t xml:space="preserve"> и команды в работе с </w:t>
      </w:r>
      <w:r>
        <w:t>backlog</w:t>
      </w:r>
      <w:r w:rsidRPr="00C36615">
        <w:rPr>
          <w:lang w:val="ru-RU"/>
        </w:rPr>
        <w:br/>
        <w:t>4. Работа со обеспечением прозрачности для стейкхолдеров и командными метриками</w:t>
      </w:r>
      <w:r w:rsidRPr="00C36615">
        <w:rPr>
          <w:lang w:val="ru-RU"/>
        </w:rPr>
        <w:br/>
        <w:t>5. Координация релизов и зависимостей с другими командами</w:t>
      </w:r>
      <w:r w:rsidRPr="00C36615">
        <w:rPr>
          <w:lang w:val="ru-RU"/>
        </w:rPr>
        <w:br/>
        <w:t xml:space="preserve">6. Развитие </w:t>
      </w:r>
      <w:r w:rsidRPr="00C36615">
        <w:rPr>
          <w:lang w:val="ru-RU"/>
        </w:rPr>
        <w:t>самоорганизации, командного взаимодействия и устойчивых способов работы</w:t>
      </w:r>
      <w:r w:rsidRPr="00C36615">
        <w:rPr>
          <w:lang w:val="ru-RU"/>
        </w:rPr>
        <w:br/>
      </w:r>
      <w:r w:rsidRPr="00C36615">
        <w:rPr>
          <w:lang w:val="ru-RU"/>
        </w:rPr>
        <w:br/>
      </w:r>
      <w:r>
        <w:t>Agile</w:t>
      </w:r>
      <w:r w:rsidRPr="00C36615">
        <w:rPr>
          <w:lang w:val="ru-RU"/>
        </w:rPr>
        <w:t xml:space="preserve"> трансформация:</w:t>
      </w:r>
      <w:r w:rsidRPr="00C36615">
        <w:rPr>
          <w:lang w:val="ru-RU"/>
        </w:rPr>
        <w:br/>
        <w:t xml:space="preserve">Работала внутри глубокой корпоративной </w:t>
      </w:r>
      <w:proofErr w:type="spellStart"/>
      <w:r>
        <w:t>SAFe</w:t>
      </w:r>
      <w:proofErr w:type="spellEnd"/>
      <w:r w:rsidRPr="00C36615">
        <w:rPr>
          <w:lang w:val="ru-RU"/>
        </w:rPr>
        <w:t>-трансформации</w:t>
      </w:r>
      <w:r w:rsidRPr="00C36615">
        <w:rPr>
          <w:lang w:val="ru-RU"/>
        </w:rPr>
        <w:br/>
        <w:t xml:space="preserve">Получала постоянную поддержку и коучинг от американских </w:t>
      </w:r>
      <w:r>
        <w:t>Agile</w:t>
      </w:r>
      <w:r w:rsidRPr="00C36615">
        <w:rPr>
          <w:lang w:val="ru-RU"/>
        </w:rPr>
        <w:t xml:space="preserve"> </w:t>
      </w:r>
      <w:r>
        <w:t>coaches</w:t>
      </w:r>
      <w:r w:rsidRPr="00C36615">
        <w:rPr>
          <w:lang w:val="ru-RU"/>
        </w:rPr>
        <w:br/>
        <w:t xml:space="preserve">Изучила на практике зрелый подход </w:t>
      </w:r>
      <w:r w:rsidRPr="00C36615">
        <w:rPr>
          <w:lang w:val="ru-RU"/>
        </w:rPr>
        <w:t xml:space="preserve">к самоорганизации, командному коучингу и масштабированному </w:t>
      </w:r>
      <w:r>
        <w:t>Scrum</w:t>
      </w:r>
      <w:r w:rsidRPr="00C36615">
        <w:rPr>
          <w:lang w:val="ru-RU"/>
        </w:rPr>
        <w:br/>
        <w:t xml:space="preserve">Участвовала в подготовке команд к </w:t>
      </w:r>
      <w:r>
        <w:t>PI</w:t>
      </w:r>
      <w:r w:rsidRPr="00C36615">
        <w:rPr>
          <w:lang w:val="ru-RU"/>
        </w:rPr>
        <w:t xml:space="preserve"> </w:t>
      </w:r>
      <w:r>
        <w:t>planning</w:t>
      </w:r>
      <w:r w:rsidRPr="00C36615">
        <w:rPr>
          <w:lang w:val="ru-RU"/>
        </w:rPr>
        <w:t xml:space="preserve"> через тренинги, симуляции и интерактивные форматы</w:t>
      </w:r>
    </w:p>
    <w:p w14:paraId="2AE434CF" w14:textId="77777777" w:rsidR="003D6E90" w:rsidRPr="00C36615" w:rsidRDefault="00C36615">
      <w:pPr>
        <w:pStyle w:val="31"/>
        <w:rPr>
          <w:lang w:val="ru-RU"/>
        </w:rPr>
      </w:pPr>
      <w:r w:rsidRPr="00C36615">
        <w:rPr>
          <w:lang w:val="ru-RU"/>
        </w:rPr>
        <w:t>Ключевые навыки</w:t>
      </w:r>
    </w:p>
    <w:p w14:paraId="0FCAA632" w14:textId="77777777" w:rsidR="003D6E90" w:rsidRPr="00C36615" w:rsidRDefault="00C36615">
      <w:pPr>
        <w:rPr>
          <w:lang w:val="ru-RU"/>
        </w:rPr>
      </w:pPr>
      <w:r>
        <w:t>Scrum</w:t>
      </w:r>
      <w:r w:rsidRPr="00C36615">
        <w:rPr>
          <w:lang w:val="ru-RU"/>
        </w:rPr>
        <w:t xml:space="preserve">, </w:t>
      </w:r>
      <w:r>
        <w:t>Agile</w:t>
      </w:r>
      <w:r w:rsidRPr="00C36615">
        <w:rPr>
          <w:lang w:val="ru-RU"/>
        </w:rPr>
        <w:t xml:space="preserve">, </w:t>
      </w:r>
      <w:r>
        <w:t>Kanban</w:t>
      </w:r>
      <w:r w:rsidRPr="00C36615">
        <w:rPr>
          <w:lang w:val="ru-RU"/>
        </w:rPr>
        <w:t xml:space="preserve">, </w:t>
      </w:r>
      <w:proofErr w:type="spellStart"/>
      <w:r>
        <w:t>SAFe</w:t>
      </w:r>
      <w:proofErr w:type="spellEnd"/>
      <w:r w:rsidRPr="00C36615">
        <w:rPr>
          <w:lang w:val="ru-RU"/>
        </w:rPr>
        <w:t xml:space="preserve">, </w:t>
      </w:r>
      <w:r>
        <w:t>Scrum</w:t>
      </w:r>
      <w:r w:rsidRPr="00C36615">
        <w:rPr>
          <w:lang w:val="ru-RU"/>
        </w:rPr>
        <w:t xml:space="preserve"> </w:t>
      </w:r>
      <w:r>
        <w:t>of</w:t>
      </w:r>
      <w:r w:rsidRPr="00C36615">
        <w:rPr>
          <w:lang w:val="ru-RU"/>
        </w:rPr>
        <w:t xml:space="preserve"> </w:t>
      </w:r>
      <w:r>
        <w:t>Scrums</w:t>
      </w:r>
      <w:r w:rsidRPr="00C36615">
        <w:rPr>
          <w:lang w:val="ru-RU"/>
        </w:rPr>
        <w:t xml:space="preserve">, </w:t>
      </w:r>
      <w:r>
        <w:t>PI</w:t>
      </w:r>
      <w:r w:rsidRPr="00C36615">
        <w:rPr>
          <w:lang w:val="ru-RU"/>
        </w:rPr>
        <w:t xml:space="preserve"> </w:t>
      </w:r>
      <w:r>
        <w:t>Planning</w:t>
      </w:r>
      <w:r w:rsidRPr="00C36615">
        <w:rPr>
          <w:lang w:val="ru-RU"/>
        </w:rPr>
        <w:t xml:space="preserve">, </w:t>
      </w:r>
      <w:r>
        <w:t>Inspect</w:t>
      </w:r>
      <w:r w:rsidRPr="00C36615">
        <w:rPr>
          <w:lang w:val="ru-RU"/>
        </w:rPr>
        <w:t>&amp;</w:t>
      </w:r>
      <w:r>
        <w:t>Adapt</w:t>
      </w:r>
      <w:r w:rsidRPr="00C36615">
        <w:rPr>
          <w:lang w:val="ru-RU"/>
        </w:rPr>
        <w:t xml:space="preserve">, </w:t>
      </w:r>
      <w:r>
        <w:t>System</w:t>
      </w:r>
      <w:r w:rsidRPr="00C36615">
        <w:rPr>
          <w:lang w:val="ru-RU"/>
        </w:rPr>
        <w:t xml:space="preserve"> </w:t>
      </w:r>
      <w:r>
        <w:t>Demo</w:t>
      </w:r>
      <w:r w:rsidRPr="00C36615">
        <w:rPr>
          <w:lang w:val="ru-RU"/>
        </w:rPr>
        <w:t xml:space="preserve">, Фасилитация, Командные метрики, </w:t>
      </w:r>
      <w:r>
        <w:t>Atlassian</w:t>
      </w:r>
      <w:r w:rsidRPr="00C36615">
        <w:rPr>
          <w:lang w:val="ru-RU"/>
        </w:rPr>
        <w:t xml:space="preserve"> </w:t>
      </w:r>
      <w:r>
        <w:t>Jira</w:t>
      </w:r>
      <w:r w:rsidRPr="00C36615">
        <w:rPr>
          <w:lang w:val="ru-RU"/>
        </w:rPr>
        <w:t xml:space="preserve">, </w:t>
      </w:r>
      <w:r>
        <w:t>Atlassian</w:t>
      </w:r>
      <w:r w:rsidRPr="00C36615">
        <w:rPr>
          <w:lang w:val="ru-RU"/>
        </w:rPr>
        <w:t xml:space="preserve"> </w:t>
      </w:r>
      <w:r>
        <w:t>Confluence</w:t>
      </w:r>
      <w:r w:rsidRPr="00C36615">
        <w:rPr>
          <w:lang w:val="ru-RU"/>
        </w:rPr>
        <w:t xml:space="preserve">, Управление рисками, Управление изменениями, Английский язык, Управление </w:t>
      </w:r>
      <w:proofErr w:type="spellStart"/>
      <w:r w:rsidRPr="00C36615">
        <w:rPr>
          <w:lang w:val="ru-RU"/>
        </w:rPr>
        <w:t>бэклогом</w:t>
      </w:r>
      <w:proofErr w:type="spellEnd"/>
      <w:r w:rsidRPr="00C36615">
        <w:rPr>
          <w:lang w:val="ru-RU"/>
        </w:rPr>
        <w:t xml:space="preserve">, Организаторские навыки, </w:t>
      </w:r>
      <w:r>
        <w:t>Agile</w:t>
      </w:r>
      <w:r w:rsidRPr="00C36615">
        <w:rPr>
          <w:lang w:val="ru-RU"/>
        </w:rPr>
        <w:t xml:space="preserve"> </w:t>
      </w:r>
      <w:r>
        <w:t>Project</w:t>
      </w:r>
      <w:r w:rsidRPr="00C36615">
        <w:rPr>
          <w:lang w:val="ru-RU"/>
        </w:rPr>
        <w:t xml:space="preserve"> </w:t>
      </w:r>
      <w:r>
        <w:t>Management</w:t>
      </w:r>
      <w:r w:rsidRPr="00C36615">
        <w:rPr>
          <w:lang w:val="ru-RU"/>
        </w:rPr>
        <w:t xml:space="preserve">, Планирование ресурсов, Мотивация сотрудников, </w:t>
      </w:r>
      <w:r>
        <w:t>L</w:t>
      </w:r>
      <w:r>
        <w:t>ess</w:t>
      </w:r>
      <w:r w:rsidRPr="00C36615">
        <w:rPr>
          <w:lang w:val="ru-RU"/>
        </w:rPr>
        <w:t xml:space="preserve">, </w:t>
      </w:r>
      <w:r>
        <w:t>Definition</w:t>
      </w:r>
      <w:r w:rsidRPr="00C36615">
        <w:rPr>
          <w:lang w:val="ru-RU"/>
        </w:rPr>
        <w:t xml:space="preserve"> </w:t>
      </w:r>
      <w:r>
        <w:t>of</w:t>
      </w:r>
      <w:r w:rsidRPr="00C36615">
        <w:rPr>
          <w:lang w:val="ru-RU"/>
        </w:rPr>
        <w:t xml:space="preserve"> </w:t>
      </w:r>
      <w:r>
        <w:t>Done</w:t>
      </w:r>
      <w:r w:rsidRPr="00C36615">
        <w:rPr>
          <w:lang w:val="ru-RU"/>
        </w:rPr>
        <w:t xml:space="preserve">, </w:t>
      </w:r>
      <w:r>
        <w:t>Definition</w:t>
      </w:r>
      <w:r w:rsidRPr="00C36615">
        <w:rPr>
          <w:lang w:val="ru-RU"/>
        </w:rPr>
        <w:t xml:space="preserve"> </w:t>
      </w:r>
      <w:r>
        <w:t>of</w:t>
      </w:r>
      <w:r w:rsidRPr="00C36615">
        <w:rPr>
          <w:lang w:val="ru-RU"/>
        </w:rPr>
        <w:t xml:space="preserve"> </w:t>
      </w:r>
      <w:r>
        <w:t>Ready</w:t>
      </w:r>
      <w:r w:rsidRPr="00C36615">
        <w:rPr>
          <w:lang w:val="ru-RU"/>
        </w:rPr>
        <w:t xml:space="preserve">, </w:t>
      </w:r>
      <w:proofErr w:type="spellStart"/>
      <w:r w:rsidRPr="00C36615">
        <w:rPr>
          <w:lang w:val="ru-RU"/>
        </w:rPr>
        <w:t>Приоритизация</w:t>
      </w:r>
      <w:proofErr w:type="spellEnd"/>
      <w:r w:rsidRPr="00C36615">
        <w:rPr>
          <w:lang w:val="ru-RU"/>
        </w:rPr>
        <w:t xml:space="preserve"> </w:t>
      </w:r>
      <w:proofErr w:type="spellStart"/>
      <w:r w:rsidRPr="00C36615">
        <w:rPr>
          <w:lang w:val="ru-RU"/>
        </w:rPr>
        <w:t>бэклога</w:t>
      </w:r>
      <w:proofErr w:type="spellEnd"/>
      <w:r w:rsidRPr="00C36615">
        <w:rPr>
          <w:lang w:val="ru-RU"/>
        </w:rPr>
        <w:t xml:space="preserve">, Обучение и развитие, Наставничество, </w:t>
      </w:r>
      <w:r>
        <w:t>Acceptance</w:t>
      </w:r>
      <w:r w:rsidRPr="00C36615">
        <w:rPr>
          <w:lang w:val="ru-RU"/>
        </w:rPr>
        <w:t xml:space="preserve"> </w:t>
      </w:r>
      <w:r>
        <w:t>criteria</w:t>
      </w:r>
    </w:p>
    <w:p w14:paraId="50FC3CBB" w14:textId="77777777" w:rsidR="003D6E90" w:rsidRDefault="00C36615">
      <w:pPr>
        <w:pStyle w:val="5"/>
      </w:pPr>
      <w:proofErr w:type="spellStart"/>
      <w:r>
        <w:t>Образование</w:t>
      </w:r>
      <w:proofErr w:type="spellEnd"/>
    </w:p>
    <w:p w14:paraId="77B2AACC" w14:textId="77777777" w:rsidR="003D6E90" w:rsidRDefault="00C36615">
      <w:pPr>
        <w:pStyle w:val="31"/>
      </w:pPr>
      <w:r>
        <w:t>Магистр</w:t>
      </w:r>
    </w:p>
    <w:p w14:paraId="1C4F3E49" w14:textId="77777777" w:rsidR="003D6E90" w:rsidRDefault="00C36615">
      <w:pPr>
        <w:pStyle w:val="4"/>
      </w:pPr>
      <w:r>
        <w:t>KINGSTON UNIVERSITY</w:t>
      </w:r>
    </w:p>
    <w:p w14:paraId="271538D5" w14:textId="77777777" w:rsidR="003D6E90" w:rsidRDefault="00C36615">
      <w:r>
        <w:t>MBA / Master of Business Administration</w:t>
      </w:r>
      <w:r>
        <w:br/>
      </w:r>
      <w:r>
        <w:t>2019</w:t>
      </w:r>
    </w:p>
    <w:p w14:paraId="743213B3" w14:textId="77777777" w:rsidR="003D6E90" w:rsidRDefault="00C36615">
      <w:pPr>
        <w:pStyle w:val="4"/>
      </w:pPr>
      <w:r>
        <w:t>N. A. DOBROLYUBOVA STATE LINGUISTIC UNIVERSI</w:t>
      </w:r>
      <w:r>
        <w:t>TY</w:t>
      </w:r>
    </w:p>
    <w:p w14:paraId="402AAF71" w14:textId="77777777" w:rsidR="003D6E90" w:rsidRDefault="00C36615">
      <w:r>
        <w:t>International Relations, Economy and Management / International Relations</w:t>
      </w:r>
      <w:r>
        <w:br/>
        <w:t>2012</w:t>
      </w:r>
    </w:p>
    <w:p w14:paraId="40994DCE" w14:textId="77777777" w:rsidR="003D6E90" w:rsidRDefault="00C36615">
      <w:pPr>
        <w:pStyle w:val="31"/>
      </w:pPr>
      <w:r>
        <w:t>Сертификаты</w:t>
      </w:r>
    </w:p>
    <w:p w14:paraId="544AA3D0" w14:textId="77777777" w:rsidR="003D6E90" w:rsidRDefault="00C36615">
      <w:r>
        <w:t>2025 — Leading with Agility (ICP-LEA), ICAgile</w:t>
      </w:r>
      <w:r>
        <w:br/>
        <w:t>2025 — SAFe 6.0, Scaled Agile</w:t>
      </w:r>
      <w:r>
        <w:br/>
        <w:t>2022 — Agile Practitioner, VFQ</w:t>
      </w:r>
    </w:p>
    <w:p w14:paraId="4E7B4372" w14:textId="77777777" w:rsidR="003D6E90" w:rsidRPr="00C36615" w:rsidRDefault="00C36615">
      <w:pPr>
        <w:pStyle w:val="31"/>
        <w:rPr>
          <w:lang w:val="ru-RU"/>
        </w:rPr>
      </w:pPr>
      <w:r w:rsidRPr="00C36615">
        <w:rPr>
          <w:lang w:val="ru-RU"/>
        </w:rPr>
        <w:t>Знание языков</w:t>
      </w:r>
    </w:p>
    <w:p w14:paraId="69D740EE" w14:textId="77777777" w:rsidR="003D6E90" w:rsidRPr="00C36615" w:rsidRDefault="00C36615">
      <w:pPr>
        <w:rPr>
          <w:lang w:val="ru-RU"/>
        </w:rPr>
      </w:pPr>
      <w:r w:rsidRPr="00C36615">
        <w:rPr>
          <w:lang w:val="ru-RU"/>
        </w:rPr>
        <w:t>Русский — Родной</w:t>
      </w:r>
      <w:r w:rsidRPr="00C36615">
        <w:rPr>
          <w:lang w:val="ru-RU"/>
        </w:rPr>
        <w:br/>
        <w:t xml:space="preserve">Английский — </w:t>
      </w:r>
      <w:r>
        <w:t>C</w:t>
      </w:r>
      <w:r w:rsidRPr="00C36615">
        <w:rPr>
          <w:lang w:val="ru-RU"/>
        </w:rPr>
        <w:t xml:space="preserve">1 — </w:t>
      </w:r>
      <w:r w:rsidRPr="00C36615">
        <w:rPr>
          <w:lang w:val="ru-RU"/>
        </w:rPr>
        <w:t>Продвинутый</w:t>
      </w:r>
      <w:r w:rsidRPr="00C36615">
        <w:rPr>
          <w:lang w:val="ru-RU"/>
        </w:rPr>
        <w:br/>
        <w:t xml:space="preserve">Испанский — </w:t>
      </w:r>
      <w:r>
        <w:t>A</w:t>
      </w:r>
      <w:r w:rsidRPr="00C36615">
        <w:rPr>
          <w:lang w:val="ru-RU"/>
        </w:rPr>
        <w:t>2 — Элементарный</w:t>
      </w:r>
    </w:p>
    <w:p w14:paraId="1E6C55F1" w14:textId="5A90CBF1" w:rsidR="003D6E90" w:rsidRPr="00C36615" w:rsidRDefault="003D6E90">
      <w:pPr>
        <w:rPr>
          <w:lang w:val="ru-RU"/>
        </w:rPr>
      </w:pPr>
    </w:p>
    <w:sectPr w:rsidR="003D6E90" w:rsidRPr="00C36615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E90"/>
    <w:rsid w:val="00AA1D8D"/>
    <w:rsid w:val="00B47730"/>
    <w:rsid w:val="00C366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4F79AB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2026-04-30T17:01:00Z</dcterms:created>
  <dcterms:modified xsi:type="dcterms:W3CDTF">2026-04-30T17:01:00Z</dcterms:modified>
  <cp:category/>
</cp:coreProperties>
</file>