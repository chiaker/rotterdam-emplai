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CE8E5" w14:textId="77777777" w:rsidR="00633BE3" w:rsidRDefault="00633BE3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633BE3" w14:paraId="7AAD9A92" w14:textId="77777777">
        <w:tc>
          <w:tcPr>
            <w:tcW w:w="5270" w:type="dxa"/>
          </w:tcPr>
          <w:p w14:paraId="31EF5463" w14:textId="06A00841" w:rsidR="00633BE3" w:rsidRPr="005300D5" w:rsidRDefault="005300D5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35</w:t>
            </w:r>
          </w:p>
          <w:p w14:paraId="62D7DA43" w14:textId="77777777" w:rsidR="00633BE3" w:rsidRDefault="00633BE3"/>
        </w:tc>
        <w:tc>
          <w:tcPr>
            <w:tcW w:w="5270" w:type="dxa"/>
          </w:tcPr>
          <w:p w14:paraId="0DDD37AD" w14:textId="77777777" w:rsidR="00633BE3" w:rsidRDefault="00633BE3"/>
        </w:tc>
      </w:tr>
    </w:tbl>
    <w:p w14:paraId="71E7C48D" w14:textId="77777777" w:rsidR="00633BE3" w:rsidRPr="005300D5" w:rsidRDefault="005300D5">
      <w:pPr>
        <w:pStyle w:val="5"/>
        <w:rPr>
          <w:lang w:val="ru-RU"/>
        </w:rPr>
      </w:pPr>
      <w:r w:rsidRPr="005300D5">
        <w:rPr>
          <w:lang w:val="ru-RU"/>
        </w:rPr>
        <w:t>Профессиональный о</w:t>
      </w:r>
      <w:r w:rsidRPr="005300D5">
        <w:rPr>
          <w:lang w:val="ru-RU"/>
        </w:rPr>
        <w:t>пыт</w:t>
      </w:r>
    </w:p>
    <w:p w14:paraId="636C379A" w14:textId="77777777" w:rsidR="00633BE3" w:rsidRPr="005300D5" w:rsidRDefault="005300D5">
      <w:pPr>
        <w:pStyle w:val="4"/>
        <w:rPr>
          <w:lang w:val="ru-RU"/>
        </w:rPr>
      </w:pPr>
      <w:proofErr w:type="spellStart"/>
      <w:r w:rsidRPr="005300D5">
        <w:rPr>
          <w:lang w:val="ru-RU"/>
        </w:rPr>
        <w:t>Домклик</w:t>
      </w:r>
      <w:proofErr w:type="spellEnd"/>
    </w:p>
    <w:p w14:paraId="499DFBD1" w14:textId="77777777" w:rsidR="00633BE3" w:rsidRPr="005300D5" w:rsidRDefault="005300D5">
      <w:pPr>
        <w:pStyle w:val="31"/>
        <w:rPr>
          <w:lang w:val="ru-RU"/>
        </w:rPr>
      </w:pPr>
      <w:r w:rsidRPr="005300D5">
        <w:rPr>
          <w:lang w:val="ru-RU"/>
        </w:rPr>
        <w:t>Продуктовый аналитик</w:t>
      </w:r>
    </w:p>
    <w:p w14:paraId="4CD257D8" w14:textId="77777777" w:rsidR="00633BE3" w:rsidRPr="005300D5" w:rsidRDefault="005300D5">
      <w:pPr>
        <w:rPr>
          <w:lang w:val="ru-RU"/>
        </w:rPr>
      </w:pPr>
      <w:r w:rsidRPr="005300D5">
        <w:rPr>
          <w:lang w:val="ru-RU"/>
        </w:rPr>
        <w:t>Декабрь 2022 — по настоящее время (3 года 5 месяцев)</w:t>
      </w:r>
    </w:p>
    <w:p w14:paraId="3C80C7EB" w14:textId="77777777" w:rsidR="00633BE3" w:rsidRPr="005300D5" w:rsidRDefault="005300D5">
      <w:pPr>
        <w:spacing w:after="283"/>
        <w:ind w:left="283"/>
        <w:rPr>
          <w:lang w:val="ru-RU"/>
        </w:rPr>
      </w:pPr>
      <w:r w:rsidRPr="005300D5">
        <w:rPr>
          <w:lang w:val="ru-RU"/>
        </w:rPr>
        <w:t>Улучшал и развивал блок ипотечного кредитования ИЖС.</w:t>
      </w:r>
      <w:r w:rsidRPr="005300D5">
        <w:rPr>
          <w:lang w:val="ru-RU"/>
        </w:rPr>
        <w:br/>
        <w:t>Долго расписывать не буду, думаю, по проектам будет более понятно, с чем я работал.</w:t>
      </w:r>
      <w:r w:rsidRPr="005300D5">
        <w:rPr>
          <w:lang w:val="ru-RU"/>
        </w:rPr>
        <w:br/>
      </w:r>
      <w:r w:rsidRPr="005300D5">
        <w:rPr>
          <w:lang w:val="ru-RU"/>
        </w:rPr>
        <w:br/>
        <w:t>Достижения:</w:t>
      </w:r>
      <w:r w:rsidRPr="005300D5">
        <w:rPr>
          <w:lang w:val="ru-RU"/>
        </w:rPr>
        <w:br/>
        <w:t xml:space="preserve">- </w:t>
      </w:r>
      <w:proofErr w:type="spellStart"/>
      <w:r w:rsidRPr="005300D5">
        <w:rPr>
          <w:lang w:val="ru-RU"/>
        </w:rPr>
        <w:t>Заапгрейдил</w:t>
      </w:r>
      <w:proofErr w:type="spellEnd"/>
      <w:r w:rsidRPr="005300D5">
        <w:rPr>
          <w:lang w:val="ru-RU"/>
        </w:rPr>
        <w:t xml:space="preserve"> алгори</w:t>
      </w:r>
      <w:r w:rsidRPr="005300D5">
        <w:rPr>
          <w:lang w:val="ru-RU"/>
        </w:rPr>
        <w:t xml:space="preserve">тм </w:t>
      </w:r>
      <w:proofErr w:type="spellStart"/>
      <w:r w:rsidRPr="005300D5">
        <w:rPr>
          <w:lang w:val="ru-RU"/>
        </w:rPr>
        <w:t>пессимизации</w:t>
      </w:r>
      <w:proofErr w:type="spellEnd"/>
      <w:r w:rsidRPr="005300D5">
        <w:rPr>
          <w:lang w:val="ru-RU"/>
        </w:rPr>
        <w:t xml:space="preserve"> объявлений путем кластеризации на </w:t>
      </w:r>
      <w:r>
        <w:t>k</w:t>
      </w:r>
      <w:r w:rsidRPr="005300D5">
        <w:rPr>
          <w:lang w:val="ru-RU"/>
        </w:rPr>
        <w:t>-</w:t>
      </w:r>
      <w:r>
        <w:t>means</w:t>
      </w:r>
      <w:r w:rsidRPr="005300D5">
        <w:rPr>
          <w:lang w:val="ru-RU"/>
        </w:rPr>
        <w:t xml:space="preserve"> (</w:t>
      </w:r>
      <w:r>
        <w:t>Python</w:t>
      </w:r>
      <w:r w:rsidRPr="005300D5">
        <w:rPr>
          <w:lang w:val="ru-RU"/>
        </w:rPr>
        <w:t>/</w:t>
      </w:r>
      <w:r>
        <w:t>Pandas</w:t>
      </w:r>
      <w:r w:rsidRPr="005300D5">
        <w:rPr>
          <w:lang w:val="ru-RU"/>
        </w:rPr>
        <w:t>/</w:t>
      </w:r>
      <w:proofErr w:type="spellStart"/>
      <w:r>
        <w:t>Numpy</w:t>
      </w:r>
      <w:proofErr w:type="spellEnd"/>
      <w:r w:rsidRPr="005300D5">
        <w:rPr>
          <w:lang w:val="ru-RU"/>
        </w:rPr>
        <w:t>/</w:t>
      </w:r>
      <w:proofErr w:type="spellStart"/>
      <w:r>
        <w:t>Sklearn</w:t>
      </w:r>
      <w:proofErr w:type="spellEnd"/>
      <w:r w:rsidRPr="005300D5">
        <w:rPr>
          <w:lang w:val="ru-RU"/>
        </w:rPr>
        <w:t>), что стат. значимо снизило кол-во жалоб на 1.4 процентных пункта.</w:t>
      </w:r>
      <w:r w:rsidRPr="005300D5">
        <w:rPr>
          <w:lang w:val="ru-RU"/>
        </w:rPr>
        <w:br/>
        <w:t>- Предложил и построил регрессию для ранжирования проектов строительства домов, которое позволило увел</w:t>
      </w:r>
      <w:r w:rsidRPr="005300D5">
        <w:rPr>
          <w:lang w:val="ru-RU"/>
        </w:rPr>
        <w:t xml:space="preserve">ичить </w:t>
      </w:r>
      <w:r>
        <w:t>CR</w:t>
      </w:r>
      <w:r w:rsidRPr="005300D5">
        <w:rPr>
          <w:lang w:val="ru-RU"/>
        </w:rPr>
        <w:t xml:space="preserve"> в заявку по ИЖС на 0.8 процента (использовал </w:t>
      </w:r>
      <w:proofErr w:type="spellStart"/>
      <w:r>
        <w:t>statsmodels</w:t>
      </w:r>
      <w:proofErr w:type="spellEnd"/>
      <w:r w:rsidRPr="005300D5">
        <w:rPr>
          <w:lang w:val="ru-RU"/>
        </w:rPr>
        <w:t>).</w:t>
      </w:r>
      <w:r w:rsidRPr="005300D5">
        <w:rPr>
          <w:lang w:val="ru-RU"/>
        </w:rPr>
        <w:br/>
        <w:t xml:space="preserve">- </w:t>
      </w:r>
      <w:proofErr w:type="spellStart"/>
      <w:r w:rsidRPr="005300D5">
        <w:rPr>
          <w:lang w:val="ru-RU"/>
        </w:rPr>
        <w:t>Залидировал</w:t>
      </w:r>
      <w:proofErr w:type="spellEnd"/>
      <w:r w:rsidRPr="005300D5">
        <w:rPr>
          <w:lang w:val="ru-RU"/>
        </w:rPr>
        <w:t xml:space="preserve"> создание единого </w:t>
      </w:r>
      <w:proofErr w:type="spellStart"/>
      <w:r w:rsidRPr="005300D5">
        <w:rPr>
          <w:lang w:val="ru-RU"/>
        </w:rPr>
        <w:t>дашборда</w:t>
      </w:r>
      <w:proofErr w:type="spellEnd"/>
      <w:r w:rsidRPr="005300D5">
        <w:rPr>
          <w:lang w:val="ru-RU"/>
        </w:rPr>
        <w:t xml:space="preserve"> для АБ – некий общий монитор всех АБ на </w:t>
      </w:r>
      <w:proofErr w:type="spellStart"/>
      <w:r>
        <w:t>SuperSet</w:t>
      </w:r>
      <w:proofErr w:type="spellEnd"/>
      <w:r w:rsidRPr="005300D5">
        <w:rPr>
          <w:lang w:val="ru-RU"/>
        </w:rPr>
        <w:t xml:space="preserve"> (в т.ч. выстроил </w:t>
      </w:r>
      <w:r>
        <w:t>ETL</w:t>
      </w:r>
      <w:r w:rsidRPr="005300D5">
        <w:rPr>
          <w:lang w:val="ru-RU"/>
        </w:rPr>
        <w:t xml:space="preserve"> процесс на </w:t>
      </w:r>
      <w:r>
        <w:t>Airflow</w:t>
      </w:r>
      <w:r w:rsidRPr="005300D5">
        <w:rPr>
          <w:lang w:val="ru-RU"/>
        </w:rPr>
        <w:t xml:space="preserve">, писал собственные </w:t>
      </w:r>
      <w:r>
        <w:t>DAG</w:t>
      </w:r>
      <w:r w:rsidRPr="005300D5">
        <w:rPr>
          <w:lang w:val="ru-RU"/>
        </w:rPr>
        <w:t xml:space="preserve">’и </w:t>
      </w:r>
      <w:proofErr w:type="spellStart"/>
      <w:r w:rsidRPr="005300D5">
        <w:rPr>
          <w:lang w:val="ru-RU"/>
        </w:rPr>
        <w:t>и</w:t>
      </w:r>
      <w:proofErr w:type="spellEnd"/>
      <w:r w:rsidRPr="005300D5">
        <w:rPr>
          <w:lang w:val="ru-RU"/>
        </w:rPr>
        <w:t xml:space="preserve"> сенсоры).</w:t>
      </w:r>
    </w:p>
    <w:p w14:paraId="33826308" w14:textId="77777777" w:rsidR="00633BE3" w:rsidRPr="005300D5" w:rsidRDefault="005300D5">
      <w:pPr>
        <w:pStyle w:val="4"/>
        <w:rPr>
          <w:lang w:val="ru-RU"/>
        </w:rPr>
      </w:pPr>
      <w:r w:rsidRPr="005300D5">
        <w:rPr>
          <w:lang w:val="ru-RU"/>
        </w:rPr>
        <w:t>Галактика</w:t>
      </w:r>
    </w:p>
    <w:p w14:paraId="2C1DE986" w14:textId="77777777" w:rsidR="00633BE3" w:rsidRPr="005300D5" w:rsidRDefault="005300D5">
      <w:pPr>
        <w:pStyle w:val="31"/>
        <w:rPr>
          <w:lang w:val="ru-RU"/>
        </w:rPr>
      </w:pPr>
      <w:r w:rsidRPr="005300D5">
        <w:rPr>
          <w:lang w:val="ru-RU"/>
        </w:rPr>
        <w:t>Аналитик дан</w:t>
      </w:r>
      <w:r w:rsidRPr="005300D5">
        <w:rPr>
          <w:lang w:val="ru-RU"/>
        </w:rPr>
        <w:t>ных</w:t>
      </w:r>
    </w:p>
    <w:p w14:paraId="12947553" w14:textId="77777777" w:rsidR="00633BE3" w:rsidRPr="005300D5" w:rsidRDefault="005300D5">
      <w:pPr>
        <w:rPr>
          <w:lang w:val="ru-RU"/>
        </w:rPr>
      </w:pPr>
      <w:r w:rsidRPr="005300D5">
        <w:rPr>
          <w:lang w:val="ru-RU"/>
        </w:rPr>
        <w:t>Ноябрь 2020 — Ноябрь 2022 (2 года 1 месяц)</w:t>
      </w:r>
    </w:p>
    <w:p w14:paraId="6465BB1B" w14:textId="77777777" w:rsidR="00633BE3" w:rsidRPr="005300D5" w:rsidRDefault="005300D5">
      <w:pPr>
        <w:spacing w:after="283"/>
        <w:ind w:left="283"/>
        <w:rPr>
          <w:lang w:val="ru-RU"/>
        </w:rPr>
      </w:pPr>
      <w:r w:rsidRPr="005300D5">
        <w:rPr>
          <w:lang w:val="ru-RU"/>
        </w:rPr>
        <w:t xml:space="preserve">Работал на проекте по грузоперевозкам, анализировал </w:t>
      </w:r>
      <w:r>
        <w:t>big</w:t>
      </w:r>
      <w:r w:rsidRPr="005300D5">
        <w:rPr>
          <w:lang w:val="ru-RU"/>
        </w:rPr>
        <w:t xml:space="preserve"> </w:t>
      </w:r>
      <w:r>
        <w:t>data</w:t>
      </w:r>
      <w:r w:rsidRPr="005300D5">
        <w:rPr>
          <w:lang w:val="ru-RU"/>
        </w:rPr>
        <w:t xml:space="preserve">, связанную с логистикой, транспортировкой и доставкой грузов. Конечно, использовал </w:t>
      </w:r>
      <w:r>
        <w:t>SQL</w:t>
      </w:r>
      <w:r w:rsidRPr="005300D5">
        <w:rPr>
          <w:lang w:val="ru-RU"/>
        </w:rPr>
        <w:t xml:space="preserve"> (</w:t>
      </w:r>
      <w:r>
        <w:t>PostgreSQL</w:t>
      </w:r>
      <w:r w:rsidRPr="005300D5">
        <w:rPr>
          <w:lang w:val="ru-RU"/>
        </w:rPr>
        <w:t xml:space="preserve">, </w:t>
      </w:r>
      <w:r>
        <w:t>MS</w:t>
      </w:r>
      <w:r w:rsidRPr="005300D5">
        <w:rPr>
          <w:lang w:val="ru-RU"/>
        </w:rPr>
        <w:t xml:space="preserve"> </w:t>
      </w:r>
      <w:r>
        <w:t>SQL</w:t>
      </w:r>
      <w:r w:rsidRPr="005300D5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5300D5">
        <w:rPr>
          <w:lang w:val="ru-RU"/>
        </w:rPr>
        <w:t xml:space="preserve">, </w:t>
      </w:r>
      <w:r>
        <w:t>Greenplum</w:t>
      </w:r>
      <w:r w:rsidRPr="005300D5">
        <w:rPr>
          <w:lang w:val="ru-RU"/>
        </w:rPr>
        <w:t xml:space="preserve">) и </w:t>
      </w:r>
      <w:r>
        <w:t>Python</w:t>
      </w:r>
      <w:r w:rsidRPr="005300D5">
        <w:rPr>
          <w:lang w:val="ru-RU"/>
        </w:rPr>
        <w:t xml:space="preserve"> (в т.ч. </w:t>
      </w:r>
      <w:r w:rsidRPr="005300D5">
        <w:rPr>
          <w:lang w:val="ru-RU"/>
        </w:rPr>
        <w:t xml:space="preserve">незаменимый </w:t>
      </w:r>
      <w:r>
        <w:t>Pandas</w:t>
      </w:r>
      <w:r w:rsidRPr="005300D5">
        <w:rPr>
          <w:lang w:val="ru-RU"/>
        </w:rPr>
        <w:t xml:space="preserve">), были разные источники, включая базы данных, системы учета и внешние </w:t>
      </w:r>
      <w:r>
        <w:t>API</w:t>
      </w:r>
      <w:r w:rsidRPr="005300D5">
        <w:rPr>
          <w:lang w:val="ru-RU"/>
        </w:rPr>
        <w:t xml:space="preserve">. Для автоматизации использовал </w:t>
      </w:r>
      <w:r>
        <w:t>Apache</w:t>
      </w:r>
      <w:r w:rsidRPr="005300D5">
        <w:rPr>
          <w:lang w:val="ru-RU"/>
        </w:rPr>
        <w:t xml:space="preserve"> </w:t>
      </w:r>
      <w:r>
        <w:t>Airflow</w:t>
      </w:r>
      <w:r w:rsidRPr="005300D5">
        <w:rPr>
          <w:lang w:val="ru-RU"/>
        </w:rPr>
        <w:t>.</w:t>
      </w:r>
      <w:r w:rsidRPr="005300D5">
        <w:rPr>
          <w:lang w:val="ru-RU"/>
        </w:rPr>
        <w:br/>
      </w:r>
      <w:r w:rsidRPr="005300D5">
        <w:rPr>
          <w:lang w:val="ru-RU"/>
        </w:rPr>
        <w:br/>
        <w:t xml:space="preserve">Делал </w:t>
      </w:r>
      <w:r>
        <w:t>EDA</w:t>
      </w:r>
      <w:r w:rsidRPr="005300D5">
        <w:rPr>
          <w:lang w:val="ru-RU"/>
        </w:rPr>
        <w:t xml:space="preserve"> на ключевых метриках, таких как время доставки, стоимость перевозки, коэффициент использования транспорта</w:t>
      </w:r>
      <w:r w:rsidRPr="005300D5">
        <w:rPr>
          <w:lang w:val="ru-RU"/>
        </w:rPr>
        <w:t xml:space="preserve">, процент задержек доставки и уровень удовлетворенности клиентов и т.п. С помощью </w:t>
      </w:r>
      <w:proofErr w:type="spellStart"/>
      <w:r w:rsidRPr="005300D5">
        <w:rPr>
          <w:lang w:val="ru-RU"/>
        </w:rPr>
        <w:t>матстата</w:t>
      </w:r>
      <w:proofErr w:type="spellEnd"/>
      <w:r w:rsidRPr="005300D5">
        <w:rPr>
          <w:lang w:val="ru-RU"/>
        </w:rPr>
        <w:t xml:space="preserve"> также оценивал эффективность новых маршрутов или логистических стратегий.</w:t>
      </w:r>
      <w:r w:rsidRPr="005300D5">
        <w:rPr>
          <w:lang w:val="ru-RU"/>
        </w:rPr>
        <w:br/>
      </w:r>
      <w:r w:rsidRPr="005300D5">
        <w:rPr>
          <w:lang w:val="ru-RU"/>
        </w:rPr>
        <w:br/>
        <w:t xml:space="preserve">Визуализировали все в </w:t>
      </w:r>
      <w:r>
        <w:t>Power</w:t>
      </w:r>
      <w:r w:rsidRPr="005300D5">
        <w:rPr>
          <w:lang w:val="ru-RU"/>
        </w:rPr>
        <w:t xml:space="preserve"> </w:t>
      </w:r>
      <w:r>
        <w:t>BI</w:t>
      </w:r>
      <w:r w:rsidRPr="005300D5">
        <w:rPr>
          <w:lang w:val="ru-RU"/>
        </w:rPr>
        <w:t>.</w:t>
      </w:r>
    </w:p>
    <w:p w14:paraId="2DC7DF5D" w14:textId="77777777" w:rsidR="00633BE3" w:rsidRPr="005300D5" w:rsidRDefault="005300D5">
      <w:pPr>
        <w:pStyle w:val="31"/>
        <w:rPr>
          <w:lang w:val="ru-RU"/>
        </w:rPr>
      </w:pPr>
      <w:r w:rsidRPr="005300D5">
        <w:rPr>
          <w:lang w:val="ru-RU"/>
        </w:rPr>
        <w:t>Ключевые навыки</w:t>
      </w:r>
    </w:p>
    <w:p w14:paraId="67D0C37B" w14:textId="77777777" w:rsidR="00633BE3" w:rsidRPr="005300D5" w:rsidRDefault="005300D5">
      <w:pPr>
        <w:rPr>
          <w:lang w:val="ru-RU"/>
        </w:rPr>
      </w:pPr>
      <w:r w:rsidRPr="005300D5">
        <w:rPr>
          <w:lang w:val="ru-RU"/>
        </w:rPr>
        <w:t xml:space="preserve">Анализ данных, </w:t>
      </w:r>
      <w:r>
        <w:t>Tableau</w:t>
      </w:r>
      <w:r w:rsidRPr="005300D5">
        <w:rPr>
          <w:lang w:val="ru-RU"/>
        </w:rPr>
        <w:t xml:space="preserve">, </w:t>
      </w:r>
      <w:r>
        <w:t>SQL</w:t>
      </w:r>
      <w:r w:rsidRPr="005300D5">
        <w:rPr>
          <w:lang w:val="ru-RU"/>
        </w:rPr>
        <w:t xml:space="preserve">, </w:t>
      </w:r>
      <w:r>
        <w:t>Python</w:t>
      </w:r>
      <w:r w:rsidRPr="005300D5">
        <w:rPr>
          <w:lang w:val="ru-RU"/>
        </w:rPr>
        <w:t xml:space="preserve">, </w:t>
      </w:r>
      <w:r>
        <w:t>MS</w:t>
      </w:r>
      <w:r w:rsidRPr="005300D5">
        <w:rPr>
          <w:lang w:val="ru-RU"/>
        </w:rPr>
        <w:t xml:space="preserve"> </w:t>
      </w:r>
      <w:r>
        <w:t>Ex</w:t>
      </w:r>
      <w:r>
        <w:t>cel</w:t>
      </w:r>
      <w:r w:rsidRPr="005300D5">
        <w:rPr>
          <w:lang w:val="ru-RU"/>
        </w:rPr>
        <w:t xml:space="preserve">, Визуализация данных, Исследовательский анализ данных, </w:t>
      </w:r>
      <w:proofErr w:type="spellStart"/>
      <w:r>
        <w:t>Clickhouse</w:t>
      </w:r>
      <w:proofErr w:type="spellEnd"/>
      <w:r w:rsidRPr="005300D5">
        <w:rPr>
          <w:lang w:val="ru-RU"/>
        </w:rPr>
        <w:t xml:space="preserve">, </w:t>
      </w:r>
      <w:r>
        <w:t>Big</w:t>
      </w:r>
      <w:r w:rsidRPr="005300D5">
        <w:rPr>
          <w:lang w:val="ru-RU"/>
        </w:rPr>
        <w:t xml:space="preserve"> </w:t>
      </w:r>
      <w:r>
        <w:t>Data</w:t>
      </w:r>
      <w:r w:rsidRPr="005300D5">
        <w:rPr>
          <w:lang w:val="ru-RU"/>
        </w:rPr>
        <w:t xml:space="preserve">, Математическая статистика, </w:t>
      </w:r>
      <w:r>
        <w:t>PostgreSQL</w:t>
      </w:r>
      <w:r w:rsidRPr="005300D5">
        <w:rPr>
          <w:lang w:val="ru-RU"/>
        </w:rPr>
        <w:t xml:space="preserve">, </w:t>
      </w:r>
      <w:r>
        <w:t>BI</w:t>
      </w:r>
      <w:r w:rsidRPr="005300D5">
        <w:rPr>
          <w:lang w:val="ru-RU"/>
        </w:rPr>
        <w:t xml:space="preserve">, Работа с базами данных, </w:t>
      </w:r>
      <w:r>
        <w:t>Apache</w:t>
      </w:r>
      <w:r w:rsidRPr="005300D5">
        <w:rPr>
          <w:lang w:val="ru-RU"/>
        </w:rPr>
        <w:t xml:space="preserve"> </w:t>
      </w:r>
      <w:r>
        <w:t>Airflow</w:t>
      </w:r>
      <w:r w:rsidRPr="005300D5">
        <w:rPr>
          <w:lang w:val="ru-RU"/>
        </w:rPr>
        <w:t xml:space="preserve">, </w:t>
      </w:r>
      <w:r>
        <w:t>A</w:t>
      </w:r>
      <w:r w:rsidRPr="005300D5">
        <w:rPr>
          <w:lang w:val="ru-RU"/>
        </w:rPr>
        <w:t>/</w:t>
      </w:r>
      <w:r>
        <w:t>B</w:t>
      </w:r>
      <w:r w:rsidRPr="005300D5">
        <w:rPr>
          <w:lang w:val="ru-RU"/>
        </w:rPr>
        <w:t xml:space="preserve"> тесты, </w:t>
      </w:r>
      <w:r>
        <w:t>Power</w:t>
      </w:r>
      <w:r w:rsidRPr="005300D5">
        <w:rPr>
          <w:lang w:val="ru-RU"/>
        </w:rPr>
        <w:t xml:space="preserve"> </w:t>
      </w:r>
      <w:r>
        <w:t>BI</w:t>
      </w:r>
      <w:r w:rsidRPr="005300D5">
        <w:rPr>
          <w:lang w:val="ru-RU"/>
        </w:rPr>
        <w:t xml:space="preserve">, </w:t>
      </w:r>
      <w:r>
        <w:t>Data</w:t>
      </w:r>
      <w:r w:rsidRPr="005300D5">
        <w:rPr>
          <w:lang w:val="ru-RU"/>
        </w:rPr>
        <w:t xml:space="preserve"> </w:t>
      </w:r>
      <w:r>
        <w:t>Analysis</w:t>
      </w:r>
      <w:r w:rsidRPr="005300D5">
        <w:rPr>
          <w:lang w:val="ru-RU"/>
        </w:rPr>
        <w:t xml:space="preserve">, </w:t>
      </w:r>
      <w:r>
        <w:t>pandas</w:t>
      </w:r>
      <w:r w:rsidRPr="005300D5">
        <w:rPr>
          <w:lang w:val="ru-RU"/>
        </w:rPr>
        <w:t xml:space="preserve">, Базы данных, Аналитические исследования, </w:t>
      </w:r>
      <w:r>
        <w:t>MySQL</w:t>
      </w:r>
      <w:r w:rsidRPr="005300D5">
        <w:rPr>
          <w:lang w:val="ru-RU"/>
        </w:rPr>
        <w:t xml:space="preserve">, </w:t>
      </w:r>
      <w:proofErr w:type="spellStart"/>
      <w:r>
        <w:t>Jupyter</w:t>
      </w:r>
      <w:proofErr w:type="spellEnd"/>
      <w:r w:rsidRPr="005300D5">
        <w:rPr>
          <w:lang w:val="ru-RU"/>
        </w:rPr>
        <w:t xml:space="preserve"> </w:t>
      </w:r>
      <w:r>
        <w:t>Notebook</w:t>
      </w:r>
      <w:r w:rsidRPr="005300D5">
        <w:rPr>
          <w:lang w:val="ru-RU"/>
        </w:rPr>
        <w:t xml:space="preserve">, </w:t>
      </w:r>
      <w:r>
        <w:t>Snowflake</w:t>
      </w:r>
      <w:r w:rsidRPr="005300D5">
        <w:rPr>
          <w:lang w:val="ru-RU"/>
        </w:rPr>
        <w:t xml:space="preserve">, </w:t>
      </w:r>
      <w:r>
        <w:t>Git</w:t>
      </w:r>
      <w:r w:rsidRPr="005300D5">
        <w:rPr>
          <w:lang w:val="ru-RU"/>
        </w:rPr>
        <w:t xml:space="preserve">, </w:t>
      </w:r>
      <w:proofErr w:type="spellStart"/>
      <w:r>
        <w:t>Numpy</w:t>
      </w:r>
      <w:proofErr w:type="spellEnd"/>
      <w:r w:rsidRPr="005300D5">
        <w:rPr>
          <w:lang w:val="ru-RU"/>
        </w:rPr>
        <w:t xml:space="preserve">, </w:t>
      </w:r>
      <w:r>
        <w:t>ETL</w:t>
      </w:r>
      <w:r w:rsidRPr="005300D5">
        <w:rPr>
          <w:lang w:val="ru-RU"/>
        </w:rPr>
        <w:t xml:space="preserve">, </w:t>
      </w:r>
      <w:r>
        <w:t>Azure</w:t>
      </w:r>
      <w:r w:rsidRPr="005300D5">
        <w:rPr>
          <w:lang w:val="ru-RU"/>
        </w:rPr>
        <w:t xml:space="preserve">, </w:t>
      </w:r>
      <w:r>
        <w:t>MS</w:t>
      </w:r>
      <w:r w:rsidRPr="005300D5">
        <w:rPr>
          <w:lang w:val="ru-RU"/>
        </w:rPr>
        <w:t xml:space="preserve"> </w:t>
      </w:r>
      <w:r>
        <w:t>SQL</w:t>
      </w:r>
      <w:r w:rsidRPr="005300D5">
        <w:rPr>
          <w:lang w:val="ru-RU"/>
        </w:rPr>
        <w:t xml:space="preserve"> </w:t>
      </w:r>
      <w:r>
        <w:t>Server</w:t>
      </w:r>
      <w:r w:rsidRPr="005300D5">
        <w:rPr>
          <w:lang w:val="ru-RU"/>
        </w:rPr>
        <w:t xml:space="preserve">, </w:t>
      </w:r>
      <w:r>
        <w:t>API</w:t>
      </w:r>
      <w:r w:rsidRPr="005300D5">
        <w:rPr>
          <w:lang w:val="ru-RU"/>
        </w:rPr>
        <w:t xml:space="preserve">, </w:t>
      </w:r>
      <w:r>
        <w:t>Hadoop</w:t>
      </w:r>
    </w:p>
    <w:p w14:paraId="12A001FE" w14:textId="77777777" w:rsidR="00633BE3" w:rsidRPr="005300D5" w:rsidRDefault="005300D5">
      <w:pPr>
        <w:pStyle w:val="5"/>
        <w:rPr>
          <w:lang w:val="ru-RU"/>
        </w:rPr>
      </w:pPr>
      <w:r w:rsidRPr="005300D5">
        <w:rPr>
          <w:lang w:val="ru-RU"/>
        </w:rPr>
        <w:t>Образование</w:t>
      </w:r>
    </w:p>
    <w:p w14:paraId="1F791A4F" w14:textId="77777777" w:rsidR="00633BE3" w:rsidRPr="005300D5" w:rsidRDefault="005300D5">
      <w:pPr>
        <w:pStyle w:val="31"/>
        <w:rPr>
          <w:lang w:val="ru-RU"/>
        </w:rPr>
      </w:pPr>
      <w:r w:rsidRPr="005300D5">
        <w:rPr>
          <w:lang w:val="ru-RU"/>
        </w:rPr>
        <w:t>Высшее</w:t>
      </w:r>
    </w:p>
    <w:p w14:paraId="03F3028C" w14:textId="77777777" w:rsidR="00633BE3" w:rsidRPr="005300D5" w:rsidRDefault="005300D5">
      <w:pPr>
        <w:pStyle w:val="4"/>
        <w:rPr>
          <w:lang w:val="ru-RU"/>
        </w:rPr>
      </w:pPr>
      <w:r w:rsidRPr="005300D5">
        <w:rPr>
          <w:lang w:val="ru-RU"/>
        </w:rPr>
        <w:t>Национальный исследовательский технологический университет «МИСИС», Москва</w:t>
      </w:r>
    </w:p>
    <w:p w14:paraId="1CB57107" w14:textId="77777777" w:rsidR="00633BE3" w:rsidRPr="005300D5" w:rsidRDefault="005300D5">
      <w:pPr>
        <w:rPr>
          <w:lang w:val="ru-RU"/>
        </w:rPr>
      </w:pPr>
      <w:r w:rsidRPr="005300D5">
        <w:rPr>
          <w:lang w:val="ru-RU"/>
        </w:rPr>
        <w:t xml:space="preserve">Институт </w:t>
      </w:r>
      <w:r w:rsidRPr="005300D5">
        <w:rPr>
          <w:lang w:val="ru-RU"/>
        </w:rPr>
        <w:t>информационных технологий и компьютерных наук (ИТКН) / Прикладная математика</w:t>
      </w:r>
      <w:r w:rsidRPr="005300D5">
        <w:rPr>
          <w:lang w:val="ru-RU"/>
        </w:rPr>
        <w:br/>
        <w:t>2022</w:t>
      </w:r>
    </w:p>
    <w:p w14:paraId="77BDEDE9" w14:textId="77777777" w:rsidR="00633BE3" w:rsidRPr="005300D5" w:rsidRDefault="005300D5">
      <w:pPr>
        <w:pStyle w:val="31"/>
        <w:rPr>
          <w:lang w:val="ru-RU"/>
        </w:rPr>
      </w:pPr>
      <w:r w:rsidRPr="005300D5">
        <w:rPr>
          <w:lang w:val="ru-RU"/>
        </w:rPr>
        <w:lastRenderedPageBreak/>
        <w:t>Тесты</w:t>
      </w:r>
    </w:p>
    <w:p w14:paraId="4C5CF1B7" w14:textId="77777777" w:rsidR="00633BE3" w:rsidRPr="005300D5" w:rsidRDefault="005300D5">
      <w:pPr>
        <w:rPr>
          <w:lang w:val="ru-RU"/>
        </w:rPr>
      </w:pPr>
      <w:r w:rsidRPr="005300D5">
        <w:rPr>
          <w:lang w:val="ru-RU"/>
        </w:rPr>
        <w:t xml:space="preserve">2022 — </w:t>
      </w:r>
      <w:proofErr w:type="spellStart"/>
      <w:proofErr w:type="gramStart"/>
      <w:r>
        <w:t>karpov</w:t>
      </w:r>
      <w:proofErr w:type="spellEnd"/>
      <w:r w:rsidRPr="005300D5">
        <w:rPr>
          <w:lang w:val="ru-RU"/>
        </w:rPr>
        <w:t>.</w:t>
      </w:r>
      <w:r>
        <w:t>courses</w:t>
      </w:r>
      <w:proofErr w:type="gramEnd"/>
      <w:r w:rsidRPr="005300D5">
        <w:rPr>
          <w:lang w:val="ru-RU"/>
        </w:rPr>
        <w:br/>
        <w:t xml:space="preserve">Симулятор </w:t>
      </w:r>
      <w:r>
        <w:t>SQL</w:t>
      </w:r>
    </w:p>
    <w:p w14:paraId="24B1CCE1" w14:textId="77777777" w:rsidR="00633BE3" w:rsidRPr="005300D5" w:rsidRDefault="005300D5">
      <w:pPr>
        <w:pStyle w:val="31"/>
        <w:rPr>
          <w:lang w:val="ru-RU"/>
        </w:rPr>
      </w:pPr>
      <w:r w:rsidRPr="005300D5">
        <w:rPr>
          <w:lang w:val="ru-RU"/>
        </w:rPr>
        <w:t>Знание языков</w:t>
      </w:r>
    </w:p>
    <w:p w14:paraId="540D8D95" w14:textId="77777777" w:rsidR="00633BE3" w:rsidRPr="005300D5" w:rsidRDefault="005300D5">
      <w:pPr>
        <w:rPr>
          <w:lang w:val="ru-RU"/>
        </w:rPr>
      </w:pPr>
      <w:r w:rsidRPr="005300D5">
        <w:rPr>
          <w:lang w:val="ru-RU"/>
        </w:rPr>
        <w:t>Русский — Родной</w:t>
      </w:r>
      <w:r w:rsidRPr="005300D5">
        <w:rPr>
          <w:lang w:val="ru-RU"/>
        </w:rPr>
        <w:br/>
        <w:t xml:space="preserve">Английский — </w:t>
      </w:r>
      <w:r>
        <w:t>C</w:t>
      </w:r>
      <w:r w:rsidRPr="005300D5">
        <w:rPr>
          <w:lang w:val="ru-RU"/>
        </w:rPr>
        <w:t>2 — В совершенстве</w:t>
      </w:r>
    </w:p>
    <w:p w14:paraId="5078B9BF" w14:textId="44696A66" w:rsidR="00633BE3" w:rsidRPr="005300D5" w:rsidRDefault="00633BE3">
      <w:pPr>
        <w:rPr>
          <w:lang w:val="ru-RU"/>
        </w:rPr>
      </w:pPr>
    </w:p>
    <w:sectPr w:rsidR="00633BE3" w:rsidRPr="005300D5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00D5"/>
    <w:rsid w:val="00633B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D72324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2026-04-30T17:07:00Z</dcterms:created>
  <dcterms:modified xsi:type="dcterms:W3CDTF">2026-04-30T17:07:00Z</dcterms:modified>
  <cp:category/>
</cp:coreProperties>
</file>