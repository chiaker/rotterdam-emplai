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CB4A5" w14:textId="349DAAC6" w:rsidR="00F23B9D" w:rsidRDefault="00F23B9D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F23B9D" w14:paraId="6E5B16F0" w14:textId="77777777">
        <w:tc>
          <w:tcPr>
            <w:tcW w:w="5270" w:type="dxa"/>
          </w:tcPr>
          <w:p w14:paraId="026AE521" w14:textId="1B4877AE" w:rsidR="00F23B9D" w:rsidRPr="00D81F4E" w:rsidRDefault="00D81F4E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28</w:t>
            </w:r>
          </w:p>
          <w:p w14:paraId="47EEC7AC" w14:textId="77777777" w:rsidR="00F23B9D" w:rsidRDefault="00F23B9D"/>
        </w:tc>
        <w:tc>
          <w:tcPr>
            <w:tcW w:w="5270" w:type="dxa"/>
          </w:tcPr>
          <w:p w14:paraId="2E6EDE83" w14:textId="549A0AD0" w:rsidR="00F23B9D" w:rsidRDefault="00F23B9D">
            <w:pPr>
              <w:jc w:val="right"/>
            </w:pPr>
          </w:p>
        </w:tc>
      </w:tr>
    </w:tbl>
    <w:p w14:paraId="4E296F37" w14:textId="77777777" w:rsidR="00F23B9D" w:rsidRPr="00D81F4E" w:rsidRDefault="00D81F4E">
      <w:pPr>
        <w:pStyle w:val="5"/>
        <w:rPr>
          <w:lang w:val="ru-RU"/>
        </w:rPr>
      </w:pPr>
      <w:r w:rsidRPr="00D81F4E">
        <w:rPr>
          <w:lang w:val="ru-RU"/>
        </w:rPr>
        <w:t>Профессиональный опыт</w:t>
      </w:r>
    </w:p>
    <w:p w14:paraId="269C7EAD" w14:textId="6924FB30" w:rsidR="00F23B9D" w:rsidRPr="00D81F4E" w:rsidRDefault="00D81F4E">
      <w:pPr>
        <w:pStyle w:val="4"/>
        <w:rPr>
          <w:lang w:val="ru-RU"/>
        </w:rPr>
      </w:pPr>
      <w:r>
        <w:rPr>
          <w:lang w:val="ru-RU"/>
        </w:rPr>
        <w:t>ООО</w:t>
      </w:r>
    </w:p>
    <w:p w14:paraId="5CB489B0" w14:textId="77777777" w:rsidR="00F23B9D" w:rsidRPr="00D81F4E" w:rsidRDefault="00D81F4E">
      <w:pPr>
        <w:pStyle w:val="31"/>
        <w:rPr>
          <w:lang w:val="ru-RU"/>
        </w:rPr>
      </w:pPr>
      <w:r w:rsidRPr="00D81F4E">
        <w:rPr>
          <w:lang w:val="ru-RU"/>
        </w:rPr>
        <w:t>Руководитель направления тестирования</w:t>
      </w:r>
    </w:p>
    <w:p w14:paraId="151312C9" w14:textId="77777777" w:rsidR="00F23B9D" w:rsidRPr="00D81F4E" w:rsidRDefault="00D81F4E">
      <w:pPr>
        <w:rPr>
          <w:lang w:val="ru-RU"/>
        </w:rPr>
      </w:pPr>
      <w:r w:rsidRPr="00D81F4E">
        <w:rPr>
          <w:lang w:val="ru-RU"/>
        </w:rPr>
        <w:t>Октябрь 2024 — по настоящее</w:t>
      </w:r>
      <w:r w:rsidRPr="00D81F4E">
        <w:rPr>
          <w:lang w:val="ru-RU"/>
        </w:rPr>
        <w:t xml:space="preserve"> время (1 год 7 месяцев)</w:t>
      </w:r>
    </w:p>
    <w:p w14:paraId="17C46770" w14:textId="77777777" w:rsidR="00F23B9D" w:rsidRPr="00D81F4E" w:rsidRDefault="00D81F4E">
      <w:pPr>
        <w:spacing w:after="283"/>
        <w:ind w:left="283"/>
        <w:rPr>
          <w:lang w:val="ru-RU"/>
        </w:rPr>
      </w:pPr>
      <w:r w:rsidRPr="00D81F4E">
        <w:rPr>
          <w:lang w:val="ru-RU"/>
        </w:rPr>
        <w:t>Зона ответственности:</w:t>
      </w:r>
      <w:r w:rsidRPr="00D81F4E">
        <w:rPr>
          <w:lang w:val="ru-RU"/>
        </w:rPr>
        <w:br/>
        <w:t>- Формирование стратегии обеспечения качества в командах;</w:t>
      </w:r>
      <w:r w:rsidRPr="00D81F4E">
        <w:rPr>
          <w:lang w:val="ru-RU"/>
        </w:rPr>
        <w:br/>
        <w:t>- Формирование целей практики тестирования по развитию;</w:t>
      </w:r>
      <w:r w:rsidRPr="00D81F4E">
        <w:rPr>
          <w:lang w:val="ru-RU"/>
        </w:rPr>
        <w:br/>
        <w:t>- Управление рисками качества;</w:t>
      </w:r>
      <w:r w:rsidRPr="00D81F4E">
        <w:rPr>
          <w:lang w:val="ru-RU"/>
        </w:rPr>
        <w:br/>
        <w:t>- Внедрение процессов автоматизированного и нагрузочного тестиро</w:t>
      </w:r>
      <w:r w:rsidRPr="00D81F4E">
        <w:rPr>
          <w:lang w:val="ru-RU"/>
        </w:rPr>
        <w:t>вания;</w:t>
      </w:r>
      <w:r w:rsidRPr="00D81F4E">
        <w:rPr>
          <w:lang w:val="ru-RU"/>
        </w:rPr>
        <w:br/>
        <w:t>- Внедрение метрик качества и планирование мер по их улучшению (метрика качество тестирования, качество реализации, покрытие авто тестами, качество тестовой документации);</w:t>
      </w:r>
      <w:r w:rsidRPr="00D81F4E">
        <w:rPr>
          <w:lang w:val="ru-RU"/>
        </w:rPr>
        <w:br/>
        <w:t>- Составление и внедрение регламентов в области качества;</w:t>
      </w:r>
      <w:r w:rsidRPr="00D81F4E">
        <w:rPr>
          <w:lang w:val="ru-RU"/>
        </w:rPr>
        <w:br/>
        <w:t>- Управление внедре</w:t>
      </w:r>
      <w:r w:rsidRPr="00D81F4E">
        <w:rPr>
          <w:lang w:val="ru-RU"/>
        </w:rPr>
        <w:t>нием, развитием и поддержкой тестовых стендов;</w:t>
      </w:r>
      <w:r w:rsidRPr="00D81F4E">
        <w:rPr>
          <w:lang w:val="ru-RU"/>
        </w:rPr>
        <w:br/>
        <w:t xml:space="preserve">- Управление планированием задач, проблемами, техническом долгом и тестовой документацией; </w:t>
      </w:r>
      <w:r w:rsidRPr="00D81F4E">
        <w:rPr>
          <w:lang w:val="ru-RU"/>
        </w:rPr>
        <w:br/>
        <w:t>- Проведение технических собеседований;</w:t>
      </w:r>
      <w:r w:rsidRPr="00D81F4E">
        <w:rPr>
          <w:lang w:val="ru-RU"/>
        </w:rPr>
        <w:br/>
        <w:t>- Управление адаптацией новых сотрудников;</w:t>
      </w:r>
      <w:r w:rsidRPr="00D81F4E">
        <w:rPr>
          <w:lang w:val="ru-RU"/>
        </w:rPr>
        <w:br/>
        <w:t>- Развитие сотрудников в рамках их</w:t>
      </w:r>
      <w:r w:rsidRPr="00D81F4E">
        <w:rPr>
          <w:lang w:val="ru-RU"/>
        </w:rPr>
        <w:t xml:space="preserve"> индивидуальных планов;</w:t>
      </w:r>
      <w:r w:rsidRPr="00D81F4E">
        <w:rPr>
          <w:lang w:val="ru-RU"/>
        </w:rPr>
        <w:br/>
        <w:t>- Руководство гильдией тестирования (нахождение спикеров, составление графика выступлений, выбор тем, выступление в роли спикера);</w:t>
      </w:r>
      <w:r w:rsidRPr="00D81F4E">
        <w:rPr>
          <w:lang w:val="ru-RU"/>
        </w:rPr>
        <w:br/>
      </w:r>
      <w:r w:rsidRPr="00D81F4E">
        <w:rPr>
          <w:lang w:val="ru-RU"/>
        </w:rPr>
        <w:br/>
        <w:t xml:space="preserve">Достижения: </w:t>
      </w:r>
      <w:r w:rsidRPr="00D81F4E">
        <w:rPr>
          <w:lang w:val="ru-RU"/>
        </w:rPr>
        <w:br/>
        <w:t>- Повысил средний показатель метрики Качество тестирования по командам с 60% до 95%;</w:t>
      </w:r>
      <w:r w:rsidRPr="00D81F4E">
        <w:rPr>
          <w:lang w:val="ru-RU"/>
        </w:rPr>
        <w:br/>
        <w:t xml:space="preserve">- </w:t>
      </w:r>
      <w:r w:rsidRPr="00D81F4E">
        <w:rPr>
          <w:lang w:val="ru-RU"/>
        </w:rPr>
        <w:t>Повысил общий процент автоматизации 10 команд с 5% до 50%;</w:t>
      </w:r>
      <w:r w:rsidRPr="00D81F4E">
        <w:rPr>
          <w:lang w:val="ru-RU"/>
        </w:rPr>
        <w:br/>
        <w:t>- Внедрил нагрузочное тестирование для критичных процессов компании с нуля за 6 месяцев. Профили переданы в команды, настроены критерии готовности перед релизом для гарантии производительности;</w:t>
      </w:r>
      <w:r w:rsidRPr="00D81F4E">
        <w:rPr>
          <w:lang w:val="ru-RU"/>
        </w:rPr>
        <w:br/>
        <w:t>- А</w:t>
      </w:r>
      <w:r w:rsidRPr="00D81F4E">
        <w:rPr>
          <w:lang w:val="ru-RU"/>
        </w:rPr>
        <w:t>ктуализировал тестовую документацию (4500 тест кейсов, разработал карту покрытия, выработал стратегию автоматизации и сокращения регрессионного тестирования в 2 раза);</w:t>
      </w:r>
      <w:r w:rsidRPr="00D81F4E">
        <w:rPr>
          <w:lang w:val="ru-RU"/>
        </w:rPr>
        <w:br/>
        <w:t>- Провел аудит 10 команд с целью повышения стабильности продаваемого контура компании. П</w:t>
      </w:r>
      <w:r w:rsidRPr="00D81F4E">
        <w:rPr>
          <w:lang w:val="ru-RU"/>
        </w:rPr>
        <w:t xml:space="preserve">о итогу аудита было выявлено 54 приоритетных рекомендаций, 32 из которых внедрено за 2.5 месяца, в рамках категорий (автоматизация, тестовые стенды, нагрузка, документация, разработка); </w:t>
      </w:r>
      <w:r w:rsidRPr="00D81F4E">
        <w:rPr>
          <w:lang w:val="ru-RU"/>
        </w:rPr>
        <w:br/>
        <w:t xml:space="preserve">- Настроил управление 20 тестировщиками в 10 командах и коммуникацию </w:t>
      </w:r>
      <w:r w:rsidRPr="00D81F4E">
        <w:rPr>
          <w:lang w:val="ru-RU"/>
        </w:rPr>
        <w:t>между ними;</w:t>
      </w:r>
      <w:r w:rsidRPr="00D81F4E">
        <w:rPr>
          <w:lang w:val="ru-RU"/>
        </w:rPr>
        <w:br/>
        <w:t xml:space="preserve">- Нанял и адаптировал 6 сотрудников в течение 2 недель, 3 из которых были наняты по программе </w:t>
      </w:r>
      <w:r>
        <w:t>One</w:t>
      </w:r>
      <w:r w:rsidRPr="00D81F4E">
        <w:rPr>
          <w:lang w:val="ru-RU"/>
        </w:rPr>
        <w:t xml:space="preserve"> </w:t>
      </w:r>
      <w:r>
        <w:t>Day</w:t>
      </w:r>
      <w:r w:rsidRPr="00D81F4E">
        <w:rPr>
          <w:lang w:val="ru-RU"/>
        </w:rPr>
        <w:t xml:space="preserve"> </w:t>
      </w:r>
      <w:r>
        <w:t>Offer</w:t>
      </w:r>
      <w:r w:rsidRPr="00D81F4E">
        <w:rPr>
          <w:lang w:val="ru-RU"/>
        </w:rPr>
        <w:t xml:space="preserve"> уровнем </w:t>
      </w:r>
      <w:r>
        <w:t>Middle</w:t>
      </w:r>
      <w:r w:rsidRPr="00D81F4E">
        <w:rPr>
          <w:lang w:val="ru-RU"/>
        </w:rPr>
        <w:t>+/</w:t>
      </w:r>
      <w:r>
        <w:t>Senior</w:t>
      </w:r>
      <w:r w:rsidRPr="00D81F4E">
        <w:rPr>
          <w:lang w:val="ru-RU"/>
        </w:rPr>
        <w:t xml:space="preserve"> в условиях ограниченного бюджета (25 собеседований за это время);</w:t>
      </w:r>
      <w:r w:rsidRPr="00D81F4E">
        <w:rPr>
          <w:lang w:val="ru-RU"/>
        </w:rPr>
        <w:br/>
        <w:t>- Выбил ресурс тех поддержки и настроил коммуни</w:t>
      </w:r>
      <w:r w:rsidRPr="00D81F4E">
        <w:rPr>
          <w:lang w:val="ru-RU"/>
        </w:rPr>
        <w:t>кацию с 10 продуктовыми командами для регулярной передачи дефектов с их последующим анализом;</w:t>
      </w:r>
      <w:r w:rsidRPr="00D81F4E">
        <w:rPr>
          <w:lang w:val="ru-RU"/>
        </w:rPr>
        <w:br/>
        <w:t>- Вывел из компании 5 низкоэффективных сотрудников за месяц ;</w:t>
      </w:r>
      <w:r w:rsidRPr="00D81F4E">
        <w:rPr>
          <w:lang w:val="ru-RU"/>
        </w:rPr>
        <w:br/>
        <w:t>-Был лидером гильдии и регулярно выступал на технических конференциях в 150 человек;</w:t>
      </w:r>
      <w:r w:rsidRPr="00D81F4E">
        <w:rPr>
          <w:lang w:val="ru-RU"/>
        </w:rPr>
        <w:br/>
      </w:r>
      <w:r w:rsidRPr="00D81F4E">
        <w:rPr>
          <w:lang w:val="ru-RU"/>
        </w:rPr>
        <w:br/>
      </w:r>
      <w:proofErr w:type="spellStart"/>
      <w:r>
        <w:t>TechStack</w:t>
      </w:r>
      <w:proofErr w:type="spellEnd"/>
      <w:r w:rsidRPr="00D81F4E">
        <w:rPr>
          <w:lang w:val="ru-RU"/>
        </w:rPr>
        <w:t xml:space="preserve">: </w:t>
      </w:r>
      <w:r>
        <w:t>Jav</w:t>
      </w:r>
      <w:r>
        <w:t>a</w:t>
      </w:r>
      <w:r w:rsidRPr="00D81F4E">
        <w:rPr>
          <w:lang w:val="ru-RU"/>
        </w:rPr>
        <w:t xml:space="preserve">, </w:t>
      </w:r>
      <w:r>
        <w:t>Python</w:t>
      </w:r>
      <w:r w:rsidRPr="00D81F4E">
        <w:rPr>
          <w:lang w:val="ru-RU"/>
        </w:rPr>
        <w:t xml:space="preserve">, </w:t>
      </w:r>
      <w:r>
        <w:t>Kafka</w:t>
      </w:r>
      <w:r w:rsidRPr="00D81F4E">
        <w:rPr>
          <w:lang w:val="ru-RU"/>
        </w:rPr>
        <w:t xml:space="preserve">, </w:t>
      </w:r>
      <w:r>
        <w:t>MQ</w:t>
      </w:r>
      <w:r w:rsidRPr="00D81F4E">
        <w:rPr>
          <w:lang w:val="ru-RU"/>
        </w:rPr>
        <w:t xml:space="preserve">, </w:t>
      </w:r>
      <w:r>
        <w:t>K</w:t>
      </w:r>
      <w:r w:rsidRPr="00D81F4E">
        <w:rPr>
          <w:lang w:val="ru-RU"/>
        </w:rPr>
        <w:t>8</w:t>
      </w:r>
      <w:r>
        <w:t>s</w:t>
      </w:r>
      <w:r w:rsidRPr="00D81F4E">
        <w:rPr>
          <w:lang w:val="ru-RU"/>
        </w:rPr>
        <w:t xml:space="preserve">, </w:t>
      </w:r>
      <w:proofErr w:type="spellStart"/>
      <w:r>
        <w:t>PostgreeSQL</w:t>
      </w:r>
      <w:proofErr w:type="spellEnd"/>
      <w:r w:rsidRPr="00D81F4E">
        <w:rPr>
          <w:lang w:val="ru-RU"/>
        </w:rPr>
        <w:t xml:space="preserve">, </w:t>
      </w:r>
      <w:r>
        <w:t>MongoDB</w:t>
      </w:r>
      <w:r w:rsidRPr="00D81F4E">
        <w:rPr>
          <w:lang w:val="ru-RU"/>
        </w:rPr>
        <w:t xml:space="preserve">, </w:t>
      </w:r>
      <w:r>
        <w:t>Camunda</w:t>
      </w:r>
      <w:r w:rsidRPr="00D81F4E">
        <w:rPr>
          <w:lang w:val="ru-RU"/>
        </w:rPr>
        <w:t xml:space="preserve">, </w:t>
      </w:r>
      <w:r>
        <w:t>REST</w:t>
      </w:r>
      <w:r w:rsidRPr="00D81F4E">
        <w:rPr>
          <w:lang w:val="ru-RU"/>
        </w:rPr>
        <w:t xml:space="preserve">, </w:t>
      </w:r>
      <w:r>
        <w:t>GRPC</w:t>
      </w:r>
      <w:r w:rsidRPr="00D81F4E">
        <w:rPr>
          <w:lang w:val="ru-RU"/>
        </w:rPr>
        <w:t xml:space="preserve">, </w:t>
      </w:r>
      <w:r>
        <w:t>Grafana</w:t>
      </w:r>
      <w:r w:rsidRPr="00D81F4E">
        <w:rPr>
          <w:lang w:val="ru-RU"/>
        </w:rPr>
        <w:t xml:space="preserve">, </w:t>
      </w:r>
      <w:proofErr w:type="spellStart"/>
      <w:r>
        <w:t>AllureTestOps</w:t>
      </w:r>
      <w:proofErr w:type="spellEnd"/>
    </w:p>
    <w:p w14:paraId="64C0F2ED" w14:textId="73422442" w:rsidR="00F23B9D" w:rsidRPr="00D81F4E" w:rsidRDefault="00D81F4E">
      <w:pPr>
        <w:pStyle w:val="4"/>
        <w:rPr>
          <w:lang w:val="ru-RU"/>
        </w:rPr>
      </w:pPr>
      <w:r>
        <w:rPr>
          <w:lang w:val="ru-RU"/>
        </w:rPr>
        <w:lastRenderedPageBreak/>
        <w:t>ООО</w:t>
      </w:r>
    </w:p>
    <w:p w14:paraId="593453A0" w14:textId="77777777" w:rsidR="00F23B9D" w:rsidRPr="00D81F4E" w:rsidRDefault="00D81F4E">
      <w:pPr>
        <w:pStyle w:val="31"/>
        <w:rPr>
          <w:lang w:val="ru-RU"/>
        </w:rPr>
      </w:pPr>
      <w:r w:rsidRPr="00D81F4E">
        <w:rPr>
          <w:lang w:val="ru-RU"/>
        </w:rPr>
        <w:t>Руководитель отдела тестирования</w:t>
      </w:r>
    </w:p>
    <w:p w14:paraId="4778FFAF" w14:textId="77777777" w:rsidR="00F23B9D" w:rsidRPr="00D81F4E" w:rsidRDefault="00D81F4E">
      <w:pPr>
        <w:rPr>
          <w:lang w:val="ru-RU"/>
        </w:rPr>
      </w:pPr>
      <w:r w:rsidRPr="00D81F4E">
        <w:rPr>
          <w:lang w:val="ru-RU"/>
        </w:rPr>
        <w:t>Декабрь 2022 — Октябрь 2024 (1 год 11 месяцев)</w:t>
      </w:r>
    </w:p>
    <w:p w14:paraId="07F5BF42" w14:textId="77777777" w:rsidR="00F23B9D" w:rsidRPr="00D81F4E" w:rsidRDefault="00D81F4E">
      <w:pPr>
        <w:spacing w:after="283"/>
        <w:ind w:left="283"/>
        <w:rPr>
          <w:lang w:val="ru-RU"/>
        </w:rPr>
      </w:pPr>
      <w:r w:rsidRPr="00D81F4E">
        <w:rPr>
          <w:lang w:val="ru-RU"/>
        </w:rPr>
        <w:t>Зона ответственности:</w:t>
      </w:r>
      <w:r w:rsidRPr="00D81F4E">
        <w:rPr>
          <w:lang w:val="ru-RU"/>
        </w:rPr>
        <w:br/>
        <w:t>- Выстраивание стратегии и планов тестирования в ко</w:t>
      </w:r>
      <w:r w:rsidRPr="00D81F4E">
        <w:rPr>
          <w:lang w:val="ru-RU"/>
        </w:rPr>
        <w:t>манде;</w:t>
      </w:r>
      <w:r w:rsidRPr="00D81F4E">
        <w:rPr>
          <w:lang w:val="ru-RU"/>
        </w:rPr>
        <w:br/>
        <w:t>- Распределение и координация ресурсов в команде;</w:t>
      </w:r>
      <w:r w:rsidRPr="00D81F4E">
        <w:rPr>
          <w:lang w:val="ru-RU"/>
        </w:rPr>
        <w:br/>
        <w:t xml:space="preserve">- Планирование спринтов с </w:t>
      </w:r>
      <w:r>
        <w:t>TechLead</w:t>
      </w:r>
      <w:r w:rsidRPr="00D81F4E">
        <w:rPr>
          <w:lang w:val="ru-RU"/>
        </w:rPr>
        <w:t xml:space="preserve"> и </w:t>
      </w:r>
      <w:r>
        <w:t>Product</w:t>
      </w:r>
      <w:r w:rsidRPr="00D81F4E">
        <w:rPr>
          <w:lang w:val="ru-RU"/>
        </w:rPr>
        <w:t xml:space="preserve"> </w:t>
      </w:r>
      <w:r>
        <w:t>manager</w:t>
      </w:r>
      <w:r w:rsidRPr="00D81F4E">
        <w:rPr>
          <w:lang w:val="ru-RU"/>
        </w:rPr>
        <w:t>;</w:t>
      </w:r>
      <w:r w:rsidRPr="00D81F4E">
        <w:rPr>
          <w:lang w:val="ru-RU"/>
        </w:rPr>
        <w:br/>
        <w:t>- Создание, внедрение и улучшение процессов качества в команде;</w:t>
      </w:r>
      <w:r w:rsidRPr="00D81F4E">
        <w:rPr>
          <w:lang w:val="ru-RU"/>
        </w:rPr>
        <w:br/>
        <w:t>- Внедрение интеграционной тестовой среды в команде;</w:t>
      </w:r>
      <w:r w:rsidRPr="00D81F4E">
        <w:rPr>
          <w:lang w:val="ru-RU"/>
        </w:rPr>
        <w:br/>
        <w:t>- Составление документов и р</w:t>
      </w:r>
      <w:r w:rsidRPr="00D81F4E">
        <w:rPr>
          <w:lang w:val="ru-RU"/>
        </w:rPr>
        <w:t>егламентов по тестированию;</w:t>
      </w:r>
      <w:r w:rsidRPr="00D81F4E">
        <w:rPr>
          <w:lang w:val="ru-RU"/>
        </w:rPr>
        <w:br/>
        <w:t>- Операционная и административная деятельность;</w:t>
      </w:r>
      <w:r w:rsidRPr="00D81F4E">
        <w:rPr>
          <w:lang w:val="ru-RU"/>
        </w:rPr>
        <w:br/>
        <w:t>- Формирование описания вакансии и подбор персонала;</w:t>
      </w:r>
      <w:r w:rsidRPr="00D81F4E">
        <w:rPr>
          <w:lang w:val="ru-RU"/>
        </w:rPr>
        <w:br/>
        <w:t xml:space="preserve">- Проведение 1 </w:t>
      </w:r>
      <w:r>
        <w:t>to</w:t>
      </w:r>
      <w:r w:rsidRPr="00D81F4E">
        <w:rPr>
          <w:lang w:val="ru-RU"/>
        </w:rPr>
        <w:t xml:space="preserve"> 1 со всеми членами команды;</w:t>
      </w:r>
      <w:r w:rsidRPr="00D81F4E">
        <w:rPr>
          <w:lang w:val="ru-RU"/>
        </w:rPr>
        <w:br/>
        <w:t>- Организация процессов нагрузочного и автоматизированного тестирования;</w:t>
      </w:r>
      <w:r w:rsidRPr="00D81F4E">
        <w:rPr>
          <w:lang w:val="ru-RU"/>
        </w:rPr>
        <w:br/>
      </w:r>
      <w:r w:rsidRPr="00D81F4E">
        <w:rPr>
          <w:lang w:val="ru-RU"/>
        </w:rPr>
        <w:br/>
        <w:t>Достиже</w:t>
      </w:r>
      <w:r w:rsidRPr="00D81F4E">
        <w:rPr>
          <w:lang w:val="ru-RU"/>
        </w:rPr>
        <w:t>ния:</w:t>
      </w:r>
      <w:r w:rsidRPr="00D81F4E">
        <w:rPr>
          <w:lang w:val="ru-RU"/>
        </w:rPr>
        <w:br/>
        <w:t xml:space="preserve">- Нанял </w:t>
      </w:r>
      <w:r>
        <w:t>senior</w:t>
      </w:r>
      <w:r w:rsidRPr="00D81F4E">
        <w:rPr>
          <w:lang w:val="ru-RU"/>
        </w:rPr>
        <w:t xml:space="preserve"> </w:t>
      </w:r>
      <w:proofErr w:type="spellStart"/>
      <w:r w:rsidRPr="00D81F4E">
        <w:rPr>
          <w:lang w:val="ru-RU"/>
        </w:rPr>
        <w:t>автоматизатора</w:t>
      </w:r>
      <w:proofErr w:type="spellEnd"/>
      <w:r w:rsidRPr="00D81F4E">
        <w:rPr>
          <w:lang w:val="ru-RU"/>
        </w:rPr>
        <w:t xml:space="preserve"> в команду за неделю;</w:t>
      </w:r>
      <w:r w:rsidRPr="00D81F4E">
        <w:rPr>
          <w:lang w:val="ru-RU"/>
        </w:rPr>
        <w:br/>
        <w:t xml:space="preserve">- Внедрил автоматизацию в команде и довел покрытие </w:t>
      </w:r>
      <w:proofErr w:type="spellStart"/>
      <w:r w:rsidRPr="00D81F4E">
        <w:rPr>
          <w:lang w:val="ru-RU"/>
        </w:rPr>
        <w:t>автотестами</w:t>
      </w:r>
      <w:proofErr w:type="spellEnd"/>
      <w:r w:rsidRPr="00D81F4E">
        <w:rPr>
          <w:lang w:val="ru-RU"/>
        </w:rPr>
        <w:t xml:space="preserve"> до 50%;</w:t>
      </w:r>
      <w:r w:rsidRPr="00D81F4E">
        <w:rPr>
          <w:lang w:val="ru-RU"/>
        </w:rPr>
        <w:br/>
        <w:t>- Актуализировал 2100 тест кейсов для старта автоматизации;</w:t>
      </w:r>
      <w:r w:rsidRPr="00D81F4E">
        <w:rPr>
          <w:lang w:val="ru-RU"/>
        </w:rPr>
        <w:br/>
        <w:t>- Провел нагрузочное тестирование 10 сервисов с последующей передачей</w:t>
      </w:r>
      <w:r w:rsidRPr="00D81F4E">
        <w:rPr>
          <w:lang w:val="ru-RU"/>
        </w:rPr>
        <w:t xml:space="preserve"> профилей нагрузки в команду;</w:t>
      </w:r>
      <w:r w:rsidRPr="00D81F4E">
        <w:rPr>
          <w:lang w:val="ru-RU"/>
        </w:rPr>
        <w:br/>
        <w:t>- Создал план технического собеседования за 2 недели и успешно нанял по нему 10 сотрудников (сформировал структуру, обогатил теорией и практикой);</w:t>
      </w:r>
      <w:r w:rsidRPr="00D81F4E">
        <w:rPr>
          <w:lang w:val="ru-RU"/>
        </w:rPr>
        <w:br/>
        <w:t xml:space="preserve">- Расширил команду тестирования с 5 до 15 человек за 4 месяца; </w:t>
      </w:r>
      <w:r w:rsidRPr="00D81F4E">
        <w:rPr>
          <w:lang w:val="ru-RU"/>
        </w:rPr>
        <w:br/>
        <w:t>- Обучил и адап</w:t>
      </w:r>
      <w:r w:rsidRPr="00D81F4E">
        <w:rPr>
          <w:lang w:val="ru-RU"/>
        </w:rPr>
        <w:t xml:space="preserve">тировал 3 тестировщиков в </w:t>
      </w:r>
      <w:proofErr w:type="spellStart"/>
      <w:r w:rsidRPr="00D81F4E">
        <w:rPr>
          <w:lang w:val="ru-RU"/>
        </w:rPr>
        <w:t>лиды</w:t>
      </w:r>
      <w:proofErr w:type="spellEnd"/>
      <w:r w:rsidRPr="00D81F4E">
        <w:rPr>
          <w:lang w:val="ru-RU"/>
        </w:rPr>
        <w:t xml:space="preserve"> за 2 месяца;</w:t>
      </w:r>
      <w:r w:rsidRPr="00D81F4E">
        <w:rPr>
          <w:lang w:val="ru-RU"/>
        </w:rPr>
        <w:br/>
      </w:r>
      <w:r w:rsidRPr="00D81F4E">
        <w:rPr>
          <w:lang w:val="ru-RU"/>
        </w:rPr>
        <w:br/>
      </w:r>
      <w:proofErr w:type="spellStart"/>
      <w:r>
        <w:t>TechStack</w:t>
      </w:r>
      <w:proofErr w:type="spellEnd"/>
      <w:r w:rsidRPr="00D81F4E">
        <w:rPr>
          <w:lang w:val="ru-RU"/>
        </w:rPr>
        <w:t xml:space="preserve">: </w:t>
      </w:r>
      <w:r>
        <w:t>JavaScript</w:t>
      </w:r>
      <w:r w:rsidRPr="00D81F4E">
        <w:rPr>
          <w:lang w:val="ru-RU"/>
        </w:rPr>
        <w:t xml:space="preserve">, </w:t>
      </w:r>
      <w:r>
        <w:t>Python</w:t>
      </w:r>
      <w:r w:rsidRPr="00D81F4E">
        <w:rPr>
          <w:lang w:val="ru-RU"/>
        </w:rPr>
        <w:t xml:space="preserve">, </w:t>
      </w:r>
      <w:r>
        <w:t>Kafka</w:t>
      </w:r>
      <w:r w:rsidRPr="00D81F4E">
        <w:rPr>
          <w:lang w:val="ru-RU"/>
        </w:rPr>
        <w:t xml:space="preserve">, </w:t>
      </w:r>
      <w:r>
        <w:t>MQ</w:t>
      </w:r>
      <w:r w:rsidRPr="00D81F4E">
        <w:rPr>
          <w:lang w:val="ru-RU"/>
        </w:rPr>
        <w:t xml:space="preserve">, </w:t>
      </w:r>
      <w:r>
        <w:t>Kubernetes</w:t>
      </w:r>
      <w:r w:rsidRPr="00D81F4E">
        <w:rPr>
          <w:lang w:val="ru-RU"/>
        </w:rPr>
        <w:t xml:space="preserve">, </w:t>
      </w:r>
      <w:r>
        <w:t>Redis</w:t>
      </w:r>
      <w:r w:rsidRPr="00D81F4E">
        <w:rPr>
          <w:lang w:val="ru-RU"/>
        </w:rPr>
        <w:t xml:space="preserve">, </w:t>
      </w:r>
      <w:proofErr w:type="spellStart"/>
      <w:r>
        <w:t>PostgeeSQL</w:t>
      </w:r>
      <w:proofErr w:type="spellEnd"/>
      <w:r w:rsidRPr="00D81F4E">
        <w:rPr>
          <w:lang w:val="ru-RU"/>
        </w:rPr>
        <w:t xml:space="preserve">, </w:t>
      </w:r>
      <w:r>
        <w:t>Envoy</w:t>
      </w:r>
      <w:r w:rsidRPr="00D81F4E">
        <w:rPr>
          <w:lang w:val="ru-RU"/>
        </w:rPr>
        <w:t>,</w:t>
      </w:r>
      <w:proofErr w:type="spellStart"/>
      <w:r>
        <w:t>Keycloack</w:t>
      </w:r>
      <w:proofErr w:type="spellEnd"/>
      <w:r w:rsidRPr="00D81F4E">
        <w:rPr>
          <w:lang w:val="ru-RU"/>
        </w:rPr>
        <w:t xml:space="preserve">, </w:t>
      </w:r>
      <w:r>
        <w:t>Mongo</w:t>
      </w:r>
      <w:r w:rsidRPr="00D81F4E">
        <w:rPr>
          <w:lang w:val="ru-RU"/>
        </w:rPr>
        <w:t xml:space="preserve">, </w:t>
      </w:r>
      <w:r>
        <w:t>Rest</w:t>
      </w:r>
      <w:r w:rsidRPr="00D81F4E">
        <w:rPr>
          <w:lang w:val="ru-RU"/>
        </w:rPr>
        <w:t xml:space="preserve">, </w:t>
      </w:r>
      <w:r>
        <w:t>Soap</w:t>
      </w:r>
      <w:r w:rsidRPr="00D81F4E">
        <w:rPr>
          <w:lang w:val="ru-RU"/>
        </w:rPr>
        <w:t xml:space="preserve">, </w:t>
      </w:r>
      <w:r>
        <w:t>GRPC</w:t>
      </w:r>
      <w:r w:rsidRPr="00D81F4E">
        <w:rPr>
          <w:lang w:val="ru-RU"/>
        </w:rPr>
        <w:t xml:space="preserve">, </w:t>
      </w:r>
      <w:proofErr w:type="spellStart"/>
      <w:r>
        <w:t>Websocket</w:t>
      </w:r>
      <w:proofErr w:type="spellEnd"/>
      <w:r w:rsidRPr="00D81F4E">
        <w:rPr>
          <w:lang w:val="ru-RU"/>
        </w:rPr>
        <w:t xml:space="preserve">, </w:t>
      </w:r>
      <w:r>
        <w:t>Grafana</w:t>
      </w:r>
      <w:r w:rsidRPr="00D81F4E">
        <w:rPr>
          <w:lang w:val="ru-RU"/>
        </w:rPr>
        <w:t xml:space="preserve">, </w:t>
      </w:r>
      <w:r>
        <w:t>Gatling</w:t>
      </w:r>
      <w:r w:rsidRPr="00D81F4E">
        <w:rPr>
          <w:lang w:val="ru-RU"/>
        </w:rPr>
        <w:t xml:space="preserve">, </w:t>
      </w:r>
      <w:r>
        <w:t>Git</w:t>
      </w:r>
      <w:r w:rsidRPr="00D81F4E">
        <w:rPr>
          <w:lang w:val="ru-RU"/>
        </w:rPr>
        <w:t xml:space="preserve">, </w:t>
      </w:r>
      <w:proofErr w:type="spellStart"/>
      <w:r>
        <w:t>AllureTestOps</w:t>
      </w:r>
      <w:proofErr w:type="spellEnd"/>
    </w:p>
    <w:p w14:paraId="79B702EA" w14:textId="73E31DCD" w:rsidR="00F23B9D" w:rsidRPr="00D81F4E" w:rsidRDefault="00D81F4E">
      <w:pPr>
        <w:pStyle w:val="4"/>
        <w:rPr>
          <w:lang w:val="ru-RU"/>
        </w:rPr>
      </w:pPr>
      <w:r>
        <w:rPr>
          <w:lang w:val="ru-RU"/>
        </w:rPr>
        <w:t>ООО</w:t>
      </w:r>
    </w:p>
    <w:p w14:paraId="7CF7D732" w14:textId="77777777" w:rsidR="00F23B9D" w:rsidRPr="00D81F4E" w:rsidRDefault="00D81F4E">
      <w:pPr>
        <w:pStyle w:val="31"/>
        <w:rPr>
          <w:lang w:val="ru-RU"/>
        </w:rPr>
      </w:pPr>
      <w:r>
        <w:t>Senior</w:t>
      </w:r>
      <w:r w:rsidRPr="00D81F4E">
        <w:rPr>
          <w:lang w:val="ru-RU"/>
        </w:rPr>
        <w:t xml:space="preserve"> </w:t>
      </w:r>
      <w:r>
        <w:t>QA</w:t>
      </w:r>
    </w:p>
    <w:p w14:paraId="4B0793AC" w14:textId="77777777" w:rsidR="00F23B9D" w:rsidRPr="00D81F4E" w:rsidRDefault="00D81F4E">
      <w:pPr>
        <w:rPr>
          <w:lang w:val="ru-RU"/>
        </w:rPr>
      </w:pPr>
      <w:r w:rsidRPr="00D81F4E">
        <w:rPr>
          <w:lang w:val="ru-RU"/>
        </w:rPr>
        <w:t>Май 2021 — Декабрь 2022 (1 г</w:t>
      </w:r>
      <w:r w:rsidRPr="00D81F4E">
        <w:rPr>
          <w:lang w:val="ru-RU"/>
        </w:rPr>
        <w:t>од 8 месяцев)</w:t>
      </w:r>
    </w:p>
    <w:p w14:paraId="7CB906B8" w14:textId="77777777" w:rsidR="00F23B9D" w:rsidRPr="00D81F4E" w:rsidRDefault="00D81F4E">
      <w:pPr>
        <w:spacing w:after="283"/>
        <w:ind w:left="283"/>
        <w:rPr>
          <w:lang w:val="ru-RU"/>
        </w:rPr>
      </w:pPr>
      <w:r w:rsidRPr="00D81F4E">
        <w:rPr>
          <w:lang w:val="ru-RU"/>
        </w:rPr>
        <w:t>Зона ответственности:</w:t>
      </w:r>
      <w:r w:rsidRPr="00D81F4E">
        <w:rPr>
          <w:lang w:val="ru-RU"/>
        </w:rPr>
        <w:br/>
        <w:t xml:space="preserve">- Проведение  </w:t>
      </w:r>
      <w:r>
        <w:t>backend</w:t>
      </w:r>
      <w:r w:rsidRPr="00D81F4E">
        <w:rPr>
          <w:lang w:val="ru-RU"/>
        </w:rPr>
        <w:t xml:space="preserve"> тестирование на </w:t>
      </w:r>
      <w:proofErr w:type="spellStart"/>
      <w:r w:rsidRPr="00D81F4E">
        <w:rPr>
          <w:lang w:val="ru-RU"/>
        </w:rPr>
        <w:t>микросервисной</w:t>
      </w:r>
      <w:proofErr w:type="spellEnd"/>
      <w:r w:rsidRPr="00D81F4E">
        <w:rPr>
          <w:lang w:val="ru-RU"/>
        </w:rPr>
        <w:t xml:space="preserve"> архитектуре с использованием паттернов </w:t>
      </w:r>
      <w:proofErr w:type="spellStart"/>
      <w:r>
        <w:t>ApiGateway</w:t>
      </w:r>
      <w:proofErr w:type="spellEnd"/>
      <w:r w:rsidRPr="00D81F4E">
        <w:rPr>
          <w:lang w:val="ru-RU"/>
        </w:rPr>
        <w:t>\</w:t>
      </w:r>
      <w:r>
        <w:t>BFF</w:t>
      </w:r>
      <w:r w:rsidRPr="00D81F4E">
        <w:rPr>
          <w:lang w:val="ru-RU"/>
        </w:rPr>
        <w:t xml:space="preserve"> и </w:t>
      </w:r>
      <w:r>
        <w:t>BPMN</w:t>
      </w:r>
      <w:r w:rsidRPr="00D81F4E">
        <w:rPr>
          <w:lang w:val="ru-RU"/>
        </w:rPr>
        <w:t>-нотаций;</w:t>
      </w:r>
      <w:r w:rsidRPr="00D81F4E">
        <w:rPr>
          <w:lang w:val="ru-RU"/>
        </w:rPr>
        <w:br/>
        <w:t>- Проведение межсервисного тестирование  (</w:t>
      </w:r>
      <w:r>
        <w:t>REST</w:t>
      </w:r>
      <w:r w:rsidRPr="00D81F4E">
        <w:rPr>
          <w:lang w:val="ru-RU"/>
        </w:rPr>
        <w:t xml:space="preserve">, </w:t>
      </w:r>
      <w:r>
        <w:t>SOAP</w:t>
      </w:r>
      <w:r w:rsidRPr="00D81F4E">
        <w:rPr>
          <w:lang w:val="ru-RU"/>
        </w:rPr>
        <w:t xml:space="preserve">, </w:t>
      </w:r>
      <w:r>
        <w:t>MQ</w:t>
      </w:r>
      <w:r w:rsidRPr="00D81F4E">
        <w:rPr>
          <w:lang w:val="ru-RU"/>
        </w:rPr>
        <w:t xml:space="preserve">, </w:t>
      </w:r>
      <w:r>
        <w:t>Kafka</w:t>
      </w:r>
      <w:r w:rsidRPr="00D81F4E">
        <w:rPr>
          <w:lang w:val="ru-RU"/>
        </w:rPr>
        <w:t xml:space="preserve">, </w:t>
      </w:r>
      <w:r>
        <w:t>FTP</w:t>
      </w:r>
      <w:r w:rsidRPr="00D81F4E">
        <w:rPr>
          <w:lang w:val="ru-RU"/>
        </w:rPr>
        <w:t xml:space="preserve">, </w:t>
      </w:r>
      <w:r>
        <w:t>SMTP</w:t>
      </w:r>
      <w:r w:rsidRPr="00D81F4E">
        <w:rPr>
          <w:lang w:val="ru-RU"/>
        </w:rPr>
        <w:t xml:space="preserve">);   </w:t>
      </w:r>
      <w:r w:rsidRPr="00D81F4E">
        <w:rPr>
          <w:lang w:val="ru-RU"/>
        </w:rPr>
        <w:br/>
        <w:t xml:space="preserve">- Настройка </w:t>
      </w:r>
      <w:proofErr w:type="spellStart"/>
      <w:r w:rsidRPr="00D81F4E">
        <w:rPr>
          <w:lang w:val="ru-RU"/>
        </w:rPr>
        <w:t>дашбо</w:t>
      </w:r>
      <w:r w:rsidRPr="00D81F4E">
        <w:rPr>
          <w:lang w:val="ru-RU"/>
        </w:rPr>
        <w:t>рдов</w:t>
      </w:r>
      <w:proofErr w:type="spellEnd"/>
      <w:r w:rsidRPr="00D81F4E">
        <w:rPr>
          <w:lang w:val="ru-RU"/>
        </w:rPr>
        <w:t xml:space="preserve"> для тестирования и мониторинга продуктового контура (</w:t>
      </w:r>
      <w:r>
        <w:t>Grafana</w:t>
      </w:r>
      <w:r w:rsidRPr="00D81F4E">
        <w:rPr>
          <w:lang w:val="ru-RU"/>
        </w:rPr>
        <w:t xml:space="preserve">, </w:t>
      </w:r>
      <w:proofErr w:type="spellStart"/>
      <w:r>
        <w:t>ElasticSearch</w:t>
      </w:r>
      <w:proofErr w:type="spellEnd"/>
      <w:r w:rsidRPr="00D81F4E">
        <w:rPr>
          <w:lang w:val="ru-RU"/>
        </w:rPr>
        <w:t xml:space="preserve">, </w:t>
      </w:r>
      <w:proofErr w:type="spellStart"/>
      <w:r>
        <w:t>Metabase</w:t>
      </w:r>
      <w:proofErr w:type="spellEnd"/>
      <w:r w:rsidRPr="00D81F4E">
        <w:rPr>
          <w:lang w:val="ru-RU"/>
        </w:rPr>
        <w:t>);</w:t>
      </w:r>
      <w:r w:rsidRPr="00D81F4E">
        <w:rPr>
          <w:lang w:val="ru-RU"/>
        </w:rPr>
        <w:br/>
        <w:t>- Тестирование баз данных (</w:t>
      </w:r>
      <w:r>
        <w:t>PostgreSQL</w:t>
      </w:r>
      <w:r w:rsidRPr="00D81F4E">
        <w:rPr>
          <w:lang w:val="ru-RU"/>
        </w:rPr>
        <w:t xml:space="preserve">, </w:t>
      </w:r>
      <w:r>
        <w:t>MongoDB</w:t>
      </w:r>
      <w:r w:rsidRPr="00D81F4E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D81F4E">
        <w:rPr>
          <w:lang w:val="ru-RU"/>
        </w:rPr>
        <w:t>);</w:t>
      </w:r>
      <w:r w:rsidRPr="00D81F4E">
        <w:rPr>
          <w:lang w:val="ru-RU"/>
        </w:rPr>
        <w:br/>
        <w:t>- Поддержка тестовых стендов;</w:t>
      </w:r>
      <w:r w:rsidRPr="00D81F4E">
        <w:rPr>
          <w:lang w:val="ru-RU"/>
        </w:rPr>
        <w:br/>
        <w:t>- Планирование трудозатраты на тестирование;</w:t>
      </w:r>
      <w:r w:rsidRPr="00D81F4E">
        <w:rPr>
          <w:lang w:val="ru-RU"/>
        </w:rPr>
        <w:br/>
        <w:t>- Выстраивание системы обуч</w:t>
      </w:r>
      <w:r w:rsidRPr="00D81F4E">
        <w:rPr>
          <w:lang w:val="ru-RU"/>
        </w:rPr>
        <w:t>ения и наставничества;</w:t>
      </w:r>
      <w:r w:rsidRPr="00D81F4E">
        <w:rPr>
          <w:lang w:val="ru-RU"/>
        </w:rPr>
        <w:br/>
        <w:t xml:space="preserve">- Проведение регулярных 1 </w:t>
      </w:r>
      <w:r>
        <w:t>to</w:t>
      </w:r>
      <w:r w:rsidRPr="00D81F4E">
        <w:rPr>
          <w:lang w:val="ru-RU"/>
        </w:rPr>
        <w:t xml:space="preserve"> 1 встречи;</w:t>
      </w:r>
      <w:r w:rsidRPr="00D81F4E">
        <w:rPr>
          <w:lang w:val="ru-RU"/>
        </w:rPr>
        <w:br/>
      </w:r>
      <w:r w:rsidRPr="00D81F4E">
        <w:rPr>
          <w:lang w:val="ru-RU"/>
        </w:rPr>
        <w:br/>
        <w:t>Достижения:</w:t>
      </w:r>
      <w:r w:rsidRPr="00D81F4E">
        <w:rPr>
          <w:lang w:val="ru-RU"/>
        </w:rPr>
        <w:br/>
        <w:t>- Взял на себя антикризисное управление командой тестирования в течение 4 дней без передачи экспертизы, после внезапного ухода руководителя и сохранил качество тестирования на преж</w:t>
      </w:r>
      <w:r w:rsidRPr="00D81F4E">
        <w:rPr>
          <w:lang w:val="ru-RU"/>
        </w:rPr>
        <w:t>нем уровне;</w:t>
      </w:r>
      <w:r w:rsidRPr="00D81F4E">
        <w:rPr>
          <w:lang w:val="ru-RU"/>
        </w:rPr>
        <w:br/>
        <w:t xml:space="preserve">- Выстроил регулярные 1 </w:t>
      </w:r>
      <w:r>
        <w:t>to</w:t>
      </w:r>
      <w:r w:rsidRPr="00D81F4E">
        <w:rPr>
          <w:lang w:val="ru-RU"/>
        </w:rPr>
        <w:t xml:space="preserve"> 1 встречи с каждым из 5 человек, определил уровень компетенций, </w:t>
      </w:r>
      <w:r w:rsidRPr="00D81F4E">
        <w:rPr>
          <w:lang w:val="ru-RU"/>
        </w:rPr>
        <w:lastRenderedPageBreak/>
        <w:t>зоны роста, составил индивидуальный план развития на 3 месяца с 90% выполнением;</w:t>
      </w:r>
      <w:r w:rsidRPr="00D81F4E">
        <w:rPr>
          <w:lang w:val="ru-RU"/>
        </w:rPr>
        <w:br/>
      </w:r>
      <w:r w:rsidRPr="00D81F4E">
        <w:rPr>
          <w:lang w:val="ru-RU"/>
        </w:rPr>
        <w:br/>
      </w:r>
      <w:proofErr w:type="spellStart"/>
      <w:r>
        <w:t>TechStack</w:t>
      </w:r>
      <w:proofErr w:type="spellEnd"/>
      <w:r w:rsidRPr="00D81F4E">
        <w:rPr>
          <w:lang w:val="ru-RU"/>
        </w:rPr>
        <w:t xml:space="preserve">: </w:t>
      </w:r>
      <w:r>
        <w:t>JavaScript</w:t>
      </w:r>
      <w:r w:rsidRPr="00D81F4E">
        <w:rPr>
          <w:lang w:val="ru-RU"/>
        </w:rPr>
        <w:t xml:space="preserve">, </w:t>
      </w:r>
      <w:r>
        <w:t>Python</w:t>
      </w:r>
      <w:r w:rsidRPr="00D81F4E">
        <w:rPr>
          <w:lang w:val="ru-RU"/>
        </w:rPr>
        <w:t xml:space="preserve">, </w:t>
      </w:r>
      <w:r>
        <w:t>Kafka</w:t>
      </w:r>
      <w:r w:rsidRPr="00D81F4E">
        <w:rPr>
          <w:lang w:val="ru-RU"/>
        </w:rPr>
        <w:t xml:space="preserve">, </w:t>
      </w:r>
      <w:r>
        <w:t>MQ</w:t>
      </w:r>
      <w:r w:rsidRPr="00D81F4E">
        <w:rPr>
          <w:lang w:val="ru-RU"/>
        </w:rPr>
        <w:t xml:space="preserve">, </w:t>
      </w:r>
      <w:r>
        <w:t>Kubernetes</w:t>
      </w:r>
      <w:r w:rsidRPr="00D81F4E">
        <w:rPr>
          <w:lang w:val="ru-RU"/>
        </w:rPr>
        <w:t xml:space="preserve">, </w:t>
      </w:r>
      <w:r>
        <w:t>Redis</w:t>
      </w:r>
      <w:r w:rsidRPr="00D81F4E">
        <w:rPr>
          <w:lang w:val="ru-RU"/>
        </w:rPr>
        <w:t xml:space="preserve">, </w:t>
      </w:r>
      <w:proofErr w:type="spellStart"/>
      <w:r>
        <w:t>PostgeeSQL</w:t>
      </w:r>
      <w:proofErr w:type="spellEnd"/>
      <w:r w:rsidRPr="00D81F4E">
        <w:rPr>
          <w:lang w:val="ru-RU"/>
        </w:rPr>
        <w:t xml:space="preserve">, </w:t>
      </w:r>
      <w:r>
        <w:t>Envoy</w:t>
      </w:r>
      <w:r w:rsidRPr="00D81F4E">
        <w:rPr>
          <w:lang w:val="ru-RU"/>
        </w:rPr>
        <w:t>,</w:t>
      </w:r>
      <w:proofErr w:type="spellStart"/>
      <w:r>
        <w:t>Keycloack</w:t>
      </w:r>
      <w:proofErr w:type="spellEnd"/>
      <w:r w:rsidRPr="00D81F4E">
        <w:rPr>
          <w:lang w:val="ru-RU"/>
        </w:rPr>
        <w:t xml:space="preserve">, </w:t>
      </w:r>
      <w:r>
        <w:t>Mongo</w:t>
      </w:r>
      <w:r w:rsidRPr="00D81F4E">
        <w:rPr>
          <w:lang w:val="ru-RU"/>
        </w:rPr>
        <w:t xml:space="preserve">, </w:t>
      </w:r>
      <w:r>
        <w:t>Rest</w:t>
      </w:r>
      <w:r w:rsidRPr="00D81F4E">
        <w:rPr>
          <w:lang w:val="ru-RU"/>
        </w:rPr>
        <w:t xml:space="preserve">, </w:t>
      </w:r>
      <w:r>
        <w:t>Soap</w:t>
      </w:r>
      <w:r w:rsidRPr="00D81F4E">
        <w:rPr>
          <w:lang w:val="ru-RU"/>
        </w:rPr>
        <w:t xml:space="preserve">, </w:t>
      </w:r>
      <w:r>
        <w:t>GRPC</w:t>
      </w:r>
      <w:r w:rsidRPr="00D81F4E">
        <w:rPr>
          <w:lang w:val="ru-RU"/>
        </w:rPr>
        <w:t xml:space="preserve">, </w:t>
      </w:r>
      <w:proofErr w:type="spellStart"/>
      <w:r>
        <w:t>Websocket</w:t>
      </w:r>
      <w:proofErr w:type="spellEnd"/>
      <w:r w:rsidRPr="00D81F4E">
        <w:rPr>
          <w:lang w:val="ru-RU"/>
        </w:rPr>
        <w:t xml:space="preserve">, </w:t>
      </w:r>
      <w:r>
        <w:t>Grafana</w:t>
      </w:r>
      <w:r w:rsidRPr="00D81F4E">
        <w:rPr>
          <w:lang w:val="ru-RU"/>
        </w:rPr>
        <w:t xml:space="preserve">, </w:t>
      </w:r>
      <w:r>
        <w:t>Gatling</w:t>
      </w:r>
      <w:r w:rsidRPr="00D81F4E">
        <w:rPr>
          <w:lang w:val="ru-RU"/>
        </w:rPr>
        <w:t xml:space="preserve">, </w:t>
      </w:r>
      <w:r>
        <w:t>Git</w:t>
      </w:r>
      <w:r w:rsidRPr="00D81F4E">
        <w:rPr>
          <w:lang w:val="ru-RU"/>
        </w:rPr>
        <w:t xml:space="preserve">, </w:t>
      </w:r>
      <w:proofErr w:type="spellStart"/>
      <w:r>
        <w:t>AllureTestOps</w:t>
      </w:r>
      <w:proofErr w:type="spellEnd"/>
    </w:p>
    <w:p w14:paraId="6143CDDB" w14:textId="2E9BEF4C" w:rsidR="00F23B9D" w:rsidRPr="00D81F4E" w:rsidRDefault="00D81F4E">
      <w:pPr>
        <w:pStyle w:val="4"/>
        <w:rPr>
          <w:lang w:val="ru-RU"/>
        </w:rPr>
      </w:pPr>
      <w:r>
        <w:rPr>
          <w:lang w:val="ru-RU"/>
        </w:rPr>
        <w:t>Телеком</w:t>
      </w:r>
    </w:p>
    <w:p w14:paraId="013D4512" w14:textId="77777777" w:rsidR="00F23B9D" w:rsidRPr="00D81F4E" w:rsidRDefault="00D81F4E">
      <w:pPr>
        <w:pStyle w:val="31"/>
        <w:rPr>
          <w:lang w:val="ru-RU"/>
        </w:rPr>
      </w:pPr>
      <w:r>
        <w:t>QA</w:t>
      </w:r>
      <w:r w:rsidRPr="00D81F4E">
        <w:rPr>
          <w:lang w:val="ru-RU"/>
        </w:rPr>
        <w:t xml:space="preserve"> </w:t>
      </w:r>
      <w:r>
        <w:t>Engineer</w:t>
      </w:r>
    </w:p>
    <w:p w14:paraId="268F7658" w14:textId="77777777" w:rsidR="00F23B9D" w:rsidRPr="00D81F4E" w:rsidRDefault="00D81F4E">
      <w:pPr>
        <w:rPr>
          <w:lang w:val="ru-RU"/>
        </w:rPr>
      </w:pPr>
      <w:r w:rsidRPr="00D81F4E">
        <w:rPr>
          <w:lang w:val="ru-RU"/>
        </w:rPr>
        <w:t>Март 2019 — Май 2021 (2 года 3 месяца)</w:t>
      </w:r>
    </w:p>
    <w:p w14:paraId="68BBC74A" w14:textId="77777777" w:rsidR="00F23B9D" w:rsidRPr="00D81F4E" w:rsidRDefault="00D81F4E">
      <w:pPr>
        <w:spacing w:after="283"/>
        <w:ind w:left="283"/>
        <w:rPr>
          <w:lang w:val="ru-RU"/>
        </w:rPr>
      </w:pPr>
      <w:r w:rsidRPr="00D81F4E">
        <w:rPr>
          <w:lang w:val="ru-RU"/>
        </w:rPr>
        <w:t>Зона ответственности:</w:t>
      </w:r>
      <w:r w:rsidRPr="00D81F4E">
        <w:rPr>
          <w:lang w:val="ru-RU"/>
        </w:rPr>
        <w:br/>
        <w:t xml:space="preserve">- Тестирование </w:t>
      </w:r>
      <w:r>
        <w:t>UI</w:t>
      </w:r>
      <w:r w:rsidRPr="00D81F4E">
        <w:rPr>
          <w:lang w:val="ru-RU"/>
        </w:rPr>
        <w:t xml:space="preserve"> ( </w:t>
      </w:r>
      <w:r>
        <w:t>Charles</w:t>
      </w:r>
      <w:r w:rsidRPr="00D81F4E">
        <w:rPr>
          <w:lang w:val="ru-RU"/>
        </w:rPr>
        <w:t xml:space="preserve">, </w:t>
      </w:r>
      <w:r>
        <w:t>Figma</w:t>
      </w:r>
      <w:r w:rsidRPr="00D81F4E">
        <w:rPr>
          <w:lang w:val="ru-RU"/>
        </w:rPr>
        <w:t xml:space="preserve">, </w:t>
      </w:r>
      <w:proofErr w:type="spellStart"/>
      <w:r>
        <w:t>DevTools</w:t>
      </w:r>
      <w:proofErr w:type="spellEnd"/>
      <w:r w:rsidRPr="00D81F4E">
        <w:rPr>
          <w:lang w:val="ru-RU"/>
        </w:rPr>
        <w:t>);</w:t>
      </w:r>
      <w:r w:rsidRPr="00D81F4E">
        <w:rPr>
          <w:lang w:val="ru-RU"/>
        </w:rPr>
        <w:br/>
        <w:t xml:space="preserve">- Проведение </w:t>
      </w:r>
      <w:r>
        <w:t>backend</w:t>
      </w:r>
      <w:r w:rsidRPr="00D81F4E">
        <w:rPr>
          <w:lang w:val="ru-RU"/>
        </w:rPr>
        <w:t xml:space="preserve"> </w:t>
      </w:r>
      <w:r w:rsidRPr="00D81F4E">
        <w:rPr>
          <w:lang w:val="ru-RU"/>
        </w:rPr>
        <w:t>тестирование (</w:t>
      </w:r>
      <w:r>
        <w:t>REST</w:t>
      </w:r>
      <w:r w:rsidRPr="00D81F4E">
        <w:rPr>
          <w:lang w:val="ru-RU"/>
        </w:rPr>
        <w:t xml:space="preserve">, </w:t>
      </w:r>
      <w:r>
        <w:t>SOAP</w:t>
      </w:r>
      <w:r w:rsidRPr="00D81F4E">
        <w:rPr>
          <w:lang w:val="ru-RU"/>
        </w:rPr>
        <w:t xml:space="preserve">, </w:t>
      </w:r>
      <w:r>
        <w:t>WebSocket</w:t>
      </w:r>
      <w:r w:rsidRPr="00D81F4E">
        <w:rPr>
          <w:lang w:val="ru-RU"/>
        </w:rPr>
        <w:t>);</w:t>
      </w:r>
      <w:r w:rsidRPr="00D81F4E">
        <w:rPr>
          <w:lang w:val="ru-RU"/>
        </w:rPr>
        <w:br/>
        <w:t xml:space="preserve">- Тестирование устройств для работы с приложениями в </w:t>
      </w:r>
      <w:r>
        <w:t>Unix</w:t>
      </w:r>
      <w:r w:rsidRPr="00D81F4E">
        <w:rPr>
          <w:lang w:val="ru-RU"/>
        </w:rPr>
        <w:t xml:space="preserve"> системах (роутеры, регистраторы, камеры, терминалы);</w:t>
      </w:r>
      <w:r w:rsidRPr="00D81F4E">
        <w:rPr>
          <w:lang w:val="ru-RU"/>
        </w:rPr>
        <w:br/>
        <w:t>- Тестирование баз данных (</w:t>
      </w:r>
      <w:proofErr w:type="spellStart"/>
      <w:r>
        <w:t>PostgreeSQL</w:t>
      </w:r>
      <w:proofErr w:type="spellEnd"/>
      <w:r w:rsidRPr="00D81F4E">
        <w:rPr>
          <w:lang w:val="ru-RU"/>
        </w:rPr>
        <w:t>,</w:t>
      </w:r>
      <w:r>
        <w:t>MySQL</w:t>
      </w:r>
      <w:r w:rsidRPr="00D81F4E">
        <w:rPr>
          <w:lang w:val="ru-RU"/>
        </w:rPr>
        <w:t>);</w:t>
      </w:r>
      <w:r w:rsidRPr="00D81F4E">
        <w:rPr>
          <w:lang w:val="ru-RU"/>
        </w:rPr>
        <w:br/>
        <w:t xml:space="preserve">- Разработка тестовой документации (тест планы, тест кейсы, </w:t>
      </w:r>
      <w:r w:rsidRPr="00D81F4E">
        <w:rPr>
          <w:lang w:val="ru-RU"/>
        </w:rPr>
        <w:t>чек листы);</w:t>
      </w:r>
      <w:r w:rsidRPr="00D81F4E">
        <w:rPr>
          <w:lang w:val="ru-RU"/>
        </w:rPr>
        <w:br/>
        <w:t>- Проведение демо бизнесу;</w:t>
      </w:r>
      <w:r w:rsidRPr="00D81F4E">
        <w:rPr>
          <w:lang w:val="ru-RU"/>
        </w:rPr>
        <w:br/>
        <w:t>- Техническая поддержка пользователей;</w:t>
      </w:r>
      <w:r w:rsidRPr="00D81F4E">
        <w:rPr>
          <w:lang w:val="ru-RU"/>
        </w:rPr>
        <w:br/>
      </w:r>
      <w:r w:rsidRPr="00D81F4E">
        <w:rPr>
          <w:lang w:val="ru-RU"/>
        </w:rPr>
        <w:br/>
      </w:r>
      <w:proofErr w:type="spellStart"/>
      <w:r>
        <w:t>TechStack</w:t>
      </w:r>
      <w:proofErr w:type="spellEnd"/>
      <w:r w:rsidRPr="00D81F4E">
        <w:rPr>
          <w:lang w:val="ru-RU"/>
        </w:rPr>
        <w:t xml:space="preserve">: </w:t>
      </w:r>
      <w:r>
        <w:t>Ruby</w:t>
      </w:r>
      <w:r w:rsidRPr="00D81F4E">
        <w:rPr>
          <w:lang w:val="ru-RU"/>
        </w:rPr>
        <w:t xml:space="preserve">, </w:t>
      </w:r>
      <w:r>
        <w:t>JavaScript</w:t>
      </w:r>
      <w:r w:rsidRPr="00D81F4E">
        <w:rPr>
          <w:lang w:val="ru-RU"/>
        </w:rPr>
        <w:t xml:space="preserve">, </w:t>
      </w:r>
      <w:r>
        <w:t>PostgreSQL</w:t>
      </w:r>
      <w:r w:rsidRPr="00D81F4E">
        <w:rPr>
          <w:lang w:val="ru-RU"/>
        </w:rPr>
        <w:t xml:space="preserve">, </w:t>
      </w:r>
      <w:r>
        <w:t>GitLab</w:t>
      </w:r>
      <w:r w:rsidRPr="00D81F4E">
        <w:rPr>
          <w:lang w:val="ru-RU"/>
        </w:rPr>
        <w:t xml:space="preserve">, </w:t>
      </w:r>
      <w:r>
        <w:t>Sentry</w:t>
      </w:r>
      <w:r w:rsidRPr="00D81F4E">
        <w:rPr>
          <w:lang w:val="ru-RU"/>
        </w:rPr>
        <w:t xml:space="preserve">, </w:t>
      </w:r>
      <w:r>
        <w:t>REST</w:t>
      </w:r>
      <w:r w:rsidRPr="00D81F4E">
        <w:rPr>
          <w:lang w:val="ru-RU"/>
        </w:rPr>
        <w:t xml:space="preserve"> </w:t>
      </w:r>
      <w:r>
        <w:t>API</w:t>
      </w:r>
      <w:r w:rsidRPr="00D81F4E">
        <w:rPr>
          <w:lang w:val="ru-RU"/>
        </w:rPr>
        <w:t xml:space="preserve">, </w:t>
      </w:r>
      <w:r>
        <w:t>Swagger</w:t>
      </w:r>
      <w:r w:rsidRPr="00D81F4E">
        <w:rPr>
          <w:lang w:val="ru-RU"/>
        </w:rPr>
        <w:t xml:space="preserve">, </w:t>
      </w:r>
      <w:r>
        <w:t>Postman</w:t>
      </w:r>
      <w:r w:rsidRPr="00D81F4E">
        <w:rPr>
          <w:lang w:val="ru-RU"/>
        </w:rPr>
        <w:t xml:space="preserve">, </w:t>
      </w:r>
      <w:r>
        <w:t>Fiddler</w:t>
      </w:r>
      <w:r w:rsidRPr="00D81F4E">
        <w:rPr>
          <w:lang w:val="ru-RU"/>
        </w:rPr>
        <w:t xml:space="preserve">, </w:t>
      </w:r>
      <w:r>
        <w:t>Figma</w:t>
      </w:r>
      <w:r w:rsidRPr="00D81F4E">
        <w:rPr>
          <w:lang w:val="ru-RU"/>
        </w:rPr>
        <w:t xml:space="preserve">, </w:t>
      </w:r>
      <w:r>
        <w:t>Jira</w:t>
      </w:r>
      <w:r w:rsidRPr="00D81F4E">
        <w:rPr>
          <w:lang w:val="ru-RU"/>
        </w:rPr>
        <w:t xml:space="preserve">, </w:t>
      </w:r>
      <w:r>
        <w:t>Confluence</w:t>
      </w:r>
    </w:p>
    <w:p w14:paraId="06D94581" w14:textId="77777777" w:rsidR="00F23B9D" w:rsidRPr="00D81F4E" w:rsidRDefault="00D81F4E">
      <w:pPr>
        <w:pStyle w:val="31"/>
        <w:rPr>
          <w:lang w:val="ru-RU"/>
        </w:rPr>
      </w:pPr>
      <w:r w:rsidRPr="00D81F4E">
        <w:rPr>
          <w:lang w:val="ru-RU"/>
        </w:rPr>
        <w:t>Ключевые навыки</w:t>
      </w:r>
    </w:p>
    <w:p w14:paraId="584C18F7" w14:textId="77777777" w:rsidR="00F23B9D" w:rsidRPr="00D81F4E" w:rsidRDefault="00D81F4E">
      <w:pPr>
        <w:rPr>
          <w:lang w:val="ru-RU"/>
        </w:rPr>
      </w:pPr>
      <w:r>
        <w:t>SQL</w:t>
      </w:r>
      <w:r w:rsidRPr="00D81F4E">
        <w:rPr>
          <w:lang w:val="ru-RU"/>
        </w:rPr>
        <w:t xml:space="preserve">, </w:t>
      </w:r>
      <w:r>
        <w:t>BPMN</w:t>
      </w:r>
      <w:r w:rsidRPr="00D81F4E">
        <w:rPr>
          <w:lang w:val="ru-RU"/>
        </w:rPr>
        <w:t xml:space="preserve">, </w:t>
      </w:r>
      <w:r>
        <w:t>Git</w:t>
      </w:r>
      <w:r w:rsidRPr="00D81F4E">
        <w:rPr>
          <w:lang w:val="ru-RU"/>
        </w:rPr>
        <w:t>, Организаторские навыки, Фун</w:t>
      </w:r>
      <w:r w:rsidRPr="00D81F4E">
        <w:rPr>
          <w:lang w:val="ru-RU"/>
        </w:rPr>
        <w:t xml:space="preserve">кциональное тестирование, </w:t>
      </w:r>
      <w:r>
        <w:t>Kafka</w:t>
      </w:r>
      <w:r w:rsidRPr="00D81F4E">
        <w:rPr>
          <w:lang w:val="ru-RU"/>
        </w:rPr>
        <w:t xml:space="preserve">, </w:t>
      </w:r>
      <w:r>
        <w:t>RabbitMQ</w:t>
      </w:r>
      <w:r w:rsidRPr="00D81F4E">
        <w:rPr>
          <w:lang w:val="ru-RU"/>
        </w:rPr>
        <w:t xml:space="preserve">, </w:t>
      </w:r>
      <w:r>
        <w:t>TCP</w:t>
      </w:r>
      <w:r w:rsidRPr="00D81F4E">
        <w:rPr>
          <w:lang w:val="ru-RU"/>
        </w:rPr>
        <w:t>/</w:t>
      </w:r>
      <w:r>
        <w:t>IP</w:t>
      </w:r>
      <w:r w:rsidRPr="00D81F4E">
        <w:rPr>
          <w:lang w:val="ru-RU"/>
        </w:rPr>
        <w:t xml:space="preserve">, </w:t>
      </w:r>
      <w:r>
        <w:t>API</w:t>
      </w:r>
      <w:r w:rsidRPr="00D81F4E">
        <w:rPr>
          <w:lang w:val="ru-RU"/>
        </w:rPr>
        <w:t xml:space="preserve">, </w:t>
      </w:r>
      <w:r>
        <w:t>Linux</w:t>
      </w:r>
      <w:r w:rsidRPr="00D81F4E">
        <w:rPr>
          <w:lang w:val="ru-RU"/>
        </w:rPr>
        <w:t xml:space="preserve">, Управление командой, </w:t>
      </w:r>
      <w:r>
        <w:t>QA</w:t>
      </w:r>
      <w:r w:rsidRPr="00D81F4E">
        <w:rPr>
          <w:lang w:val="ru-RU"/>
        </w:rPr>
        <w:t xml:space="preserve">, Контроль качества, Разработка регламентов, Оптимизация бизнес процессов, </w:t>
      </w:r>
      <w:r>
        <w:t>Kubernetes</w:t>
      </w:r>
      <w:r w:rsidRPr="00D81F4E">
        <w:rPr>
          <w:lang w:val="ru-RU"/>
        </w:rPr>
        <w:t xml:space="preserve">, </w:t>
      </w:r>
      <w:proofErr w:type="spellStart"/>
      <w:r>
        <w:t>SAFe</w:t>
      </w:r>
      <w:proofErr w:type="spellEnd"/>
      <w:r w:rsidRPr="00D81F4E">
        <w:rPr>
          <w:lang w:val="ru-RU"/>
        </w:rPr>
        <w:t xml:space="preserve">, </w:t>
      </w:r>
      <w:r>
        <w:t>Agile</w:t>
      </w:r>
      <w:r w:rsidRPr="00D81F4E">
        <w:rPr>
          <w:lang w:val="ru-RU"/>
        </w:rPr>
        <w:t xml:space="preserve">, </w:t>
      </w:r>
      <w:r>
        <w:t>Jenkins</w:t>
      </w:r>
      <w:r w:rsidRPr="00D81F4E">
        <w:rPr>
          <w:lang w:val="ru-RU"/>
        </w:rPr>
        <w:t xml:space="preserve">, </w:t>
      </w:r>
      <w:r>
        <w:t>Grafana</w:t>
      </w:r>
      <w:r w:rsidRPr="00D81F4E">
        <w:rPr>
          <w:lang w:val="ru-RU"/>
        </w:rPr>
        <w:t xml:space="preserve">, </w:t>
      </w:r>
      <w:r>
        <w:t>Python</w:t>
      </w:r>
      <w:r w:rsidRPr="00D81F4E">
        <w:rPr>
          <w:lang w:val="ru-RU"/>
        </w:rPr>
        <w:t xml:space="preserve">, </w:t>
      </w:r>
      <w:proofErr w:type="spellStart"/>
      <w:r>
        <w:t>Pytest</w:t>
      </w:r>
      <w:proofErr w:type="spellEnd"/>
      <w:r w:rsidRPr="00D81F4E">
        <w:rPr>
          <w:lang w:val="ru-RU"/>
        </w:rPr>
        <w:t>, Сетевые протоколы</w:t>
      </w:r>
    </w:p>
    <w:p w14:paraId="69AD2149" w14:textId="77777777" w:rsidR="00F23B9D" w:rsidRPr="00D81F4E" w:rsidRDefault="00D81F4E">
      <w:pPr>
        <w:pStyle w:val="5"/>
        <w:rPr>
          <w:lang w:val="ru-RU"/>
        </w:rPr>
      </w:pPr>
      <w:r w:rsidRPr="00D81F4E">
        <w:rPr>
          <w:lang w:val="ru-RU"/>
        </w:rPr>
        <w:t>Образование</w:t>
      </w:r>
    </w:p>
    <w:p w14:paraId="31E2CAE2" w14:textId="77777777" w:rsidR="00F23B9D" w:rsidRPr="00D81F4E" w:rsidRDefault="00D81F4E">
      <w:pPr>
        <w:pStyle w:val="31"/>
        <w:rPr>
          <w:lang w:val="ru-RU"/>
        </w:rPr>
      </w:pPr>
      <w:r w:rsidRPr="00D81F4E">
        <w:rPr>
          <w:lang w:val="ru-RU"/>
        </w:rPr>
        <w:t>Высшее</w:t>
      </w:r>
    </w:p>
    <w:p w14:paraId="648E0003" w14:textId="77777777" w:rsidR="00F23B9D" w:rsidRPr="00D81F4E" w:rsidRDefault="00D81F4E">
      <w:pPr>
        <w:pStyle w:val="4"/>
        <w:rPr>
          <w:lang w:val="ru-RU"/>
        </w:rPr>
      </w:pPr>
      <w:r w:rsidRPr="00D81F4E">
        <w:rPr>
          <w:lang w:val="ru-RU"/>
        </w:rPr>
        <w:t>Воронежский государственный техниче</w:t>
      </w:r>
      <w:r w:rsidRPr="00D81F4E">
        <w:rPr>
          <w:lang w:val="ru-RU"/>
        </w:rPr>
        <w:t>ский университет, Воронеж</w:t>
      </w:r>
    </w:p>
    <w:p w14:paraId="36A370F8" w14:textId="10D10C02" w:rsidR="00F23B9D" w:rsidRPr="00D81F4E" w:rsidRDefault="00D81F4E">
      <w:pPr>
        <w:rPr>
          <w:lang w:val="ru-RU"/>
        </w:rPr>
      </w:pPr>
      <w:r w:rsidRPr="00D81F4E">
        <w:rPr>
          <w:lang w:val="ru-RU"/>
        </w:rPr>
        <w:t>Факультет информационных технологий и компьютерной безопасности / Информационная безопасность телекоммуникационных систем</w:t>
      </w:r>
    </w:p>
    <w:p w14:paraId="3731B9EE" w14:textId="77777777" w:rsidR="00F23B9D" w:rsidRPr="00D81F4E" w:rsidRDefault="00D81F4E">
      <w:pPr>
        <w:pStyle w:val="31"/>
        <w:rPr>
          <w:lang w:val="ru-RU"/>
        </w:rPr>
      </w:pPr>
      <w:r w:rsidRPr="00D81F4E">
        <w:rPr>
          <w:lang w:val="ru-RU"/>
        </w:rPr>
        <w:t>Повышение квалификации и курсы</w:t>
      </w:r>
    </w:p>
    <w:p w14:paraId="09B69F27" w14:textId="77777777" w:rsidR="00F23B9D" w:rsidRPr="00D81F4E" w:rsidRDefault="00D81F4E">
      <w:pPr>
        <w:rPr>
          <w:lang w:val="ru-RU"/>
        </w:rPr>
      </w:pPr>
      <w:r w:rsidRPr="00D81F4E">
        <w:rPr>
          <w:lang w:val="ru-RU"/>
        </w:rPr>
        <w:t xml:space="preserve">2022 — </w:t>
      </w:r>
      <w:r>
        <w:t>Software</w:t>
      </w:r>
      <w:r w:rsidRPr="00D81F4E">
        <w:rPr>
          <w:lang w:val="ru-RU"/>
        </w:rPr>
        <w:t>-</w:t>
      </w:r>
      <w:r>
        <w:t>testing</w:t>
      </w:r>
      <w:r w:rsidRPr="00D81F4E">
        <w:rPr>
          <w:lang w:val="ru-RU"/>
        </w:rPr>
        <w:br/>
        <w:t xml:space="preserve">Школа тест-менеджера, </w:t>
      </w:r>
      <w:r>
        <w:t>QA</w:t>
      </w:r>
      <w:r w:rsidRPr="00D81F4E">
        <w:rPr>
          <w:lang w:val="ru-RU"/>
        </w:rPr>
        <w:t xml:space="preserve"> </w:t>
      </w:r>
      <w:r>
        <w:t>Lead</w:t>
      </w:r>
      <w:r w:rsidRPr="00D81F4E">
        <w:rPr>
          <w:lang w:val="ru-RU"/>
        </w:rPr>
        <w:br/>
        <w:t xml:space="preserve">2020 — </w:t>
      </w:r>
      <w:r>
        <w:t>Software</w:t>
      </w:r>
      <w:r w:rsidRPr="00D81F4E">
        <w:rPr>
          <w:lang w:val="ru-RU"/>
        </w:rPr>
        <w:t>-</w:t>
      </w:r>
      <w:r>
        <w:t>testing</w:t>
      </w:r>
      <w:r w:rsidRPr="00D81F4E">
        <w:rPr>
          <w:lang w:val="ru-RU"/>
        </w:rPr>
        <w:br/>
        <w:t xml:space="preserve">Подготовка специалистов к сертификации </w:t>
      </w:r>
      <w:r>
        <w:t>ISTQB</w:t>
      </w:r>
      <w:r w:rsidRPr="00D81F4E">
        <w:rPr>
          <w:lang w:val="ru-RU"/>
        </w:rPr>
        <w:br/>
        <w:t xml:space="preserve">2020 — </w:t>
      </w:r>
      <w:r>
        <w:t>Software</w:t>
      </w:r>
      <w:r w:rsidRPr="00D81F4E">
        <w:rPr>
          <w:lang w:val="ru-RU"/>
        </w:rPr>
        <w:t>-</w:t>
      </w:r>
      <w:r>
        <w:t>testing</w:t>
      </w:r>
      <w:r w:rsidRPr="00D81F4E">
        <w:rPr>
          <w:lang w:val="ru-RU"/>
        </w:rPr>
        <w:br/>
        <w:t xml:space="preserve">Тестирование </w:t>
      </w:r>
      <w:r>
        <w:t>Web</w:t>
      </w:r>
      <w:r w:rsidRPr="00D81F4E">
        <w:rPr>
          <w:lang w:val="ru-RU"/>
        </w:rPr>
        <w:t>-приложений</w:t>
      </w:r>
      <w:r w:rsidRPr="00D81F4E">
        <w:rPr>
          <w:lang w:val="ru-RU"/>
        </w:rPr>
        <w:br/>
        <w:t xml:space="preserve">2020 — </w:t>
      </w:r>
      <w:r>
        <w:t>Software</w:t>
      </w:r>
      <w:r w:rsidRPr="00D81F4E">
        <w:rPr>
          <w:lang w:val="ru-RU"/>
        </w:rPr>
        <w:t>-</w:t>
      </w:r>
      <w:r>
        <w:t>testing</w:t>
      </w:r>
      <w:r w:rsidRPr="00D81F4E">
        <w:rPr>
          <w:lang w:val="ru-RU"/>
        </w:rPr>
        <w:br/>
        <w:t xml:space="preserve">Тестирование </w:t>
      </w:r>
      <w:r>
        <w:t>Rest</w:t>
      </w:r>
      <w:r w:rsidRPr="00D81F4E">
        <w:rPr>
          <w:lang w:val="ru-RU"/>
        </w:rPr>
        <w:t xml:space="preserve"> </w:t>
      </w:r>
      <w:r>
        <w:t>API</w:t>
      </w:r>
      <w:r w:rsidRPr="00D81F4E">
        <w:rPr>
          <w:lang w:val="ru-RU"/>
        </w:rPr>
        <w:br/>
        <w:t xml:space="preserve">2019 — </w:t>
      </w:r>
      <w:proofErr w:type="spellStart"/>
      <w:r>
        <w:t>DataArt</w:t>
      </w:r>
      <w:proofErr w:type="spellEnd"/>
      <w:r w:rsidRPr="00D81F4E">
        <w:rPr>
          <w:lang w:val="ru-RU"/>
        </w:rPr>
        <w:br/>
      </w:r>
      <w:r>
        <w:t>Business</w:t>
      </w:r>
      <w:r w:rsidRPr="00D81F4E">
        <w:rPr>
          <w:lang w:val="ru-RU"/>
        </w:rPr>
        <w:t xml:space="preserve"> </w:t>
      </w:r>
      <w:r>
        <w:t>Analysis</w:t>
      </w:r>
      <w:r w:rsidRPr="00D81F4E">
        <w:rPr>
          <w:lang w:val="ru-RU"/>
        </w:rPr>
        <w:t xml:space="preserve"> </w:t>
      </w:r>
      <w:r>
        <w:t>School</w:t>
      </w:r>
      <w:r w:rsidRPr="00D81F4E">
        <w:rPr>
          <w:lang w:val="ru-RU"/>
        </w:rPr>
        <w:t>, Бизнес-аналитик</w:t>
      </w:r>
    </w:p>
    <w:p w14:paraId="3E045DC8" w14:textId="77777777" w:rsidR="00F23B9D" w:rsidRPr="00D81F4E" w:rsidRDefault="00D81F4E">
      <w:pPr>
        <w:pStyle w:val="31"/>
        <w:rPr>
          <w:lang w:val="ru-RU"/>
        </w:rPr>
      </w:pPr>
      <w:r w:rsidRPr="00D81F4E">
        <w:rPr>
          <w:lang w:val="ru-RU"/>
        </w:rPr>
        <w:t>Знание языков</w:t>
      </w:r>
    </w:p>
    <w:p w14:paraId="488E877D" w14:textId="77777777" w:rsidR="00F23B9D" w:rsidRPr="00D81F4E" w:rsidRDefault="00D81F4E">
      <w:pPr>
        <w:rPr>
          <w:lang w:val="ru-RU"/>
        </w:rPr>
      </w:pPr>
      <w:r w:rsidRPr="00D81F4E">
        <w:rPr>
          <w:lang w:val="ru-RU"/>
        </w:rPr>
        <w:t>Русский — Родной</w:t>
      </w:r>
      <w:r w:rsidRPr="00D81F4E">
        <w:rPr>
          <w:lang w:val="ru-RU"/>
        </w:rPr>
        <w:br/>
        <w:t>Английск</w:t>
      </w:r>
      <w:r w:rsidRPr="00D81F4E">
        <w:rPr>
          <w:lang w:val="ru-RU"/>
        </w:rPr>
        <w:t xml:space="preserve">ий — </w:t>
      </w:r>
      <w:r>
        <w:t>B</w:t>
      </w:r>
      <w:r w:rsidRPr="00D81F4E">
        <w:rPr>
          <w:lang w:val="ru-RU"/>
        </w:rPr>
        <w:t>2 — Средне-продвинутый</w:t>
      </w:r>
    </w:p>
    <w:p w14:paraId="5877752A" w14:textId="3EC67587" w:rsidR="00F23B9D" w:rsidRPr="00D81F4E" w:rsidRDefault="00F23B9D">
      <w:pPr>
        <w:rPr>
          <w:lang w:val="ru-RU"/>
        </w:rPr>
      </w:pPr>
    </w:p>
    <w:sectPr w:rsidR="00F23B9D" w:rsidRPr="00D81F4E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1F4E"/>
    <w:rsid w:val="00F23B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39344D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2026-04-30T16:53:00Z</dcterms:created>
  <dcterms:modified xsi:type="dcterms:W3CDTF">2026-04-30T16:53:00Z</dcterms:modified>
  <cp:category/>
</cp:coreProperties>
</file>