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2D068" w14:textId="243A2F2E" w:rsidR="00E27492" w:rsidRDefault="00E27492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E27492" w14:paraId="46BB4D92" w14:textId="77777777">
        <w:tc>
          <w:tcPr>
            <w:tcW w:w="5270" w:type="dxa"/>
          </w:tcPr>
          <w:p w14:paraId="35E1FA60" w14:textId="23E0C78E" w:rsidR="00E27492" w:rsidRPr="005C30F4" w:rsidRDefault="005C30F4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37</w:t>
            </w:r>
          </w:p>
          <w:p w14:paraId="158F50B4" w14:textId="77777777" w:rsidR="00E27492" w:rsidRDefault="00E27492"/>
        </w:tc>
        <w:tc>
          <w:tcPr>
            <w:tcW w:w="5270" w:type="dxa"/>
          </w:tcPr>
          <w:p w14:paraId="3617B659" w14:textId="4FFC7C52" w:rsidR="00E27492" w:rsidRDefault="00E27492">
            <w:pPr>
              <w:jc w:val="right"/>
            </w:pPr>
          </w:p>
        </w:tc>
      </w:tr>
    </w:tbl>
    <w:p w14:paraId="38F28816" w14:textId="77777777" w:rsidR="00E27492" w:rsidRPr="005C30F4" w:rsidRDefault="005C30F4">
      <w:pPr>
        <w:pStyle w:val="5"/>
        <w:rPr>
          <w:lang w:val="ru-RU"/>
        </w:rPr>
      </w:pPr>
      <w:r w:rsidRPr="005C30F4">
        <w:rPr>
          <w:lang w:val="ru-RU"/>
        </w:rPr>
        <w:t>Профессиональный опыт</w:t>
      </w:r>
    </w:p>
    <w:p w14:paraId="4B5B7A0D" w14:textId="77777777" w:rsidR="00E27492" w:rsidRPr="005C30F4" w:rsidRDefault="005C30F4">
      <w:pPr>
        <w:pStyle w:val="4"/>
        <w:rPr>
          <w:lang w:val="ru-RU"/>
        </w:rPr>
      </w:pPr>
      <w:proofErr w:type="spellStart"/>
      <w:r>
        <w:t>Renue</w:t>
      </w:r>
      <w:proofErr w:type="spellEnd"/>
    </w:p>
    <w:p w14:paraId="0F661832" w14:textId="77777777" w:rsidR="00E27492" w:rsidRPr="005C30F4" w:rsidRDefault="005C30F4">
      <w:pPr>
        <w:pStyle w:val="31"/>
        <w:rPr>
          <w:lang w:val="ru-RU"/>
        </w:rPr>
      </w:pPr>
      <w:r w:rsidRPr="005C30F4">
        <w:rPr>
          <w:lang w:val="ru-RU"/>
        </w:rPr>
        <w:t>Системный аналитик</w:t>
      </w:r>
    </w:p>
    <w:p w14:paraId="5ABAF6FA" w14:textId="77777777" w:rsidR="00E27492" w:rsidRPr="005C30F4" w:rsidRDefault="005C30F4">
      <w:pPr>
        <w:rPr>
          <w:lang w:val="ru-RU"/>
        </w:rPr>
      </w:pPr>
      <w:r w:rsidRPr="005C30F4">
        <w:rPr>
          <w:lang w:val="ru-RU"/>
        </w:rPr>
        <w:t>Апрель 2025 — по настоящее время (1 год 1 месяц)</w:t>
      </w:r>
    </w:p>
    <w:p w14:paraId="51A1B33B" w14:textId="77777777" w:rsidR="00E27492" w:rsidRPr="005C30F4" w:rsidRDefault="005C30F4">
      <w:pPr>
        <w:spacing w:after="283"/>
        <w:ind w:left="283"/>
        <w:rPr>
          <w:lang w:val="ru-RU"/>
        </w:rPr>
      </w:pPr>
      <w:r w:rsidRPr="005C30F4">
        <w:rPr>
          <w:lang w:val="ru-RU"/>
        </w:rPr>
        <w:t>- Документирование и спецификация требований к реализации системы</w:t>
      </w:r>
      <w:r w:rsidRPr="005C30F4">
        <w:rPr>
          <w:lang w:val="ru-RU"/>
        </w:rPr>
        <w:br/>
        <w:t xml:space="preserve"> - Сбор, анализ и разработка требований к интеграции систем</w:t>
      </w:r>
      <w:r w:rsidRPr="005C30F4">
        <w:rPr>
          <w:lang w:val="ru-RU"/>
        </w:rPr>
        <w:br/>
        <w:t xml:space="preserve"> - Анализ полноты и ясности требований к реализации системы</w:t>
      </w:r>
      <w:r w:rsidRPr="005C30F4">
        <w:rPr>
          <w:lang w:val="ru-RU"/>
        </w:rPr>
        <w:br/>
        <w:t xml:space="preserve"> - Постановка задач </w:t>
      </w:r>
      <w:r w:rsidRPr="005C30F4">
        <w:rPr>
          <w:lang w:val="ru-RU"/>
        </w:rPr>
        <w:t>команде разработки на реализацию или доработку программного продукта</w:t>
      </w:r>
      <w:r w:rsidRPr="005C30F4">
        <w:rPr>
          <w:lang w:val="ru-RU"/>
        </w:rPr>
        <w:br/>
        <w:t xml:space="preserve"> - Согласование </w:t>
      </w:r>
      <w:proofErr w:type="spellStart"/>
      <w:r w:rsidRPr="005C30F4">
        <w:rPr>
          <w:lang w:val="ru-RU"/>
        </w:rPr>
        <w:t>бэклога</w:t>
      </w:r>
      <w:proofErr w:type="spellEnd"/>
      <w:r w:rsidRPr="005C30F4">
        <w:rPr>
          <w:lang w:val="ru-RU"/>
        </w:rPr>
        <w:t xml:space="preserve"> команды разработки с продуктовой командой или заказчиком</w:t>
      </w:r>
      <w:r w:rsidRPr="005C30F4">
        <w:rPr>
          <w:lang w:val="ru-RU"/>
        </w:rPr>
        <w:br/>
        <w:t xml:space="preserve"> - Обеспечение актуальности пользовательской, технической, проектной документации</w:t>
      </w:r>
    </w:p>
    <w:p w14:paraId="4365B32D" w14:textId="77777777" w:rsidR="00E27492" w:rsidRPr="005C30F4" w:rsidRDefault="005C30F4">
      <w:pPr>
        <w:pStyle w:val="4"/>
        <w:rPr>
          <w:lang w:val="ru-RU"/>
        </w:rPr>
      </w:pPr>
      <w:r w:rsidRPr="005C30F4">
        <w:rPr>
          <w:lang w:val="ru-RU"/>
        </w:rPr>
        <w:t>Т-Банк</w:t>
      </w:r>
    </w:p>
    <w:p w14:paraId="2F97AFE6" w14:textId="77777777" w:rsidR="00E27492" w:rsidRPr="005C30F4" w:rsidRDefault="005C30F4">
      <w:pPr>
        <w:pStyle w:val="31"/>
        <w:rPr>
          <w:lang w:val="ru-RU"/>
        </w:rPr>
      </w:pPr>
      <w:r w:rsidRPr="005C30F4">
        <w:rPr>
          <w:lang w:val="ru-RU"/>
        </w:rPr>
        <w:t>Системный аналити</w:t>
      </w:r>
      <w:r w:rsidRPr="005C30F4">
        <w:rPr>
          <w:lang w:val="ru-RU"/>
        </w:rPr>
        <w:t>к</w:t>
      </w:r>
    </w:p>
    <w:p w14:paraId="6943C944" w14:textId="77777777" w:rsidR="00E27492" w:rsidRPr="005C30F4" w:rsidRDefault="005C30F4">
      <w:pPr>
        <w:rPr>
          <w:lang w:val="ru-RU"/>
        </w:rPr>
      </w:pPr>
      <w:r w:rsidRPr="005C30F4">
        <w:rPr>
          <w:lang w:val="ru-RU"/>
        </w:rPr>
        <w:t>Октябрь 2023 — по настоящее время (2 года 7 месяцев)</w:t>
      </w:r>
    </w:p>
    <w:p w14:paraId="688D372D" w14:textId="77777777" w:rsidR="00E27492" w:rsidRPr="005C30F4" w:rsidRDefault="005C30F4">
      <w:pPr>
        <w:spacing w:after="283"/>
        <w:ind w:left="283"/>
        <w:rPr>
          <w:lang w:val="ru-RU"/>
        </w:rPr>
      </w:pPr>
      <w:r w:rsidRPr="005C30F4">
        <w:rPr>
          <w:lang w:val="ru-RU"/>
        </w:rPr>
        <w:t xml:space="preserve">Проект: мобильное приложение Т-Банка  </w:t>
      </w:r>
      <w:r w:rsidRPr="005C30F4">
        <w:rPr>
          <w:lang w:val="ru-RU"/>
        </w:rPr>
        <w:br/>
        <w:t xml:space="preserve">Команда: </w:t>
      </w:r>
      <w:r>
        <w:t>SA</w:t>
      </w:r>
      <w:r w:rsidRPr="005C30F4">
        <w:rPr>
          <w:lang w:val="ru-RU"/>
        </w:rPr>
        <w:t xml:space="preserve">, </w:t>
      </w:r>
      <w:r>
        <w:t>TL</w:t>
      </w:r>
      <w:r w:rsidRPr="005C30F4">
        <w:rPr>
          <w:lang w:val="ru-RU"/>
        </w:rPr>
        <w:t xml:space="preserve">, </w:t>
      </w:r>
      <w:r>
        <w:t>QA</w:t>
      </w:r>
      <w:r w:rsidRPr="005C30F4">
        <w:rPr>
          <w:lang w:val="ru-RU"/>
        </w:rPr>
        <w:t xml:space="preserve">, </w:t>
      </w:r>
      <w:r>
        <w:t>SDE</w:t>
      </w:r>
      <w:r w:rsidRPr="005C30F4">
        <w:rPr>
          <w:lang w:val="ru-RU"/>
        </w:rPr>
        <w:t xml:space="preserve"> (</w:t>
      </w:r>
      <w:r>
        <w:t>iOS</w:t>
      </w:r>
      <w:r w:rsidRPr="005C30F4">
        <w:rPr>
          <w:lang w:val="ru-RU"/>
        </w:rPr>
        <w:t xml:space="preserve">, </w:t>
      </w:r>
      <w:r>
        <w:t>Android</w:t>
      </w:r>
      <w:r w:rsidRPr="005C30F4">
        <w:rPr>
          <w:lang w:val="ru-RU"/>
        </w:rPr>
        <w:t xml:space="preserve">), </w:t>
      </w:r>
      <w:r>
        <w:t>UI</w:t>
      </w:r>
      <w:r w:rsidRPr="005C30F4">
        <w:rPr>
          <w:lang w:val="ru-RU"/>
        </w:rPr>
        <w:t>/</w:t>
      </w:r>
      <w:r>
        <w:t>UX</w:t>
      </w:r>
      <w:r w:rsidRPr="005C30F4">
        <w:rPr>
          <w:lang w:val="ru-RU"/>
        </w:rPr>
        <w:br/>
        <w:t xml:space="preserve">Технологии и процессы:  </w:t>
      </w:r>
      <w:r w:rsidRPr="005C30F4">
        <w:rPr>
          <w:lang w:val="ru-RU"/>
        </w:rPr>
        <w:br/>
        <w:t xml:space="preserve">- Работа на этапе </w:t>
      </w:r>
      <w:r>
        <w:t>discovery</w:t>
      </w:r>
      <w:r w:rsidRPr="005C30F4">
        <w:rPr>
          <w:lang w:val="ru-RU"/>
        </w:rPr>
        <w:t xml:space="preserve">: формирование макетов с дизайнерами, согласование </w:t>
      </w:r>
      <w:r>
        <w:t>API</w:t>
      </w:r>
      <w:r w:rsidRPr="005C30F4">
        <w:rPr>
          <w:lang w:val="ru-RU"/>
        </w:rPr>
        <w:t xml:space="preserve"> и специф</w:t>
      </w:r>
      <w:r w:rsidRPr="005C30F4">
        <w:rPr>
          <w:lang w:val="ru-RU"/>
        </w:rPr>
        <w:t>икаций</w:t>
      </w:r>
      <w:r w:rsidRPr="005C30F4">
        <w:rPr>
          <w:lang w:val="ru-RU"/>
        </w:rPr>
        <w:br/>
        <w:t xml:space="preserve">- </w:t>
      </w:r>
      <w:r>
        <w:t>UML</w:t>
      </w:r>
      <w:r w:rsidRPr="005C30F4">
        <w:rPr>
          <w:lang w:val="ru-RU"/>
        </w:rPr>
        <w:t xml:space="preserve">-диаграммы: </w:t>
      </w:r>
      <w:r>
        <w:t>Use</w:t>
      </w:r>
      <w:r w:rsidRPr="005C30F4">
        <w:rPr>
          <w:lang w:val="ru-RU"/>
        </w:rPr>
        <w:t xml:space="preserve"> </w:t>
      </w:r>
      <w:r>
        <w:t>Case</w:t>
      </w:r>
      <w:r w:rsidRPr="005C30F4">
        <w:rPr>
          <w:lang w:val="ru-RU"/>
        </w:rPr>
        <w:t xml:space="preserve">, </w:t>
      </w:r>
      <w:r>
        <w:t>Sequence</w:t>
      </w:r>
      <w:r w:rsidRPr="005C30F4">
        <w:rPr>
          <w:lang w:val="ru-RU"/>
        </w:rPr>
        <w:t xml:space="preserve">, </w:t>
      </w:r>
      <w:r>
        <w:t>Class</w:t>
      </w:r>
      <w:r w:rsidRPr="005C30F4">
        <w:rPr>
          <w:lang w:val="ru-RU"/>
        </w:rPr>
        <w:br/>
        <w:t xml:space="preserve">- Работа с </w:t>
      </w:r>
      <w:r>
        <w:t>REST</w:t>
      </w:r>
      <w:r w:rsidRPr="005C30F4">
        <w:rPr>
          <w:lang w:val="ru-RU"/>
        </w:rPr>
        <w:t xml:space="preserve"> </w:t>
      </w:r>
      <w:r>
        <w:t>API</w:t>
      </w:r>
      <w:r w:rsidRPr="005C30F4">
        <w:rPr>
          <w:lang w:val="ru-RU"/>
        </w:rPr>
        <w:t xml:space="preserve">, </w:t>
      </w:r>
      <w:proofErr w:type="spellStart"/>
      <w:r w:rsidRPr="005C30F4">
        <w:rPr>
          <w:lang w:val="ru-RU"/>
        </w:rPr>
        <w:t>микросервисы</w:t>
      </w:r>
      <w:proofErr w:type="spellEnd"/>
      <w:r w:rsidRPr="005C30F4">
        <w:rPr>
          <w:lang w:val="ru-RU"/>
        </w:rPr>
        <w:t xml:space="preserve">, </w:t>
      </w:r>
      <w:r>
        <w:t>Kafka</w:t>
      </w:r>
      <w:r w:rsidRPr="005C30F4">
        <w:rPr>
          <w:lang w:val="ru-RU"/>
        </w:rPr>
        <w:t xml:space="preserve"> (как сторонний сервис)</w:t>
      </w:r>
      <w:r w:rsidRPr="005C30F4">
        <w:rPr>
          <w:lang w:val="ru-RU"/>
        </w:rPr>
        <w:br/>
        <w:t xml:space="preserve">- Поддержка на этапе тестирования, разбор </w:t>
      </w:r>
      <w:proofErr w:type="spellStart"/>
      <w:r w:rsidRPr="005C30F4">
        <w:rPr>
          <w:lang w:val="ru-RU"/>
        </w:rPr>
        <w:t>тикетов</w:t>
      </w:r>
      <w:proofErr w:type="spellEnd"/>
      <w:r w:rsidRPr="005C30F4">
        <w:rPr>
          <w:lang w:val="ru-RU"/>
        </w:rPr>
        <w:br/>
        <w:t xml:space="preserve">- Инструменты: </w:t>
      </w:r>
      <w:r>
        <w:t>Figma</w:t>
      </w:r>
      <w:r w:rsidRPr="005C30F4">
        <w:rPr>
          <w:lang w:val="ru-RU"/>
        </w:rPr>
        <w:t xml:space="preserve">, </w:t>
      </w:r>
      <w:r>
        <w:t>Swagger</w:t>
      </w:r>
      <w:r w:rsidRPr="005C30F4">
        <w:rPr>
          <w:lang w:val="ru-RU"/>
        </w:rPr>
        <w:t xml:space="preserve">, </w:t>
      </w:r>
      <w:r>
        <w:t>Jira</w:t>
      </w:r>
      <w:r w:rsidRPr="005C30F4">
        <w:rPr>
          <w:lang w:val="ru-RU"/>
        </w:rPr>
        <w:t xml:space="preserve">, </w:t>
      </w:r>
      <w:r>
        <w:t>Confluence</w:t>
      </w:r>
      <w:r w:rsidRPr="005C30F4">
        <w:rPr>
          <w:lang w:val="ru-RU"/>
        </w:rPr>
        <w:t xml:space="preserve">, </w:t>
      </w:r>
      <w:r>
        <w:t>GitLab</w:t>
      </w:r>
      <w:r w:rsidRPr="005C30F4">
        <w:rPr>
          <w:lang w:val="ru-RU"/>
        </w:rPr>
        <w:t xml:space="preserve">, </w:t>
      </w:r>
      <w:proofErr w:type="spellStart"/>
      <w:r>
        <w:t>PlantUML</w:t>
      </w:r>
      <w:proofErr w:type="spellEnd"/>
      <w:r w:rsidRPr="005C30F4">
        <w:rPr>
          <w:lang w:val="ru-RU"/>
        </w:rPr>
        <w:t xml:space="preserve">, </w:t>
      </w:r>
      <w:r>
        <w:t>Postman</w:t>
      </w:r>
      <w:r w:rsidRPr="005C30F4">
        <w:rPr>
          <w:lang w:val="ru-RU"/>
        </w:rPr>
        <w:br/>
        <w:t>Достижения:</w:t>
      </w:r>
      <w:r w:rsidRPr="005C30F4">
        <w:rPr>
          <w:lang w:val="ru-RU"/>
        </w:rPr>
        <w:br/>
        <w:t>- Вне</w:t>
      </w:r>
      <w:r w:rsidRPr="005C30F4">
        <w:rPr>
          <w:lang w:val="ru-RU"/>
        </w:rPr>
        <w:t>дрил в команде новый шаблон спецификации</w:t>
      </w:r>
      <w:r w:rsidRPr="005C30F4">
        <w:rPr>
          <w:lang w:val="ru-RU"/>
        </w:rPr>
        <w:br/>
        <w:t>- Реализовали в приложение Т-Банка раздел "Промоакции"</w:t>
      </w:r>
    </w:p>
    <w:p w14:paraId="0C8AB4C2" w14:textId="77777777" w:rsidR="00E27492" w:rsidRPr="005C30F4" w:rsidRDefault="005C30F4">
      <w:pPr>
        <w:pStyle w:val="4"/>
        <w:rPr>
          <w:lang w:val="ru-RU"/>
        </w:rPr>
      </w:pPr>
      <w:proofErr w:type="spellStart"/>
      <w:r>
        <w:t>Citeck</w:t>
      </w:r>
      <w:proofErr w:type="spellEnd"/>
      <w:r w:rsidRPr="005C30F4">
        <w:rPr>
          <w:lang w:val="ru-RU"/>
        </w:rPr>
        <w:t>, ООО</w:t>
      </w:r>
    </w:p>
    <w:p w14:paraId="4045302C" w14:textId="77777777" w:rsidR="00E27492" w:rsidRPr="005C30F4" w:rsidRDefault="005C30F4">
      <w:pPr>
        <w:pStyle w:val="31"/>
        <w:rPr>
          <w:lang w:val="ru-RU"/>
        </w:rPr>
      </w:pPr>
      <w:r w:rsidRPr="005C30F4">
        <w:rPr>
          <w:lang w:val="ru-RU"/>
        </w:rPr>
        <w:t>Системный аналитик</w:t>
      </w:r>
    </w:p>
    <w:p w14:paraId="3955DC94" w14:textId="77777777" w:rsidR="00E27492" w:rsidRPr="005C30F4" w:rsidRDefault="005C30F4">
      <w:pPr>
        <w:rPr>
          <w:lang w:val="ru-RU"/>
        </w:rPr>
      </w:pPr>
      <w:r w:rsidRPr="005C30F4">
        <w:rPr>
          <w:lang w:val="ru-RU"/>
        </w:rPr>
        <w:t>Май 2022 — Сентябрь 2023 (1 год 5 месяцев)</w:t>
      </w:r>
    </w:p>
    <w:p w14:paraId="2DFBF661" w14:textId="77777777" w:rsidR="00E27492" w:rsidRPr="005C30F4" w:rsidRDefault="005C30F4">
      <w:pPr>
        <w:spacing w:after="283"/>
        <w:ind w:left="283"/>
        <w:rPr>
          <w:lang w:val="ru-RU"/>
        </w:rPr>
      </w:pPr>
      <w:r w:rsidRPr="005C30F4">
        <w:rPr>
          <w:lang w:val="ru-RU"/>
        </w:rPr>
        <w:t>- написание постановок для команды разработки;</w:t>
      </w:r>
      <w:r w:rsidRPr="005C30F4">
        <w:rPr>
          <w:lang w:val="ru-RU"/>
        </w:rPr>
        <w:br/>
        <w:t>- поддержание документации по проекту в</w:t>
      </w:r>
      <w:r w:rsidRPr="005C30F4">
        <w:rPr>
          <w:lang w:val="ru-RU"/>
        </w:rPr>
        <w:t xml:space="preserve"> актуальном состоянии;</w:t>
      </w:r>
      <w:r w:rsidRPr="005C30F4">
        <w:rPr>
          <w:lang w:val="ru-RU"/>
        </w:rPr>
        <w:br/>
        <w:t xml:space="preserve">- взаимодействие с заказчиком в части </w:t>
      </w:r>
      <w:proofErr w:type="spellStart"/>
      <w:r w:rsidRPr="005C30F4">
        <w:rPr>
          <w:lang w:val="ru-RU"/>
        </w:rPr>
        <w:t>выяления</w:t>
      </w:r>
      <w:proofErr w:type="spellEnd"/>
      <w:r w:rsidRPr="005C30F4">
        <w:rPr>
          <w:lang w:val="ru-RU"/>
        </w:rPr>
        <w:t xml:space="preserve"> новых требований;</w:t>
      </w:r>
      <w:r w:rsidRPr="005C30F4">
        <w:rPr>
          <w:lang w:val="ru-RU"/>
        </w:rPr>
        <w:br/>
        <w:t>- взаимодействие с командой (</w:t>
      </w:r>
      <w:r>
        <w:t>QA</w:t>
      </w:r>
      <w:r w:rsidRPr="005C30F4">
        <w:rPr>
          <w:lang w:val="ru-RU"/>
        </w:rPr>
        <w:t xml:space="preserve">, </w:t>
      </w:r>
      <w:r>
        <w:t>Dev</w:t>
      </w:r>
      <w:r w:rsidRPr="005C30F4">
        <w:rPr>
          <w:lang w:val="ru-RU"/>
        </w:rPr>
        <w:t xml:space="preserve">, </w:t>
      </w:r>
      <w:r>
        <w:t>PM</w:t>
      </w:r>
      <w:r w:rsidRPr="005C30F4">
        <w:rPr>
          <w:lang w:val="ru-RU"/>
        </w:rPr>
        <w:t>) при тестировании и разработке продукта.</w:t>
      </w:r>
      <w:r w:rsidRPr="005C30F4">
        <w:rPr>
          <w:lang w:val="ru-RU"/>
        </w:rPr>
        <w:br/>
        <w:t xml:space="preserve">Проект: Система ЮЗДО на базе платформы </w:t>
      </w:r>
      <w:r>
        <w:t>ECOS</w:t>
      </w:r>
    </w:p>
    <w:p w14:paraId="3627AE32" w14:textId="77777777" w:rsidR="00E27492" w:rsidRPr="005C30F4" w:rsidRDefault="005C30F4">
      <w:pPr>
        <w:pStyle w:val="4"/>
        <w:rPr>
          <w:lang w:val="ru-RU"/>
        </w:rPr>
      </w:pPr>
      <w:r w:rsidRPr="005C30F4">
        <w:rPr>
          <w:lang w:val="ru-RU"/>
        </w:rPr>
        <w:t>Госкорпорация Росатом</w:t>
      </w:r>
    </w:p>
    <w:p w14:paraId="2B528E87" w14:textId="77777777" w:rsidR="00E27492" w:rsidRPr="005C30F4" w:rsidRDefault="005C30F4">
      <w:pPr>
        <w:pStyle w:val="31"/>
        <w:rPr>
          <w:lang w:val="ru-RU"/>
        </w:rPr>
      </w:pPr>
      <w:r w:rsidRPr="005C30F4">
        <w:rPr>
          <w:lang w:val="ru-RU"/>
        </w:rPr>
        <w:t xml:space="preserve">Главный </w:t>
      </w:r>
      <w:r w:rsidRPr="005C30F4">
        <w:rPr>
          <w:lang w:val="ru-RU"/>
        </w:rPr>
        <w:t>специалист отдела информационных технологий</w:t>
      </w:r>
    </w:p>
    <w:p w14:paraId="1932AD22" w14:textId="77777777" w:rsidR="00E27492" w:rsidRPr="005C30F4" w:rsidRDefault="005C30F4">
      <w:pPr>
        <w:rPr>
          <w:lang w:val="ru-RU"/>
        </w:rPr>
      </w:pPr>
      <w:r w:rsidRPr="005C30F4">
        <w:rPr>
          <w:lang w:val="ru-RU"/>
        </w:rPr>
        <w:t>Декабрь 2020 — Май 2022 (1 год 6 месяцев)</w:t>
      </w:r>
    </w:p>
    <w:p w14:paraId="4828ADE5" w14:textId="77777777" w:rsidR="00E27492" w:rsidRPr="005C30F4" w:rsidRDefault="005C30F4">
      <w:pPr>
        <w:spacing w:after="283"/>
        <w:ind w:left="283"/>
        <w:rPr>
          <w:lang w:val="ru-RU"/>
        </w:rPr>
      </w:pPr>
      <w:r w:rsidRPr="005C30F4">
        <w:rPr>
          <w:lang w:val="ru-RU"/>
        </w:rPr>
        <w:t>- сбор, формализация и согласование требований с заказчиками;</w:t>
      </w:r>
      <w:r w:rsidRPr="005C30F4">
        <w:rPr>
          <w:lang w:val="ru-RU"/>
        </w:rPr>
        <w:br/>
        <w:t>- сбор информации, описание и моделирование бизнес-процессов;</w:t>
      </w:r>
      <w:r w:rsidRPr="005C30F4">
        <w:rPr>
          <w:lang w:val="ru-RU"/>
        </w:rPr>
        <w:br/>
        <w:t>- разработка документации (ТЗ, ФТТ);</w:t>
      </w:r>
      <w:r w:rsidRPr="005C30F4">
        <w:rPr>
          <w:lang w:val="ru-RU"/>
        </w:rPr>
        <w:br/>
        <w:t>- проекти</w:t>
      </w:r>
      <w:r w:rsidRPr="005C30F4">
        <w:rPr>
          <w:lang w:val="ru-RU"/>
        </w:rPr>
        <w:t>рование информационных систем;</w:t>
      </w:r>
      <w:r w:rsidRPr="005C30F4">
        <w:rPr>
          <w:lang w:val="ru-RU"/>
        </w:rPr>
        <w:br/>
      </w:r>
      <w:r w:rsidRPr="005C30F4">
        <w:rPr>
          <w:lang w:val="ru-RU"/>
        </w:rPr>
        <w:lastRenderedPageBreak/>
        <w:t xml:space="preserve">- работа в </w:t>
      </w:r>
      <w:proofErr w:type="spellStart"/>
      <w:r w:rsidRPr="005C30F4">
        <w:rPr>
          <w:lang w:val="ru-RU"/>
        </w:rPr>
        <w:t>кроссфункциональной</w:t>
      </w:r>
      <w:proofErr w:type="spellEnd"/>
      <w:r w:rsidRPr="005C30F4">
        <w:rPr>
          <w:lang w:val="ru-RU"/>
        </w:rPr>
        <w:t xml:space="preserve"> команде.</w:t>
      </w:r>
      <w:r w:rsidRPr="005C30F4">
        <w:rPr>
          <w:lang w:val="ru-RU"/>
        </w:rPr>
        <w:br/>
        <w:t xml:space="preserve">Проекты: ЦП </w:t>
      </w:r>
      <w:proofErr w:type="spellStart"/>
      <w:r w:rsidRPr="005C30F4">
        <w:rPr>
          <w:lang w:val="ru-RU"/>
        </w:rPr>
        <w:t>ТМиК</w:t>
      </w:r>
      <w:proofErr w:type="spellEnd"/>
      <w:r w:rsidRPr="005C30F4">
        <w:rPr>
          <w:lang w:val="ru-RU"/>
        </w:rPr>
        <w:t>, ОБДН, ИСИА НД</w:t>
      </w:r>
    </w:p>
    <w:p w14:paraId="5BA3FB0A" w14:textId="77777777" w:rsidR="00E27492" w:rsidRPr="005C30F4" w:rsidRDefault="005C30F4">
      <w:pPr>
        <w:pStyle w:val="4"/>
        <w:rPr>
          <w:lang w:val="ru-RU"/>
        </w:rPr>
      </w:pPr>
      <w:r w:rsidRPr="005C30F4">
        <w:rPr>
          <w:lang w:val="ru-RU"/>
        </w:rPr>
        <w:t>СИБУР, Группа компаний</w:t>
      </w:r>
    </w:p>
    <w:p w14:paraId="3CE28819" w14:textId="77777777" w:rsidR="00E27492" w:rsidRPr="005C30F4" w:rsidRDefault="005C30F4">
      <w:pPr>
        <w:pStyle w:val="31"/>
        <w:rPr>
          <w:lang w:val="ru-RU"/>
        </w:rPr>
      </w:pPr>
      <w:r w:rsidRPr="005C30F4">
        <w:rPr>
          <w:lang w:val="ru-RU"/>
        </w:rPr>
        <w:t>Системный аналитик</w:t>
      </w:r>
    </w:p>
    <w:p w14:paraId="598BFC46" w14:textId="77777777" w:rsidR="00E27492" w:rsidRPr="005C30F4" w:rsidRDefault="005C30F4">
      <w:pPr>
        <w:rPr>
          <w:lang w:val="ru-RU"/>
        </w:rPr>
      </w:pPr>
      <w:r w:rsidRPr="005C30F4">
        <w:rPr>
          <w:lang w:val="ru-RU"/>
        </w:rPr>
        <w:t>Декабрь 2018 — Декабрь 2020 (2 года 1 месяц)</w:t>
      </w:r>
    </w:p>
    <w:p w14:paraId="6A59F76C" w14:textId="77777777" w:rsidR="00E27492" w:rsidRPr="005C30F4" w:rsidRDefault="005C30F4">
      <w:pPr>
        <w:spacing w:after="283"/>
        <w:ind w:left="283"/>
        <w:rPr>
          <w:lang w:val="ru-RU"/>
        </w:rPr>
      </w:pPr>
      <w:r w:rsidRPr="005C30F4">
        <w:rPr>
          <w:lang w:val="ru-RU"/>
        </w:rPr>
        <w:t>- сбор, формализация и согласование требований с заказчиками;</w:t>
      </w:r>
      <w:r w:rsidRPr="005C30F4">
        <w:rPr>
          <w:lang w:val="ru-RU"/>
        </w:rPr>
        <w:br/>
        <w:t>- ви</w:t>
      </w:r>
      <w:r w:rsidRPr="005C30F4">
        <w:rPr>
          <w:lang w:val="ru-RU"/>
        </w:rPr>
        <w:t>зуализация производственных данных (</w:t>
      </w:r>
      <w:proofErr w:type="spellStart"/>
      <w:r w:rsidRPr="005C30F4">
        <w:rPr>
          <w:lang w:val="ru-RU"/>
        </w:rPr>
        <w:t>дашборды</w:t>
      </w:r>
      <w:proofErr w:type="spellEnd"/>
      <w:r w:rsidRPr="005C30F4">
        <w:rPr>
          <w:lang w:val="ru-RU"/>
        </w:rPr>
        <w:t>, отчеты);</w:t>
      </w:r>
      <w:r w:rsidRPr="005C30F4">
        <w:rPr>
          <w:lang w:val="ru-RU"/>
        </w:rPr>
        <w:br/>
        <w:t>- настройка интеграции между сервисами и внешними системами;</w:t>
      </w:r>
      <w:r w:rsidRPr="005C30F4">
        <w:rPr>
          <w:lang w:val="ru-RU"/>
        </w:rPr>
        <w:br/>
        <w:t>- разработка документации (ТЗ, ФТТ);</w:t>
      </w:r>
      <w:r w:rsidRPr="005C30F4">
        <w:rPr>
          <w:lang w:val="ru-RU"/>
        </w:rPr>
        <w:br/>
        <w:t>- обучение пользователей.</w:t>
      </w:r>
      <w:r w:rsidRPr="005C30F4">
        <w:rPr>
          <w:lang w:val="ru-RU"/>
        </w:rPr>
        <w:br/>
        <w:t xml:space="preserve">Проекты: Внедрение </w:t>
      </w:r>
      <w:r>
        <w:t>MES</w:t>
      </w:r>
      <w:r w:rsidRPr="005C30F4">
        <w:rPr>
          <w:lang w:val="ru-RU"/>
        </w:rPr>
        <w:t>-системы на ООО «</w:t>
      </w:r>
      <w:proofErr w:type="spellStart"/>
      <w:r w:rsidRPr="005C30F4">
        <w:rPr>
          <w:lang w:val="ru-RU"/>
        </w:rPr>
        <w:t>ЗапСибНефтехим</w:t>
      </w:r>
      <w:proofErr w:type="spellEnd"/>
      <w:r w:rsidRPr="005C30F4">
        <w:rPr>
          <w:lang w:val="ru-RU"/>
        </w:rPr>
        <w:t>».</w:t>
      </w:r>
    </w:p>
    <w:p w14:paraId="1875DCF4" w14:textId="77777777" w:rsidR="00E27492" w:rsidRPr="005C30F4" w:rsidRDefault="005C30F4">
      <w:pPr>
        <w:pStyle w:val="31"/>
        <w:rPr>
          <w:lang w:val="ru-RU"/>
        </w:rPr>
      </w:pPr>
      <w:r w:rsidRPr="005C30F4">
        <w:rPr>
          <w:lang w:val="ru-RU"/>
        </w:rPr>
        <w:t>Ключевые навыки</w:t>
      </w:r>
    </w:p>
    <w:p w14:paraId="7CAA33A2" w14:textId="77777777" w:rsidR="00E27492" w:rsidRPr="005C30F4" w:rsidRDefault="005C30F4">
      <w:pPr>
        <w:rPr>
          <w:lang w:val="ru-RU"/>
        </w:rPr>
      </w:pPr>
      <w:r>
        <w:t>VBA</w:t>
      </w:r>
      <w:r w:rsidRPr="005C30F4">
        <w:rPr>
          <w:lang w:val="ru-RU"/>
        </w:rPr>
        <w:t xml:space="preserve">, </w:t>
      </w:r>
      <w:r>
        <w:t>SQL</w:t>
      </w:r>
      <w:r w:rsidRPr="005C30F4">
        <w:rPr>
          <w:lang w:val="ru-RU"/>
        </w:rPr>
        <w:t xml:space="preserve">, Бизнес-анализ, </w:t>
      </w:r>
      <w:r>
        <w:t>Postman</w:t>
      </w:r>
      <w:r w:rsidRPr="005C30F4">
        <w:rPr>
          <w:lang w:val="ru-RU"/>
        </w:rPr>
        <w:t xml:space="preserve">, </w:t>
      </w:r>
      <w:r>
        <w:t>REST</w:t>
      </w:r>
      <w:r w:rsidRPr="005C30F4">
        <w:rPr>
          <w:lang w:val="ru-RU"/>
        </w:rPr>
        <w:t xml:space="preserve">, </w:t>
      </w:r>
      <w:r>
        <w:t>RabbitMQ</w:t>
      </w:r>
      <w:r w:rsidRPr="005C30F4">
        <w:rPr>
          <w:lang w:val="ru-RU"/>
        </w:rPr>
        <w:t xml:space="preserve">, </w:t>
      </w:r>
      <w:r>
        <w:t>Swagger</w:t>
      </w:r>
      <w:r w:rsidRPr="005C30F4">
        <w:rPr>
          <w:lang w:val="ru-RU"/>
        </w:rPr>
        <w:t xml:space="preserve">, </w:t>
      </w:r>
      <w:r>
        <w:t>UML</w:t>
      </w:r>
      <w:r w:rsidRPr="005C30F4">
        <w:rPr>
          <w:lang w:val="ru-RU"/>
        </w:rPr>
        <w:t xml:space="preserve">, Системный анализ, </w:t>
      </w:r>
      <w:r>
        <w:t>MS</w:t>
      </w:r>
      <w:r w:rsidRPr="005C30F4">
        <w:rPr>
          <w:lang w:val="ru-RU"/>
        </w:rPr>
        <w:t xml:space="preserve"> </w:t>
      </w:r>
      <w:r>
        <w:t>SQL</w:t>
      </w:r>
      <w:r w:rsidRPr="005C30F4">
        <w:rPr>
          <w:lang w:val="ru-RU"/>
        </w:rPr>
        <w:t xml:space="preserve">, </w:t>
      </w:r>
      <w:r>
        <w:t>Gitlab</w:t>
      </w:r>
      <w:r w:rsidRPr="005C30F4">
        <w:rPr>
          <w:lang w:val="ru-RU"/>
        </w:rPr>
        <w:t xml:space="preserve">, </w:t>
      </w:r>
      <w:r>
        <w:t>JSON</w:t>
      </w:r>
      <w:r w:rsidRPr="005C30F4">
        <w:rPr>
          <w:lang w:val="ru-RU"/>
        </w:rPr>
        <w:t xml:space="preserve">, </w:t>
      </w:r>
      <w:proofErr w:type="spellStart"/>
      <w:r>
        <w:t>PlantUML</w:t>
      </w:r>
      <w:proofErr w:type="spellEnd"/>
      <w:r w:rsidRPr="005C30F4">
        <w:rPr>
          <w:lang w:val="ru-RU"/>
        </w:rPr>
        <w:t xml:space="preserve">, Разработка пользовательской документации, </w:t>
      </w:r>
      <w:r>
        <w:t>Git</w:t>
      </w:r>
      <w:r w:rsidRPr="005C30F4">
        <w:rPr>
          <w:lang w:val="ru-RU"/>
        </w:rPr>
        <w:t xml:space="preserve">, </w:t>
      </w:r>
      <w:r>
        <w:t>SOAP</w:t>
      </w:r>
      <w:r w:rsidRPr="005C30F4">
        <w:rPr>
          <w:lang w:val="ru-RU"/>
        </w:rPr>
        <w:t xml:space="preserve">, </w:t>
      </w:r>
      <w:r>
        <w:t>REST</w:t>
      </w:r>
      <w:r w:rsidRPr="005C30F4">
        <w:rPr>
          <w:lang w:val="ru-RU"/>
        </w:rPr>
        <w:t xml:space="preserve"> </w:t>
      </w:r>
      <w:r>
        <w:t>API</w:t>
      </w:r>
      <w:r w:rsidRPr="005C30F4">
        <w:rPr>
          <w:lang w:val="ru-RU"/>
        </w:rPr>
        <w:t xml:space="preserve">, </w:t>
      </w:r>
      <w:proofErr w:type="spellStart"/>
      <w:r w:rsidRPr="005C30F4">
        <w:rPr>
          <w:lang w:val="ru-RU"/>
        </w:rPr>
        <w:t>Онбординг</w:t>
      </w:r>
      <w:proofErr w:type="spellEnd"/>
      <w:r w:rsidRPr="005C30F4">
        <w:rPr>
          <w:lang w:val="ru-RU"/>
        </w:rPr>
        <w:t xml:space="preserve">, Управление </w:t>
      </w:r>
      <w:proofErr w:type="spellStart"/>
      <w:r w:rsidRPr="005C30F4">
        <w:rPr>
          <w:lang w:val="ru-RU"/>
        </w:rPr>
        <w:t>бэклогом</w:t>
      </w:r>
      <w:proofErr w:type="spellEnd"/>
      <w:r w:rsidRPr="005C30F4">
        <w:rPr>
          <w:lang w:val="ru-RU"/>
        </w:rPr>
        <w:t xml:space="preserve">, </w:t>
      </w:r>
      <w:proofErr w:type="spellStart"/>
      <w:r w:rsidRPr="005C30F4">
        <w:rPr>
          <w:lang w:val="ru-RU"/>
        </w:rPr>
        <w:t>Микросервисная</w:t>
      </w:r>
      <w:proofErr w:type="spellEnd"/>
      <w:r w:rsidRPr="005C30F4">
        <w:rPr>
          <w:lang w:val="ru-RU"/>
        </w:rPr>
        <w:t xml:space="preserve"> архитектура, </w:t>
      </w:r>
      <w:r>
        <w:t>XML</w:t>
      </w:r>
      <w:r w:rsidRPr="005C30F4">
        <w:rPr>
          <w:lang w:val="ru-RU"/>
        </w:rPr>
        <w:t xml:space="preserve">, </w:t>
      </w:r>
      <w:r>
        <w:t>Camunda</w:t>
      </w:r>
      <w:r w:rsidRPr="005C30F4">
        <w:rPr>
          <w:lang w:val="ru-RU"/>
        </w:rPr>
        <w:t xml:space="preserve">, Системная </w:t>
      </w:r>
      <w:r w:rsidRPr="005C30F4">
        <w:rPr>
          <w:lang w:val="ru-RU"/>
        </w:rPr>
        <w:t xml:space="preserve">интеграция, </w:t>
      </w:r>
      <w:proofErr w:type="spellStart"/>
      <w:r>
        <w:t>Xsd</w:t>
      </w:r>
      <w:proofErr w:type="spellEnd"/>
      <w:r w:rsidRPr="005C30F4">
        <w:rPr>
          <w:lang w:val="ru-RU"/>
        </w:rPr>
        <w:t xml:space="preserve">, </w:t>
      </w:r>
      <w:r>
        <w:t>PostgreSQL</w:t>
      </w:r>
      <w:r w:rsidRPr="005C30F4">
        <w:rPr>
          <w:lang w:val="ru-RU"/>
        </w:rPr>
        <w:t xml:space="preserve">, </w:t>
      </w:r>
      <w:r>
        <w:t>SOA</w:t>
      </w:r>
      <w:r w:rsidRPr="005C30F4">
        <w:rPr>
          <w:lang w:val="ru-RU"/>
        </w:rPr>
        <w:t xml:space="preserve">, </w:t>
      </w:r>
      <w:r>
        <w:t>Agile</w:t>
      </w:r>
      <w:r w:rsidRPr="005C30F4">
        <w:rPr>
          <w:lang w:val="ru-RU"/>
        </w:rPr>
        <w:t xml:space="preserve">, </w:t>
      </w:r>
      <w:r>
        <w:t>BPMN</w:t>
      </w:r>
    </w:p>
    <w:p w14:paraId="66D73596" w14:textId="77777777" w:rsidR="00E27492" w:rsidRPr="005C30F4" w:rsidRDefault="005C30F4">
      <w:pPr>
        <w:pStyle w:val="5"/>
        <w:rPr>
          <w:lang w:val="ru-RU"/>
        </w:rPr>
      </w:pPr>
      <w:r w:rsidRPr="005C30F4">
        <w:rPr>
          <w:lang w:val="ru-RU"/>
        </w:rPr>
        <w:t>Образование</w:t>
      </w:r>
    </w:p>
    <w:p w14:paraId="692F9D6C" w14:textId="77777777" w:rsidR="00E27492" w:rsidRPr="005C30F4" w:rsidRDefault="005C30F4">
      <w:pPr>
        <w:pStyle w:val="31"/>
        <w:rPr>
          <w:lang w:val="ru-RU"/>
        </w:rPr>
      </w:pPr>
      <w:r w:rsidRPr="005C30F4">
        <w:rPr>
          <w:lang w:val="ru-RU"/>
        </w:rPr>
        <w:t>Высшее</w:t>
      </w:r>
    </w:p>
    <w:p w14:paraId="62B72195" w14:textId="77777777" w:rsidR="00E27492" w:rsidRPr="005C30F4" w:rsidRDefault="005C30F4">
      <w:pPr>
        <w:pStyle w:val="4"/>
        <w:rPr>
          <w:lang w:val="ru-RU"/>
        </w:rPr>
      </w:pPr>
      <w:r w:rsidRPr="005C30F4">
        <w:rPr>
          <w:lang w:val="ru-RU"/>
        </w:rPr>
        <w:t>Национальный исследовательский Томский политехнический университет, Томск</w:t>
      </w:r>
    </w:p>
    <w:p w14:paraId="269039CE" w14:textId="77777777" w:rsidR="00E27492" w:rsidRPr="005C30F4" w:rsidRDefault="005C30F4">
      <w:pPr>
        <w:rPr>
          <w:lang w:val="ru-RU"/>
        </w:rPr>
      </w:pPr>
      <w:r w:rsidRPr="005C30F4">
        <w:rPr>
          <w:lang w:val="ru-RU"/>
        </w:rPr>
        <w:t>Физико-технический / Безопасность и нераспространение ядерных материалов</w:t>
      </w:r>
      <w:r w:rsidRPr="005C30F4">
        <w:rPr>
          <w:lang w:val="ru-RU"/>
        </w:rPr>
        <w:br/>
        <w:t>2015</w:t>
      </w:r>
    </w:p>
    <w:p w14:paraId="0606642A" w14:textId="77777777" w:rsidR="00E27492" w:rsidRPr="005C30F4" w:rsidRDefault="005C30F4">
      <w:pPr>
        <w:pStyle w:val="31"/>
        <w:rPr>
          <w:lang w:val="ru-RU"/>
        </w:rPr>
      </w:pPr>
      <w:r w:rsidRPr="005C30F4">
        <w:rPr>
          <w:lang w:val="ru-RU"/>
        </w:rPr>
        <w:t>Повышение квалификации и курсы</w:t>
      </w:r>
    </w:p>
    <w:p w14:paraId="3E3D47F2" w14:textId="77777777" w:rsidR="00E27492" w:rsidRPr="005C30F4" w:rsidRDefault="005C30F4">
      <w:pPr>
        <w:rPr>
          <w:lang w:val="ru-RU"/>
        </w:rPr>
      </w:pPr>
      <w:r w:rsidRPr="005C30F4">
        <w:rPr>
          <w:lang w:val="ru-RU"/>
        </w:rPr>
        <w:t xml:space="preserve">2015 — ЦИПК "Росатом" </w:t>
      </w:r>
      <w:r w:rsidRPr="005C30F4">
        <w:rPr>
          <w:lang w:val="ru-RU"/>
        </w:rPr>
        <w:br/>
        <w:t>Обеспечение ядерной безопасности на предприятиях ядерного топливного цикла, Ядерная безопасность</w:t>
      </w:r>
    </w:p>
    <w:p w14:paraId="4FFDDA97" w14:textId="77777777" w:rsidR="00E27492" w:rsidRPr="005C30F4" w:rsidRDefault="005C30F4">
      <w:pPr>
        <w:pStyle w:val="31"/>
        <w:rPr>
          <w:lang w:val="ru-RU"/>
        </w:rPr>
      </w:pPr>
      <w:r w:rsidRPr="005C30F4">
        <w:rPr>
          <w:lang w:val="ru-RU"/>
        </w:rPr>
        <w:t>Знание языков</w:t>
      </w:r>
    </w:p>
    <w:p w14:paraId="58B7BE3A" w14:textId="77777777" w:rsidR="00E27492" w:rsidRPr="005C30F4" w:rsidRDefault="005C30F4">
      <w:pPr>
        <w:rPr>
          <w:lang w:val="ru-RU"/>
        </w:rPr>
      </w:pPr>
      <w:r w:rsidRPr="005C30F4">
        <w:rPr>
          <w:lang w:val="ru-RU"/>
        </w:rPr>
        <w:t>Русский — Род</w:t>
      </w:r>
      <w:r w:rsidRPr="005C30F4">
        <w:rPr>
          <w:lang w:val="ru-RU"/>
        </w:rPr>
        <w:t>ной</w:t>
      </w:r>
      <w:r w:rsidRPr="005C30F4">
        <w:rPr>
          <w:lang w:val="ru-RU"/>
        </w:rPr>
        <w:br/>
        <w:t xml:space="preserve">Английский — </w:t>
      </w:r>
      <w:r>
        <w:t>B</w:t>
      </w:r>
      <w:r w:rsidRPr="005C30F4">
        <w:rPr>
          <w:lang w:val="ru-RU"/>
        </w:rPr>
        <w:t>2 — Средне-продвинутый</w:t>
      </w:r>
    </w:p>
    <w:p w14:paraId="238529C6" w14:textId="01545BB9" w:rsidR="00E27492" w:rsidRPr="005C30F4" w:rsidRDefault="00E27492">
      <w:pPr>
        <w:rPr>
          <w:lang w:val="ru-RU"/>
        </w:rPr>
      </w:pPr>
    </w:p>
    <w:sectPr w:rsidR="00E27492" w:rsidRPr="005C30F4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30F4"/>
    <w:rsid w:val="00AA1D8D"/>
    <w:rsid w:val="00B47730"/>
    <w:rsid w:val="00CB0664"/>
    <w:rsid w:val="00E274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87144D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2026-04-30T17:13:00Z</dcterms:created>
  <dcterms:modified xsi:type="dcterms:W3CDTF">2026-04-30T17:13:00Z</dcterms:modified>
  <cp:category/>
</cp:coreProperties>
</file>