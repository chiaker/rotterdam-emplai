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F7C1" w14:textId="7E930C57" w:rsidR="0095506F" w:rsidRDefault="0095506F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95506F" w14:paraId="540C6B48" w14:textId="77777777">
        <w:tc>
          <w:tcPr>
            <w:tcW w:w="5270" w:type="dxa"/>
          </w:tcPr>
          <w:p w14:paraId="12C6C7F7" w14:textId="31292302" w:rsidR="0095506F" w:rsidRPr="002E23CD" w:rsidRDefault="002E23CD" w:rsidP="002E23CD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46</w:t>
            </w:r>
          </w:p>
        </w:tc>
        <w:tc>
          <w:tcPr>
            <w:tcW w:w="5270" w:type="dxa"/>
          </w:tcPr>
          <w:p w14:paraId="6EF1F9E3" w14:textId="1CB24879" w:rsidR="0095506F" w:rsidRDefault="0095506F">
            <w:pPr>
              <w:jc w:val="right"/>
            </w:pPr>
          </w:p>
        </w:tc>
      </w:tr>
    </w:tbl>
    <w:p w14:paraId="721B922A" w14:textId="77777777" w:rsidR="0095506F" w:rsidRPr="002E23CD" w:rsidRDefault="002E23CD">
      <w:pPr>
        <w:pStyle w:val="5"/>
        <w:rPr>
          <w:lang w:val="ru-RU"/>
        </w:rPr>
      </w:pPr>
      <w:r w:rsidRPr="002E23CD">
        <w:rPr>
          <w:lang w:val="ru-RU"/>
        </w:rPr>
        <w:t>Профессиональный опыт</w:t>
      </w:r>
    </w:p>
    <w:p w14:paraId="26C34A39" w14:textId="77777777" w:rsidR="0095506F" w:rsidRPr="002E23CD" w:rsidRDefault="002E23CD">
      <w:pPr>
        <w:pStyle w:val="4"/>
        <w:rPr>
          <w:lang w:val="ru-RU"/>
        </w:rPr>
      </w:pPr>
      <w:r w:rsidRPr="002E23CD">
        <w:rPr>
          <w:lang w:val="ru-RU"/>
        </w:rPr>
        <w:t>ГК ИННОТЕХ ООО</w:t>
      </w:r>
    </w:p>
    <w:p w14:paraId="2D033504" w14:textId="77777777" w:rsidR="0095506F" w:rsidRPr="002E23CD" w:rsidRDefault="002E23CD">
      <w:pPr>
        <w:pStyle w:val="31"/>
        <w:rPr>
          <w:lang w:val="ru-RU"/>
        </w:rPr>
      </w:pPr>
      <w:r w:rsidRPr="002E23CD">
        <w:rPr>
          <w:lang w:val="ru-RU"/>
        </w:rPr>
        <w:t>Главный аналитик</w:t>
      </w:r>
    </w:p>
    <w:p w14:paraId="6F1598CA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Июнь 2024 — по на</w:t>
      </w:r>
      <w:r w:rsidRPr="002E23CD">
        <w:rPr>
          <w:lang w:val="ru-RU"/>
        </w:rPr>
        <w:t>стоящее время (1 год 11 месяцев)</w:t>
      </w:r>
    </w:p>
    <w:p w14:paraId="2A938262" w14:textId="77777777" w:rsidR="0095506F" w:rsidRPr="002E23CD" w:rsidRDefault="002E23CD">
      <w:pPr>
        <w:spacing w:after="283"/>
        <w:ind w:left="283"/>
        <w:rPr>
          <w:lang w:val="ru-RU"/>
        </w:rPr>
      </w:pPr>
      <w:r w:rsidRPr="002E23CD">
        <w:rPr>
          <w:lang w:val="ru-RU"/>
        </w:rPr>
        <w:t>› Развитие и доработка функционала продуктов КИБ (корпоративные клиенты банка);</w:t>
      </w:r>
      <w:r w:rsidRPr="002E23CD">
        <w:rPr>
          <w:lang w:val="ru-RU"/>
        </w:rPr>
        <w:br/>
        <w:t xml:space="preserve">› Формирование бизнес-требований, </w:t>
      </w:r>
      <w:r>
        <w:t>BPMN</w:t>
      </w:r>
      <w:r w:rsidRPr="002E23CD">
        <w:rPr>
          <w:lang w:val="ru-RU"/>
        </w:rPr>
        <w:t xml:space="preserve"> \ </w:t>
      </w:r>
      <w:r>
        <w:t>UML</w:t>
      </w:r>
      <w:r w:rsidRPr="002E23CD">
        <w:rPr>
          <w:lang w:val="ru-RU"/>
        </w:rPr>
        <w:t xml:space="preserve"> схем процессов по доработкам и внедрениям новых продуктов КИБ по запросам бизнес-заказчиков и план</w:t>
      </w:r>
      <w:r w:rsidRPr="002E23CD">
        <w:rPr>
          <w:lang w:val="ru-RU"/>
        </w:rPr>
        <w:t>овому развитию систем;</w:t>
      </w:r>
      <w:r w:rsidRPr="002E23CD">
        <w:rPr>
          <w:lang w:val="ru-RU"/>
        </w:rPr>
        <w:br/>
        <w:t>› Подготовка проектной документации\артефактов  (Бизнес требования, Требования к информационным системам, требования к решению, архитектура информационных систем);</w:t>
      </w:r>
      <w:r w:rsidRPr="002E23CD">
        <w:rPr>
          <w:lang w:val="ru-RU"/>
        </w:rPr>
        <w:br/>
        <w:t>› Реинжиниринг и оптимизация существующих бизнес-процессов в части ди</w:t>
      </w:r>
      <w:r w:rsidRPr="002E23CD">
        <w:rPr>
          <w:lang w:val="ru-RU"/>
        </w:rPr>
        <w:t>станционного банковского обслуживания;</w:t>
      </w:r>
      <w:r w:rsidRPr="002E23CD">
        <w:rPr>
          <w:lang w:val="ru-RU"/>
        </w:rPr>
        <w:br/>
        <w:t>› Разработки экранных форм в части внедряемых \ оптимизируемых процессов;</w:t>
      </w:r>
      <w:r w:rsidRPr="002E23CD">
        <w:rPr>
          <w:lang w:val="ru-RU"/>
        </w:rPr>
        <w:br/>
        <w:t xml:space="preserve">› </w:t>
      </w:r>
      <w:r>
        <w:t>Mapping</w:t>
      </w:r>
      <w:r w:rsidRPr="002E23CD">
        <w:rPr>
          <w:lang w:val="ru-RU"/>
        </w:rPr>
        <w:t xml:space="preserve"> (описание) процессов;</w:t>
      </w:r>
      <w:r w:rsidRPr="002E23CD">
        <w:rPr>
          <w:lang w:val="ru-RU"/>
        </w:rPr>
        <w:br/>
      </w:r>
      <w:r w:rsidRPr="002E23CD">
        <w:rPr>
          <w:lang w:val="ru-RU"/>
        </w:rPr>
        <w:br/>
        <w:t>Ключевые компетенции:</w:t>
      </w:r>
      <w:r w:rsidRPr="002E23CD">
        <w:rPr>
          <w:lang w:val="ru-RU"/>
        </w:rPr>
        <w:br/>
      </w:r>
      <w:r w:rsidRPr="002E23CD">
        <w:rPr>
          <w:lang w:val="ru-RU"/>
        </w:rPr>
        <w:br/>
        <w:t xml:space="preserve">› Управление требованиями: Сбор требований заказчиков, анализ, формализация, </w:t>
      </w:r>
      <w:proofErr w:type="spellStart"/>
      <w:r w:rsidRPr="002E23CD">
        <w:rPr>
          <w:lang w:val="ru-RU"/>
        </w:rPr>
        <w:t>приоритиза</w:t>
      </w:r>
      <w:r w:rsidRPr="002E23CD">
        <w:rPr>
          <w:lang w:val="ru-RU"/>
        </w:rPr>
        <w:t>ция</w:t>
      </w:r>
      <w:proofErr w:type="spellEnd"/>
      <w:r w:rsidRPr="002E23CD">
        <w:rPr>
          <w:lang w:val="ru-RU"/>
        </w:rPr>
        <w:t xml:space="preserve">. Работа с </w:t>
      </w:r>
      <w:r>
        <w:t>Use</w:t>
      </w:r>
      <w:r w:rsidRPr="002E23CD">
        <w:rPr>
          <w:lang w:val="ru-RU"/>
        </w:rPr>
        <w:t xml:space="preserve"> </w:t>
      </w:r>
      <w:r>
        <w:t>Case</w:t>
      </w:r>
      <w:r w:rsidRPr="002E23CD">
        <w:rPr>
          <w:lang w:val="ru-RU"/>
        </w:rPr>
        <w:t xml:space="preserve">, </w:t>
      </w:r>
      <w:r>
        <w:t>User</w:t>
      </w:r>
      <w:r w:rsidRPr="002E23CD">
        <w:rPr>
          <w:lang w:val="ru-RU"/>
        </w:rPr>
        <w:t xml:space="preserve"> </w:t>
      </w:r>
      <w:r>
        <w:t>Story</w:t>
      </w:r>
      <w:r w:rsidRPr="002E23CD">
        <w:rPr>
          <w:lang w:val="ru-RU"/>
        </w:rPr>
        <w:t xml:space="preserve">, </w:t>
      </w:r>
      <w:r>
        <w:t>BPMN</w:t>
      </w:r>
      <w:r w:rsidRPr="002E23CD">
        <w:rPr>
          <w:lang w:val="ru-RU"/>
        </w:rPr>
        <w:t xml:space="preserve">\ </w:t>
      </w:r>
      <w:r>
        <w:t>UML</w:t>
      </w:r>
      <w:r w:rsidRPr="002E23CD">
        <w:rPr>
          <w:lang w:val="ru-RU"/>
        </w:rPr>
        <w:t>.</w:t>
      </w:r>
      <w:r w:rsidRPr="002E23CD">
        <w:rPr>
          <w:lang w:val="ru-RU"/>
        </w:rPr>
        <w:br/>
      </w:r>
      <w:r w:rsidRPr="002E23CD">
        <w:rPr>
          <w:lang w:val="ru-RU"/>
        </w:rPr>
        <w:br/>
        <w:t xml:space="preserve">› </w:t>
      </w:r>
      <w:proofErr w:type="spellStart"/>
      <w:r w:rsidRPr="002E23CD">
        <w:rPr>
          <w:lang w:val="ru-RU"/>
        </w:rPr>
        <w:t>Межкомандная</w:t>
      </w:r>
      <w:proofErr w:type="spellEnd"/>
      <w:r w:rsidRPr="002E23CD">
        <w:rPr>
          <w:lang w:val="ru-RU"/>
        </w:rPr>
        <w:t xml:space="preserve"> координация и фасилитация: Организация рабочих групп, синхронизационных встреч, разрешение конфликтов требований между командами. Роль связующего звена между Бизнесом, Архитектурой и Разработко</w:t>
      </w:r>
      <w:r w:rsidRPr="002E23CD">
        <w:rPr>
          <w:lang w:val="ru-RU"/>
        </w:rPr>
        <w:t>й.</w:t>
      </w:r>
      <w:r w:rsidRPr="002E23CD">
        <w:rPr>
          <w:lang w:val="ru-RU"/>
        </w:rPr>
        <w:br/>
      </w:r>
      <w:r w:rsidRPr="002E23CD">
        <w:rPr>
          <w:lang w:val="ru-RU"/>
        </w:rPr>
        <w:br/>
        <w:t>› Проектирование решений: Участие в проектировании интеграционных и кросс-системных решений, работа с архитекторами.</w:t>
      </w:r>
      <w:r w:rsidRPr="002E23CD">
        <w:rPr>
          <w:lang w:val="ru-RU"/>
        </w:rPr>
        <w:br/>
      </w:r>
      <w:r w:rsidRPr="002E23CD">
        <w:rPr>
          <w:lang w:val="ru-RU"/>
        </w:rPr>
        <w:br/>
        <w:t>› Контроль реализации: Написание четких постановок, проведение груминга с командой разработки, приемочное тестирование (</w:t>
      </w:r>
      <w:r>
        <w:t>UAT</w:t>
      </w:r>
      <w:r w:rsidRPr="002E23CD">
        <w:rPr>
          <w:lang w:val="ru-RU"/>
        </w:rPr>
        <w:t>-поддержка)</w:t>
      </w:r>
      <w:r w:rsidRPr="002E23CD">
        <w:rPr>
          <w:lang w:val="ru-RU"/>
        </w:rPr>
        <w:t>, контроль дедлайнов.</w:t>
      </w:r>
      <w:r w:rsidRPr="002E23CD">
        <w:rPr>
          <w:lang w:val="ru-RU"/>
        </w:rPr>
        <w:br/>
      </w:r>
      <w:r w:rsidRPr="002E23CD">
        <w:rPr>
          <w:lang w:val="ru-RU"/>
        </w:rPr>
        <w:br/>
        <w:t>› Предметная экспертиза: Глубокая работа с нормативными документами (внутренними и внешними), консультирование команд по предметной области.</w:t>
      </w:r>
    </w:p>
    <w:p w14:paraId="77FDACF6" w14:textId="77777777" w:rsidR="0095506F" w:rsidRPr="002E23CD" w:rsidRDefault="002E23CD">
      <w:pPr>
        <w:pStyle w:val="4"/>
        <w:rPr>
          <w:lang w:val="ru-RU"/>
        </w:rPr>
      </w:pPr>
      <w:r w:rsidRPr="002E23CD">
        <w:rPr>
          <w:lang w:val="ru-RU"/>
        </w:rPr>
        <w:t>Газпромбанк, ОАО</w:t>
      </w:r>
    </w:p>
    <w:p w14:paraId="59E13E85" w14:textId="77777777" w:rsidR="0095506F" w:rsidRPr="002E23CD" w:rsidRDefault="002E23CD">
      <w:pPr>
        <w:pStyle w:val="31"/>
        <w:rPr>
          <w:lang w:val="ru-RU"/>
        </w:rPr>
      </w:pPr>
      <w:proofErr w:type="gramStart"/>
      <w:r w:rsidRPr="002E23CD">
        <w:rPr>
          <w:lang w:val="ru-RU"/>
        </w:rPr>
        <w:t>Исполнительный  директор</w:t>
      </w:r>
      <w:proofErr w:type="gramEnd"/>
    </w:p>
    <w:p w14:paraId="3128568C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Август 2023 — Июнь 2024 (11 месяцев)</w:t>
      </w:r>
    </w:p>
    <w:p w14:paraId="738D17B7" w14:textId="77777777" w:rsidR="0095506F" w:rsidRPr="002E23CD" w:rsidRDefault="002E23CD">
      <w:pPr>
        <w:spacing w:after="283"/>
        <w:ind w:left="283"/>
        <w:rPr>
          <w:lang w:val="ru-RU"/>
        </w:rPr>
      </w:pPr>
      <w:r w:rsidRPr="002E23CD">
        <w:rPr>
          <w:lang w:val="ru-RU"/>
        </w:rPr>
        <w:t xml:space="preserve">› Развитие и </w:t>
      </w:r>
      <w:r w:rsidRPr="002E23CD">
        <w:rPr>
          <w:lang w:val="ru-RU"/>
        </w:rPr>
        <w:t>доработка функционала продуктов центрального казначейства Банка;</w:t>
      </w:r>
      <w:r w:rsidRPr="002E23CD">
        <w:rPr>
          <w:lang w:val="ru-RU"/>
        </w:rPr>
        <w:br/>
        <w:t xml:space="preserve">› Формирование бизнес-требований, </w:t>
      </w:r>
      <w:r>
        <w:t>BPMN</w:t>
      </w:r>
      <w:r w:rsidRPr="002E23CD">
        <w:rPr>
          <w:lang w:val="ru-RU"/>
        </w:rPr>
        <w:t>-схем процессов по доработкам и внедрениям новых продуктов казначейства по запросам бизнес-заказчиков и плановому развитию систем;</w:t>
      </w:r>
      <w:r w:rsidRPr="002E23CD">
        <w:rPr>
          <w:lang w:val="ru-RU"/>
        </w:rPr>
        <w:br/>
        <w:t>› Подготовка и формиро</w:t>
      </w:r>
      <w:r w:rsidRPr="002E23CD">
        <w:rPr>
          <w:lang w:val="ru-RU"/>
        </w:rPr>
        <w:t>вания пользовательских сценариев тестирования на этапе написания бизнес-требований;</w:t>
      </w:r>
      <w:r w:rsidRPr="002E23CD">
        <w:rPr>
          <w:lang w:val="ru-RU"/>
        </w:rPr>
        <w:br/>
        <w:t xml:space="preserve">› Ведение задач в </w:t>
      </w:r>
      <w:proofErr w:type="spellStart"/>
      <w:r>
        <w:t>jira</w:t>
      </w:r>
      <w:proofErr w:type="spellEnd"/>
      <w:r w:rsidRPr="002E23CD">
        <w:rPr>
          <w:lang w:val="ru-RU"/>
        </w:rPr>
        <w:t xml:space="preserve"> / </w:t>
      </w:r>
      <w:r>
        <w:t>confluence</w:t>
      </w:r>
      <w:r w:rsidRPr="002E23CD">
        <w:rPr>
          <w:lang w:val="ru-RU"/>
        </w:rPr>
        <w:t>;</w:t>
      </w:r>
      <w:r w:rsidRPr="002E23CD">
        <w:rPr>
          <w:lang w:val="ru-RU"/>
        </w:rPr>
        <w:br/>
        <w:t>› Подготовка проектной документации (служебные записки, акты тестирования бизнес-требования на доработку и т.д.);</w:t>
      </w:r>
      <w:r w:rsidRPr="002E23CD">
        <w:rPr>
          <w:lang w:val="ru-RU"/>
        </w:rPr>
        <w:br/>
        <w:t>› Тестирование систем</w:t>
      </w:r>
      <w:r w:rsidRPr="002E23CD">
        <w:rPr>
          <w:lang w:val="ru-RU"/>
        </w:rPr>
        <w:t xml:space="preserve"> казначейства по поступившим обновлениям/доработкам, выявление </w:t>
      </w:r>
      <w:r w:rsidRPr="002E23CD">
        <w:rPr>
          <w:lang w:val="ru-RU"/>
        </w:rPr>
        <w:lastRenderedPageBreak/>
        <w:t>ошибок и замечаний к работе системы;</w:t>
      </w:r>
      <w:r w:rsidRPr="002E23CD">
        <w:rPr>
          <w:lang w:val="ru-RU"/>
        </w:rPr>
        <w:br/>
        <w:t>› Согласование ТЗ по доработкам систем казначейства.</w:t>
      </w:r>
    </w:p>
    <w:p w14:paraId="06D3C60A" w14:textId="77777777" w:rsidR="0095506F" w:rsidRPr="002E23CD" w:rsidRDefault="002E23CD">
      <w:pPr>
        <w:pStyle w:val="4"/>
        <w:rPr>
          <w:lang w:val="ru-RU"/>
        </w:rPr>
      </w:pPr>
      <w:r w:rsidRPr="002E23CD">
        <w:rPr>
          <w:lang w:val="ru-RU"/>
        </w:rPr>
        <w:t>Всероссийский Банк Развития Регионов (ВБРР)</w:t>
      </w:r>
    </w:p>
    <w:p w14:paraId="0561192C" w14:textId="77777777" w:rsidR="0095506F" w:rsidRPr="002E23CD" w:rsidRDefault="002E23CD">
      <w:pPr>
        <w:pStyle w:val="31"/>
        <w:rPr>
          <w:lang w:val="ru-RU"/>
        </w:rPr>
      </w:pPr>
      <w:r w:rsidRPr="002E23CD">
        <w:rPr>
          <w:lang w:val="ru-RU"/>
        </w:rPr>
        <w:t>Проектный менеджер</w:t>
      </w:r>
    </w:p>
    <w:p w14:paraId="790F4E8D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Июль 2022 — Март 2023 (9 месяцев)</w:t>
      </w:r>
    </w:p>
    <w:p w14:paraId="5B455F72" w14:textId="77777777" w:rsidR="0095506F" w:rsidRPr="002E23CD" w:rsidRDefault="002E23CD">
      <w:pPr>
        <w:spacing w:after="283"/>
        <w:ind w:left="283"/>
        <w:rPr>
          <w:lang w:val="ru-RU"/>
        </w:rPr>
      </w:pPr>
      <w:r w:rsidRPr="002E23CD">
        <w:rPr>
          <w:lang w:val="ru-RU"/>
        </w:rPr>
        <w:t>› Реин</w:t>
      </w:r>
      <w:r w:rsidRPr="002E23CD">
        <w:rPr>
          <w:lang w:val="ru-RU"/>
        </w:rPr>
        <w:t>жиниринг и оптимизация существующих бизнес-процессов в части дистанционного банковского обслуживания;</w:t>
      </w:r>
      <w:r w:rsidRPr="002E23CD">
        <w:rPr>
          <w:lang w:val="ru-RU"/>
        </w:rPr>
        <w:br/>
        <w:t xml:space="preserve">› Улучшение </w:t>
      </w:r>
      <w:r>
        <w:t>Usability</w:t>
      </w:r>
      <w:r w:rsidRPr="002E23CD">
        <w:rPr>
          <w:lang w:val="ru-RU"/>
        </w:rPr>
        <w:t xml:space="preserve"> мобильного приложения банка;</w:t>
      </w:r>
      <w:r w:rsidRPr="002E23CD">
        <w:rPr>
          <w:lang w:val="ru-RU"/>
        </w:rPr>
        <w:br/>
        <w:t xml:space="preserve">› </w:t>
      </w:r>
      <w:r>
        <w:t>Mapping</w:t>
      </w:r>
      <w:r w:rsidRPr="002E23CD">
        <w:rPr>
          <w:lang w:val="ru-RU"/>
        </w:rPr>
        <w:t xml:space="preserve"> (описание) процессов;</w:t>
      </w:r>
      <w:r w:rsidRPr="002E23CD">
        <w:rPr>
          <w:lang w:val="ru-RU"/>
        </w:rPr>
        <w:br/>
        <w:t>› Подготовка и согласование регламента новых бизнес-процессов;</w:t>
      </w:r>
      <w:r w:rsidRPr="002E23CD">
        <w:rPr>
          <w:lang w:val="ru-RU"/>
        </w:rPr>
        <w:br/>
        <w:t>› Ведени</w:t>
      </w:r>
      <w:r w:rsidRPr="002E23CD">
        <w:rPr>
          <w:lang w:val="ru-RU"/>
        </w:rPr>
        <w:t>е процесса согласования, подписания и оплаты по всем договорам с внешними поставщиками (согласование с внешними поставщиками, согласование по банку);</w:t>
      </w:r>
      <w:r w:rsidRPr="002E23CD">
        <w:rPr>
          <w:lang w:val="ru-RU"/>
        </w:rPr>
        <w:br/>
        <w:t xml:space="preserve">› Подготовка проектной документации (служебные записки, регламенты бизнес-процессов, бизнес-требования на </w:t>
      </w:r>
      <w:r w:rsidRPr="002E23CD">
        <w:rPr>
          <w:lang w:val="ru-RU"/>
        </w:rPr>
        <w:t>доработку и т.д.);</w:t>
      </w:r>
      <w:r w:rsidRPr="002E23CD">
        <w:rPr>
          <w:lang w:val="ru-RU"/>
        </w:rPr>
        <w:br/>
        <w:t>› Актуализация реестра бизнес-процессов в части дистанционного банковского обслуживания;</w:t>
      </w:r>
      <w:r w:rsidRPr="002E23CD">
        <w:rPr>
          <w:lang w:val="ru-RU"/>
        </w:rPr>
        <w:br/>
        <w:t>› Тестирование нового функционала; устранение выявленных недочетов;</w:t>
      </w:r>
      <w:r w:rsidRPr="002E23CD">
        <w:rPr>
          <w:lang w:val="ru-RU"/>
        </w:rPr>
        <w:br/>
        <w:t>› Подключение новых поставщиков услуг (заключение договора, настройка системы, п</w:t>
      </w:r>
      <w:r w:rsidRPr="002E23CD">
        <w:rPr>
          <w:lang w:val="ru-RU"/>
        </w:rPr>
        <w:t>одготовка всей сопутствующей документации, согласование, внедрение, опытно промышленная эксплуатация);</w:t>
      </w:r>
      <w:r w:rsidRPr="002E23CD">
        <w:rPr>
          <w:lang w:val="ru-RU"/>
        </w:rPr>
        <w:br/>
        <w:t xml:space="preserve">› Поддержка проектов на этапе опытно-промышленной эксплуатации (подготовка необходимой нормативной документации; согласование, подготовка и согласование </w:t>
      </w:r>
      <w:r w:rsidRPr="002E23CD">
        <w:rPr>
          <w:lang w:val="ru-RU"/>
        </w:rPr>
        <w:t>приказа по Банку о вводе в опытно-промышленную эксплуатацию).</w:t>
      </w:r>
    </w:p>
    <w:p w14:paraId="0F6B8BBB" w14:textId="77777777" w:rsidR="0095506F" w:rsidRPr="002E23CD" w:rsidRDefault="002E23CD">
      <w:pPr>
        <w:pStyle w:val="4"/>
        <w:rPr>
          <w:lang w:val="ru-RU"/>
        </w:rPr>
      </w:pPr>
      <w:r w:rsidRPr="002E23CD">
        <w:rPr>
          <w:lang w:val="ru-RU"/>
        </w:rPr>
        <w:t>ООО "</w:t>
      </w:r>
      <w:proofErr w:type="spellStart"/>
      <w:r w:rsidRPr="002E23CD">
        <w:rPr>
          <w:lang w:val="ru-RU"/>
        </w:rPr>
        <w:t>АйТи</w:t>
      </w:r>
      <w:proofErr w:type="spellEnd"/>
      <w:r w:rsidRPr="002E23CD">
        <w:rPr>
          <w:lang w:val="ru-RU"/>
        </w:rPr>
        <w:t>-Альянс"</w:t>
      </w:r>
    </w:p>
    <w:p w14:paraId="2BDC4D51" w14:textId="77777777" w:rsidR="0095506F" w:rsidRPr="002E23CD" w:rsidRDefault="002E23CD">
      <w:pPr>
        <w:pStyle w:val="31"/>
        <w:rPr>
          <w:lang w:val="ru-RU"/>
        </w:rPr>
      </w:pPr>
      <w:r w:rsidRPr="002E23CD">
        <w:rPr>
          <w:lang w:val="ru-RU"/>
        </w:rPr>
        <w:t xml:space="preserve">Руководитель проектов \ </w:t>
      </w:r>
      <w:proofErr w:type="spellStart"/>
      <w:r w:rsidRPr="002E23CD">
        <w:rPr>
          <w:lang w:val="ru-RU"/>
        </w:rPr>
        <w:t>релизный</w:t>
      </w:r>
      <w:proofErr w:type="spellEnd"/>
      <w:r w:rsidRPr="002E23CD">
        <w:rPr>
          <w:lang w:val="ru-RU"/>
        </w:rPr>
        <w:t xml:space="preserve"> менеджер</w:t>
      </w:r>
    </w:p>
    <w:p w14:paraId="3D8EE1BC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Апрель 2021 — Апрель 2022 (1 год 1 месяц)</w:t>
      </w:r>
    </w:p>
    <w:p w14:paraId="2D76C3D0" w14:textId="77777777" w:rsidR="0095506F" w:rsidRPr="002E23CD" w:rsidRDefault="002E23CD">
      <w:pPr>
        <w:spacing w:after="283"/>
        <w:ind w:left="283"/>
        <w:rPr>
          <w:lang w:val="ru-RU"/>
        </w:rPr>
      </w:pPr>
      <w:r w:rsidRPr="002E23CD">
        <w:rPr>
          <w:lang w:val="ru-RU"/>
        </w:rPr>
        <w:t>›</w:t>
      </w:r>
      <w:r w:rsidRPr="002E23CD">
        <w:rPr>
          <w:lang w:val="ru-RU"/>
        </w:rPr>
        <w:tab/>
        <w:t xml:space="preserve">Разработка, актуализация внутренних нормативных документов, в части внедрения новой </w:t>
      </w:r>
      <w:proofErr w:type="spellStart"/>
      <w:r w:rsidRPr="002E23CD">
        <w:rPr>
          <w:lang w:val="ru-RU"/>
        </w:rPr>
        <w:t>релизной</w:t>
      </w:r>
      <w:proofErr w:type="spellEnd"/>
      <w:r w:rsidRPr="002E23CD">
        <w:rPr>
          <w:lang w:val="ru-RU"/>
        </w:rPr>
        <w:t xml:space="preserve"> политики;</w:t>
      </w:r>
      <w:r w:rsidRPr="002E23CD">
        <w:rPr>
          <w:lang w:val="ru-RU"/>
        </w:rPr>
        <w:br/>
        <w:t>›</w:t>
      </w:r>
      <w:r w:rsidRPr="002E23CD">
        <w:rPr>
          <w:lang w:val="ru-RU"/>
        </w:rPr>
        <w:tab/>
        <w:t xml:space="preserve">Контроль в части формирования, тестирования и доставки </w:t>
      </w:r>
      <w:proofErr w:type="spellStart"/>
      <w:r w:rsidRPr="002E23CD">
        <w:rPr>
          <w:lang w:val="ru-RU"/>
        </w:rPr>
        <w:t>релизных</w:t>
      </w:r>
      <w:proofErr w:type="spellEnd"/>
      <w:r w:rsidRPr="002E23CD">
        <w:rPr>
          <w:lang w:val="ru-RU"/>
        </w:rPr>
        <w:t xml:space="preserve"> поставок (разработка, </w:t>
      </w:r>
      <w:proofErr w:type="spellStart"/>
      <w:r w:rsidRPr="002E23CD">
        <w:rPr>
          <w:lang w:val="ru-RU"/>
        </w:rPr>
        <w:t>доработка,и</w:t>
      </w:r>
      <w:proofErr w:type="spellEnd"/>
      <w:r w:rsidRPr="002E23CD">
        <w:rPr>
          <w:lang w:val="ru-RU"/>
        </w:rPr>
        <w:t xml:space="preserve">  </w:t>
      </w:r>
      <w:proofErr w:type="spellStart"/>
      <w:r w:rsidRPr="002E23CD">
        <w:rPr>
          <w:lang w:val="ru-RU"/>
        </w:rPr>
        <w:t>багфиксы</w:t>
      </w:r>
      <w:proofErr w:type="spellEnd"/>
      <w:r w:rsidRPr="002E23CD">
        <w:rPr>
          <w:lang w:val="ru-RU"/>
        </w:rPr>
        <w:t xml:space="preserve"> ПО);</w:t>
      </w:r>
      <w:r w:rsidRPr="002E23CD">
        <w:rPr>
          <w:lang w:val="ru-RU"/>
        </w:rPr>
        <w:br/>
        <w:t>›</w:t>
      </w:r>
      <w:r w:rsidRPr="002E23CD">
        <w:rPr>
          <w:lang w:val="ru-RU"/>
        </w:rPr>
        <w:tab/>
        <w:t>Оценка, согласование и контроль трудозатрат по доработкам внедряемых систем (В частности программные продукты по Ипотечн</w:t>
      </w:r>
      <w:r w:rsidRPr="002E23CD">
        <w:rPr>
          <w:lang w:val="ru-RU"/>
        </w:rPr>
        <w:t>ому и розничному кредитования, продуктовые каталоги и модули расчета ПДН);</w:t>
      </w:r>
      <w:r w:rsidRPr="002E23CD">
        <w:rPr>
          <w:lang w:val="ru-RU"/>
        </w:rPr>
        <w:br/>
        <w:t>›</w:t>
      </w:r>
      <w:r w:rsidRPr="002E23CD">
        <w:rPr>
          <w:lang w:val="ru-RU"/>
        </w:rPr>
        <w:tab/>
        <w:t xml:space="preserve">Контроль сроков выполнения и поставок </w:t>
      </w:r>
      <w:r>
        <w:t>Hotfix</w:t>
      </w:r>
      <w:r w:rsidRPr="002E23CD">
        <w:rPr>
          <w:lang w:val="ru-RU"/>
        </w:rPr>
        <w:t>исправлений в части технической поддержки внедряемых (и внедренных) программных продуктов.</w:t>
      </w:r>
    </w:p>
    <w:p w14:paraId="4042C639" w14:textId="77777777" w:rsidR="0095506F" w:rsidRPr="002E23CD" w:rsidRDefault="002E23CD">
      <w:pPr>
        <w:pStyle w:val="4"/>
        <w:rPr>
          <w:lang w:val="ru-RU"/>
        </w:rPr>
      </w:pPr>
      <w:r>
        <w:t>PwC</w:t>
      </w:r>
    </w:p>
    <w:p w14:paraId="5CBB535E" w14:textId="77777777" w:rsidR="0095506F" w:rsidRPr="002E23CD" w:rsidRDefault="002E23CD">
      <w:pPr>
        <w:pStyle w:val="31"/>
        <w:rPr>
          <w:lang w:val="ru-RU"/>
        </w:rPr>
      </w:pPr>
      <w:r w:rsidRPr="002E23CD">
        <w:rPr>
          <w:lang w:val="ru-RU"/>
        </w:rPr>
        <w:t>Старший консультант</w:t>
      </w:r>
    </w:p>
    <w:p w14:paraId="197A351C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 xml:space="preserve">Декабрь 2020 — Март </w:t>
      </w:r>
      <w:r w:rsidRPr="002E23CD">
        <w:rPr>
          <w:lang w:val="ru-RU"/>
        </w:rPr>
        <w:t>2021 (4 месяца)</w:t>
      </w:r>
    </w:p>
    <w:p w14:paraId="00544599" w14:textId="77777777" w:rsidR="0095506F" w:rsidRPr="002E23CD" w:rsidRDefault="002E23CD">
      <w:pPr>
        <w:spacing w:after="283"/>
        <w:ind w:left="283"/>
        <w:rPr>
          <w:lang w:val="ru-RU"/>
        </w:rPr>
      </w:pPr>
      <w:r w:rsidRPr="002E23CD">
        <w:rPr>
          <w:lang w:val="ru-RU"/>
        </w:rPr>
        <w:t>›</w:t>
      </w:r>
      <w:r w:rsidRPr="002E23CD">
        <w:rPr>
          <w:lang w:val="ru-RU"/>
        </w:rPr>
        <w:tab/>
        <w:t xml:space="preserve"> Выявление потребностей заказчика, </w:t>
      </w:r>
      <w:r>
        <w:t>mapping</w:t>
      </w:r>
      <w:r w:rsidRPr="002E23CD">
        <w:rPr>
          <w:lang w:val="ru-RU"/>
        </w:rPr>
        <w:t xml:space="preserve"> (описание) процессов </w:t>
      </w:r>
      <w:r>
        <w:t>AS</w:t>
      </w:r>
      <w:r w:rsidRPr="002E23CD">
        <w:rPr>
          <w:lang w:val="ru-RU"/>
        </w:rPr>
        <w:t>-</w:t>
      </w:r>
      <w:r>
        <w:t>IS</w:t>
      </w:r>
      <w:r w:rsidRPr="002E23CD">
        <w:rPr>
          <w:lang w:val="ru-RU"/>
        </w:rPr>
        <w:t xml:space="preserve">, дизайн нового процесса, согласование </w:t>
      </w:r>
      <w:r w:rsidRPr="002E23CD">
        <w:rPr>
          <w:lang w:val="ru-RU"/>
        </w:rPr>
        <w:br/>
        <w:t>›</w:t>
      </w:r>
      <w:r w:rsidRPr="002E23CD">
        <w:rPr>
          <w:lang w:val="ru-RU"/>
        </w:rPr>
        <w:tab/>
        <w:t>Разработка и согласование спецификаций (бизнес-требований, функциональных требований) по доработке автоматизированных систем.</w:t>
      </w:r>
      <w:r w:rsidRPr="002E23CD">
        <w:rPr>
          <w:lang w:val="ru-RU"/>
        </w:rPr>
        <w:br/>
      </w:r>
      <w:r w:rsidRPr="002E23CD">
        <w:rPr>
          <w:lang w:val="ru-RU"/>
        </w:rPr>
        <w:br/>
      </w:r>
      <w:r w:rsidRPr="002E23CD">
        <w:rPr>
          <w:lang w:val="ru-RU"/>
        </w:rPr>
        <w:t>Достижения:</w:t>
      </w:r>
      <w:r w:rsidRPr="002E23CD">
        <w:rPr>
          <w:lang w:val="ru-RU"/>
        </w:rPr>
        <w:br/>
        <w:t>›</w:t>
      </w:r>
      <w:r w:rsidRPr="002E23CD">
        <w:rPr>
          <w:lang w:val="ru-RU"/>
        </w:rPr>
        <w:tab/>
      </w:r>
      <w:proofErr w:type="spellStart"/>
      <w:r w:rsidRPr="002E23CD">
        <w:rPr>
          <w:lang w:val="ru-RU"/>
        </w:rPr>
        <w:t>Подгтовка</w:t>
      </w:r>
      <w:proofErr w:type="spellEnd"/>
      <w:r w:rsidRPr="002E23CD">
        <w:rPr>
          <w:lang w:val="ru-RU"/>
        </w:rPr>
        <w:t xml:space="preserve"> и актуализация требований по доработке ряда систем в проекте по внедрению функциональности прогрессивной налоговой ставки.</w:t>
      </w:r>
    </w:p>
    <w:p w14:paraId="3BFEAA91" w14:textId="77777777" w:rsidR="0095506F" w:rsidRPr="002E23CD" w:rsidRDefault="002E23CD">
      <w:pPr>
        <w:pStyle w:val="4"/>
        <w:rPr>
          <w:lang w:val="ru-RU"/>
        </w:rPr>
      </w:pPr>
      <w:r w:rsidRPr="002E23CD">
        <w:rPr>
          <w:lang w:val="ru-RU"/>
        </w:rPr>
        <w:lastRenderedPageBreak/>
        <w:t>Банк ВТБ (ПАО)</w:t>
      </w:r>
    </w:p>
    <w:p w14:paraId="33E2480E" w14:textId="77777777" w:rsidR="0095506F" w:rsidRPr="002E23CD" w:rsidRDefault="002E23CD">
      <w:pPr>
        <w:pStyle w:val="31"/>
        <w:rPr>
          <w:lang w:val="ru-RU"/>
        </w:rPr>
      </w:pPr>
      <w:r w:rsidRPr="002E23CD">
        <w:rPr>
          <w:lang w:val="ru-RU"/>
        </w:rPr>
        <w:t>Аналитик</w:t>
      </w:r>
    </w:p>
    <w:p w14:paraId="0AF31EFA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Июль 2019 — Декабрь 2020 (1 год 6 месяцев)</w:t>
      </w:r>
    </w:p>
    <w:p w14:paraId="2BF800CA" w14:textId="77777777" w:rsidR="0095506F" w:rsidRPr="002E23CD" w:rsidRDefault="002E23CD">
      <w:pPr>
        <w:spacing w:after="283"/>
        <w:ind w:left="283"/>
        <w:rPr>
          <w:lang w:val="ru-RU"/>
        </w:rPr>
      </w:pPr>
      <w:r w:rsidRPr="002E23CD">
        <w:rPr>
          <w:lang w:val="ru-RU"/>
        </w:rPr>
        <w:t>› Подготовка отчетности в части закупок ПО</w:t>
      </w:r>
      <w:r w:rsidRPr="002E23CD">
        <w:rPr>
          <w:lang w:val="ru-RU"/>
        </w:rPr>
        <w:t xml:space="preserve"> Банком для Министерства Цифрового Развития</w:t>
      </w:r>
      <w:r w:rsidRPr="002E23CD">
        <w:rPr>
          <w:lang w:val="ru-RU"/>
        </w:rPr>
        <w:br/>
        <w:t>› Организация и контроль исполнения мероприятий по программе "Импортозамещение"</w:t>
      </w:r>
      <w:r w:rsidRPr="002E23CD">
        <w:rPr>
          <w:lang w:val="ru-RU"/>
        </w:rPr>
        <w:br/>
        <w:t>› Рассмотрение предложений о выборе замещающих решений, в том числе предложений от компаний на рынке импортозамещающих решений</w:t>
      </w:r>
    </w:p>
    <w:p w14:paraId="6443000D" w14:textId="77777777" w:rsidR="0095506F" w:rsidRPr="002E23CD" w:rsidRDefault="002E23CD">
      <w:pPr>
        <w:pStyle w:val="4"/>
        <w:rPr>
          <w:lang w:val="ru-RU"/>
        </w:rPr>
      </w:pPr>
      <w:r w:rsidRPr="002E23CD">
        <w:rPr>
          <w:lang w:val="ru-RU"/>
        </w:rPr>
        <w:t>Фольк</w:t>
      </w:r>
      <w:r w:rsidRPr="002E23CD">
        <w:rPr>
          <w:lang w:val="ru-RU"/>
        </w:rPr>
        <w:t>сваген Банк РУС</w:t>
      </w:r>
    </w:p>
    <w:p w14:paraId="7965D52D" w14:textId="77777777" w:rsidR="0095506F" w:rsidRPr="002E23CD" w:rsidRDefault="002E23CD">
      <w:pPr>
        <w:pStyle w:val="31"/>
        <w:rPr>
          <w:lang w:val="ru-RU"/>
        </w:rPr>
      </w:pPr>
      <w:r w:rsidRPr="002E23CD">
        <w:rPr>
          <w:lang w:val="ru-RU"/>
        </w:rPr>
        <w:t>Проектный менеджер</w:t>
      </w:r>
    </w:p>
    <w:p w14:paraId="52B0131C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Декабрь 2018 — Февраль 2019 (3 месяца)</w:t>
      </w:r>
    </w:p>
    <w:p w14:paraId="47DA0B70" w14:textId="77777777" w:rsidR="0095506F" w:rsidRPr="002E23CD" w:rsidRDefault="002E23CD">
      <w:pPr>
        <w:spacing w:after="283"/>
        <w:ind w:left="283"/>
        <w:rPr>
          <w:lang w:val="ru-RU"/>
        </w:rPr>
      </w:pPr>
      <w:r w:rsidRPr="002E23CD">
        <w:rPr>
          <w:lang w:val="ru-RU"/>
        </w:rPr>
        <w:t xml:space="preserve">› Внедрение методологии </w:t>
      </w:r>
      <w:r>
        <w:t>Lean</w:t>
      </w:r>
      <w:r w:rsidRPr="002E23CD">
        <w:rPr>
          <w:lang w:val="ru-RU"/>
        </w:rPr>
        <w:t xml:space="preserve"> </w:t>
      </w:r>
      <w:r>
        <w:t>Six</w:t>
      </w:r>
      <w:r w:rsidRPr="002E23CD">
        <w:rPr>
          <w:lang w:val="ru-RU"/>
        </w:rPr>
        <w:t xml:space="preserve"> </w:t>
      </w:r>
      <w:r>
        <w:t>Sigma</w:t>
      </w:r>
      <w:r w:rsidRPr="002E23CD">
        <w:rPr>
          <w:lang w:val="ru-RU"/>
        </w:rPr>
        <w:t>: обучение сотрудников, проведение тренингов, методологическая поддержка и сопровождение в процессе оптимизации;</w:t>
      </w:r>
      <w:r w:rsidRPr="002E23CD">
        <w:rPr>
          <w:lang w:val="ru-RU"/>
        </w:rPr>
        <w:br/>
        <w:t xml:space="preserve">› Реинжиниринг и </w:t>
      </w:r>
      <w:r w:rsidRPr="002E23CD">
        <w:rPr>
          <w:lang w:val="ru-RU"/>
        </w:rPr>
        <w:t>оптимизация существующих бизнес-процессов (</w:t>
      </w:r>
      <w:r>
        <w:t>car</w:t>
      </w:r>
      <w:r w:rsidRPr="002E23CD">
        <w:rPr>
          <w:lang w:val="ru-RU"/>
        </w:rPr>
        <w:t xml:space="preserve"> </w:t>
      </w:r>
      <w:r>
        <w:t>fleet</w:t>
      </w:r>
      <w:r w:rsidRPr="002E23CD">
        <w:rPr>
          <w:lang w:val="ru-RU"/>
        </w:rPr>
        <w:t xml:space="preserve"> / корпоративный автопарк и др.);</w:t>
      </w:r>
      <w:r w:rsidRPr="002E23CD">
        <w:rPr>
          <w:lang w:val="ru-RU"/>
        </w:rPr>
        <w:br/>
        <w:t xml:space="preserve">› Выявление потребностей заказчика, </w:t>
      </w:r>
      <w:r>
        <w:t>mapping</w:t>
      </w:r>
      <w:r w:rsidRPr="002E23CD">
        <w:rPr>
          <w:lang w:val="ru-RU"/>
        </w:rPr>
        <w:t xml:space="preserve"> (описание) процессов, дизайн нового процесса, согласование, актуализация внутренних нормативных документов.</w:t>
      </w:r>
      <w:r w:rsidRPr="002E23CD">
        <w:rPr>
          <w:lang w:val="ru-RU"/>
        </w:rPr>
        <w:br/>
        <w:t>Достижения:</w:t>
      </w:r>
      <w:r w:rsidRPr="002E23CD">
        <w:rPr>
          <w:lang w:val="ru-RU"/>
        </w:rPr>
        <w:br/>
        <w:t>› Запу</w:t>
      </w:r>
      <w:r w:rsidRPr="002E23CD">
        <w:rPr>
          <w:lang w:val="ru-RU"/>
        </w:rPr>
        <w:t xml:space="preserve">ск </w:t>
      </w:r>
      <w:r>
        <w:t>IT</w:t>
      </w:r>
      <w:r w:rsidRPr="002E23CD">
        <w:rPr>
          <w:lang w:val="ru-RU"/>
        </w:rPr>
        <w:t>-портала заявок Административного отдела в рамках проекта оптимизации деятельности отдела.</w:t>
      </w:r>
    </w:p>
    <w:p w14:paraId="12F5A19B" w14:textId="77777777" w:rsidR="0095506F" w:rsidRPr="002E23CD" w:rsidRDefault="002E23CD">
      <w:pPr>
        <w:pStyle w:val="4"/>
        <w:rPr>
          <w:lang w:val="ru-RU"/>
        </w:rPr>
      </w:pPr>
      <w:r w:rsidRPr="002E23CD">
        <w:rPr>
          <w:lang w:val="ru-RU"/>
        </w:rPr>
        <w:t>РОСБАНК</w:t>
      </w:r>
    </w:p>
    <w:p w14:paraId="74456995" w14:textId="77777777" w:rsidR="0095506F" w:rsidRPr="002E23CD" w:rsidRDefault="002E23CD">
      <w:pPr>
        <w:pStyle w:val="31"/>
        <w:rPr>
          <w:lang w:val="ru-RU"/>
        </w:rPr>
      </w:pPr>
      <w:r>
        <w:t>IT</w:t>
      </w:r>
      <w:r w:rsidRPr="002E23CD">
        <w:rPr>
          <w:lang w:val="ru-RU"/>
        </w:rPr>
        <w:t xml:space="preserve"> </w:t>
      </w:r>
      <w:r>
        <w:t>manager</w:t>
      </w:r>
    </w:p>
    <w:p w14:paraId="25F074C3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Сентябрь 2017 — Декабрь 2018 (1 год 4 месяца)</w:t>
      </w:r>
    </w:p>
    <w:p w14:paraId="14BC2B98" w14:textId="77777777" w:rsidR="0095506F" w:rsidRPr="002E23CD" w:rsidRDefault="002E23CD">
      <w:pPr>
        <w:spacing w:after="283"/>
        <w:ind w:left="283"/>
        <w:rPr>
          <w:lang w:val="ru-RU"/>
        </w:rPr>
      </w:pPr>
      <w:r w:rsidRPr="002E23CD">
        <w:rPr>
          <w:lang w:val="ru-RU"/>
        </w:rPr>
        <w:t xml:space="preserve">› Менеджмент задач по разработке, внедрению и оптимизации процессов на стороне </w:t>
      </w:r>
      <w:r>
        <w:t>IT</w:t>
      </w:r>
      <w:r w:rsidRPr="002E23CD">
        <w:rPr>
          <w:lang w:val="ru-RU"/>
        </w:rPr>
        <w:t xml:space="preserve"> (выбор постав</w:t>
      </w:r>
      <w:r w:rsidRPr="002E23CD">
        <w:rPr>
          <w:lang w:val="ru-RU"/>
        </w:rPr>
        <w:t xml:space="preserve">щика услуг, оценка доработок/разработки, составление и ведение плана работ </w:t>
      </w:r>
      <w:r>
        <w:t>HP</w:t>
      </w:r>
      <w:r w:rsidRPr="002E23CD">
        <w:rPr>
          <w:lang w:val="ru-RU"/>
        </w:rPr>
        <w:t xml:space="preserve"> </w:t>
      </w:r>
      <w:r>
        <w:t>PPMC</w:t>
      </w:r>
      <w:r w:rsidRPr="002E23CD">
        <w:rPr>
          <w:lang w:val="ru-RU"/>
        </w:rPr>
        <w:t xml:space="preserve">, </w:t>
      </w:r>
      <w:proofErr w:type="spellStart"/>
      <w:r w:rsidRPr="002E23CD">
        <w:rPr>
          <w:lang w:val="ru-RU"/>
        </w:rPr>
        <w:t>букирование</w:t>
      </w:r>
      <w:proofErr w:type="spellEnd"/>
      <w:r w:rsidRPr="002E23CD">
        <w:rPr>
          <w:lang w:val="ru-RU"/>
        </w:rPr>
        <w:t xml:space="preserve"> всех необходимых ресурсов и т.д.);</w:t>
      </w:r>
      <w:r w:rsidRPr="002E23CD">
        <w:rPr>
          <w:lang w:val="ru-RU"/>
        </w:rPr>
        <w:br/>
        <w:t xml:space="preserve">› Координация работ всех смежных </w:t>
      </w:r>
      <w:r>
        <w:t>it</w:t>
      </w:r>
      <w:r w:rsidRPr="002E23CD">
        <w:rPr>
          <w:lang w:val="ru-RU"/>
        </w:rPr>
        <w:t xml:space="preserve"> подразделений;</w:t>
      </w:r>
      <w:r w:rsidRPr="002E23CD">
        <w:rPr>
          <w:lang w:val="ru-RU"/>
        </w:rPr>
        <w:br/>
        <w:t>› Разработка сопутствующей технической документации;</w:t>
      </w:r>
      <w:r w:rsidRPr="002E23CD">
        <w:rPr>
          <w:lang w:val="ru-RU"/>
        </w:rPr>
        <w:br/>
        <w:t>› Разработка и соглас</w:t>
      </w:r>
      <w:r w:rsidRPr="002E23CD">
        <w:rPr>
          <w:lang w:val="ru-RU"/>
        </w:rPr>
        <w:t>ование спецификаций (бизнес-требований, функциональных требований) по доработке автоматизированных систем;</w:t>
      </w:r>
      <w:r w:rsidRPr="002E23CD">
        <w:rPr>
          <w:lang w:val="ru-RU"/>
        </w:rPr>
        <w:br/>
        <w:t xml:space="preserve">› Выбор </w:t>
      </w:r>
      <w:r>
        <w:t>IT</w:t>
      </w:r>
      <w:r w:rsidRPr="002E23CD">
        <w:rPr>
          <w:lang w:val="ru-RU"/>
        </w:rPr>
        <w:t xml:space="preserve">-решений для реализации проектных целей (запуск тендера, </w:t>
      </w:r>
      <w:r>
        <w:t>scoring</w:t>
      </w:r>
      <w:r w:rsidRPr="002E23CD">
        <w:rPr>
          <w:lang w:val="ru-RU"/>
        </w:rPr>
        <w:t xml:space="preserve"> таблицы и т.д.);</w:t>
      </w:r>
      <w:r w:rsidRPr="002E23CD">
        <w:rPr>
          <w:lang w:val="ru-RU"/>
        </w:rPr>
        <w:br/>
        <w:t>› Координация процессов тестирования и внедрения программ</w:t>
      </w:r>
      <w:r w:rsidRPr="002E23CD">
        <w:rPr>
          <w:lang w:val="ru-RU"/>
        </w:rPr>
        <w:t>ного обеспечения;</w:t>
      </w:r>
      <w:r w:rsidRPr="002E23CD">
        <w:rPr>
          <w:lang w:val="ru-RU"/>
        </w:rPr>
        <w:br/>
        <w:t xml:space="preserve">› Подготовка и передача </w:t>
      </w:r>
      <w:r>
        <w:t>it</w:t>
      </w:r>
      <w:r w:rsidRPr="002E23CD">
        <w:rPr>
          <w:lang w:val="ru-RU"/>
        </w:rPr>
        <w:t xml:space="preserve"> систем на сопровождение(в период опытно промышленной эксплуатации);</w:t>
      </w:r>
      <w:r w:rsidRPr="002E23CD">
        <w:rPr>
          <w:lang w:val="ru-RU"/>
        </w:rPr>
        <w:br/>
        <w:t>› Ведение процесса согласования, подписания и оплаты по всем договорам внешних вендоров в процессе проектной деятельности (от момента согласова</w:t>
      </w:r>
      <w:r w:rsidRPr="002E23CD">
        <w:rPr>
          <w:lang w:val="ru-RU"/>
        </w:rPr>
        <w:t>ние драфта договора с заказчиком, до сдачи работ в эксплуатацию и оплаты по договору)</w:t>
      </w:r>
    </w:p>
    <w:p w14:paraId="11E11607" w14:textId="77777777" w:rsidR="0095506F" w:rsidRPr="002E23CD" w:rsidRDefault="002E23CD">
      <w:pPr>
        <w:pStyle w:val="4"/>
        <w:rPr>
          <w:lang w:val="ru-RU"/>
        </w:rPr>
      </w:pPr>
      <w:r w:rsidRPr="002E23CD">
        <w:rPr>
          <w:lang w:val="ru-RU"/>
        </w:rPr>
        <w:t>ФГУП «Почта России»</w:t>
      </w:r>
    </w:p>
    <w:p w14:paraId="0316B9AD" w14:textId="77777777" w:rsidR="0095506F" w:rsidRPr="002E23CD" w:rsidRDefault="002E23CD">
      <w:pPr>
        <w:pStyle w:val="31"/>
        <w:rPr>
          <w:lang w:val="ru-RU"/>
        </w:rPr>
      </w:pPr>
      <w:r w:rsidRPr="002E23CD">
        <w:rPr>
          <w:lang w:val="ru-RU"/>
        </w:rPr>
        <w:t>Руководитель направления проектной методологии</w:t>
      </w:r>
    </w:p>
    <w:p w14:paraId="19DDDEFE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Июнь 2017 — Август 2017 (3 месяца)</w:t>
      </w:r>
    </w:p>
    <w:p w14:paraId="6FC07224" w14:textId="77777777" w:rsidR="0095506F" w:rsidRPr="002E23CD" w:rsidRDefault="002E23CD">
      <w:pPr>
        <w:spacing w:after="283"/>
        <w:ind w:left="283"/>
        <w:rPr>
          <w:lang w:val="ru-RU"/>
        </w:rPr>
      </w:pPr>
      <w:r w:rsidRPr="002E23CD">
        <w:rPr>
          <w:lang w:val="ru-RU"/>
        </w:rPr>
        <w:t>› Реорганизация филиальной структуры;</w:t>
      </w:r>
      <w:r w:rsidRPr="002E23CD">
        <w:rPr>
          <w:lang w:val="ru-RU"/>
        </w:rPr>
        <w:br/>
        <w:t>› Изменения и актуализация нор</w:t>
      </w:r>
      <w:r w:rsidRPr="002E23CD">
        <w:rPr>
          <w:lang w:val="ru-RU"/>
        </w:rPr>
        <w:t xml:space="preserve">мативной документации (распоряжения, приказы, порядки работ и т.д.) в </w:t>
      </w:r>
      <w:proofErr w:type="spellStart"/>
      <w:r w:rsidRPr="002E23CD">
        <w:rPr>
          <w:lang w:val="ru-RU"/>
        </w:rPr>
        <w:t>соответсвии</w:t>
      </w:r>
      <w:proofErr w:type="spellEnd"/>
      <w:r w:rsidRPr="002E23CD">
        <w:rPr>
          <w:lang w:val="ru-RU"/>
        </w:rPr>
        <w:t xml:space="preserve"> с целевыми изменения процессов работы ФГУП «Почта России»</w:t>
      </w:r>
      <w:r w:rsidRPr="002E23CD">
        <w:rPr>
          <w:lang w:val="ru-RU"/>
        </w:rPr>
        <w:br/>
        <w:t>› Координация филиальной сети в части внедрения и развития новых процессов;</w:t>
      </w:r>
      <w:r w:rsidRPr="002E23CD">
        <w:rPr>
          <w:lang w:val="ru-RU"/>
        </w:rPr>
        <w:br/>
        <w:t xml:space="preserve"> </w:t>
      </w:r>
      <w:r w:rsidRPr="002E23CD">
        <w:rPr>
          <w:lang w:val="ru-RU"/>
        </w:rPr>
        <w:br/>
      </w:r>
      <w:r w:rsidRPr="002E23CD">
        <w:rPr>
          <w:lang w:val="ru-RU"/>
        </w:rPr>
        <w:lastRenderedPageBreak/>
        <w:t>Достижения:</w:t>
      </w:r>
      <w:r w:rsidRPr="002E23CD">
        <w:rPr>
          <w:lang w:val="ru-RU"/>
        </w:rPr>
        <w:br/>
        <w:t>› Реорганизация филиальной</w:t>
      </w:r>
      <w:r w:rsidRPr="002E23CD">
        <w:rPr>
          <w:lang w:val="ru-RU"/>
        </w:rPr>
        <w:t xml:space="preserve"> структуры (в части запуска и согласования «положения о работе» всех подразделений центрального аппарата и приказа по ФГУП «Почта России»)</w:t>
      </w:r>
    </w:p>
    <w:p w14:paraId="44E7C4F1" w14:textId="77777777" w:rsidR="0095506F" w:rsidRPr="002E23CD" w:rsidRDefault="002E23CD">
      <w:pPr>
        <w:pStyle w:val="4"/>
        <w:rPr>
          <w:lang w:val="ru-RU"/>
        </w:rPr>
      </w:pPr>
      <w:r w:rsidRPr="002E23CD">
        <w:rPr>
          <w:lang w:val="ru-RU"/>
        </w:rPr>
        <w:t>АО "</w:t>
      </w:r>
      <w:proofErr w:type="spellStart"/>
      <w:r w:rsidRPr="002E23CD">
        <w:rPr>
          <w:lang w:val="ru-RU"/>
        </w:rPr>
        <w:t>Софтлайн</w:t>
      </w:r>
      <w:proofErr w:type="spellEnd"/>
      <w:r w:rsidRPr="002E23CD">
        <w:rPr>
          <w:lang w:val="ru-RU"/>
        </w:rPr>
        <w:t>"</w:t>
      </w:r>
    </w:p>
    <w:p w14:paraId="0A7B20C1" w14:textId="77777777" w:rsidR="0095506F" w:rsidRPr="002E23CD" w:rsidRDefault="002E23CD">
      <w:pPr>
        <w:pStyle w:val="31"/>
        <w:rPr>
          <w:lang w:val="ru-RU"/>
        </w:rPr>
      </w:pPr>
      <w:r w:rsidRPr="002E23CD">
        <w:rPr>
          <w:lang w:val="ru-RU"/>
        </w:rPr>
        <w:t>Бизнес-аналитик</w:t>
      </w:r>
    </w:p>
    <w:p w14:paraId="30A43F5E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Апрель 2017 — Июнь 2017 (3 месяца)</w:t>
      </w:r>
    </w:p>
    <w:p w14:paraId="281FB5EB" w14:textId="77777777" w:rsidR="0095506F" w:rsidRPr="002E23CD" w:rsidRDefault="002E23CD">
      <w:pPr>
        <w:spacing w:after="283"/>
        <w:ind w:left="283"/>
        <w:rPr>
          <w:lang w:val="ru-RU"/>
        </w:rPr>
      </w:pPr>
      <w:r w:rsidRPr="002E23CD">
        <w:rPr>
          <w:lang w:val="ru-RU"/>
        </w:rPr>
        <w:t>› Анализ и оптимизация бизнес процессов клиентов ком</w:t>
      </w:r>
      <w:r w:rsidRPr="002E23CD">
        <w:rPr>
          <w:lang w:val="ru-RU"/>
        </w:rPr>
        <w:t>пании;</w:t>
      </w:r>
      <w:r w:rsidRPr="002E23CD">
        <w:rPr>
          <w:lang w:val="ru-RU"/>
        </w:rPr>
        <w:br/>
        <w:t>› Разработка и развитие внутреннего портала отдела;</w:t>
      </w:r>
      <w:r w:rsidRPr="002E23CD">
        <w:rPr>
          <w:lang w:val="ru-RU"/>
        </w:rPr>
        <w:br/>
        <w:t xml:space="preserve">› </w:t>
      </w:r>
      <w:r>
        <w:t>Research</w:t>
      </w:r>
      <w:r w:rsidRPr="002E23CD">
        <w:rPr>
          <w:lang w:val="ru-RU"/>
        </w:rPr>
        <w:t xml:space="preserve"> аналитика рынка розничного и таможенного рынка;</w:t>
      </w:r>
      <w:r w:rsidRPr="002E23CD">
        <w:rPr>
          <w:lang w:val="ru-RU"/>
        </w:rPr>
        <w:br/>
        <w:t>› Выстраивание бизнес процессов отдела.</w:t>
      </w:r>
      <w:r w:rsidRPr="002E23CD">
        <w:rPr>
          <w:lang w:val="ru-RU"/>
        </w:rPr>
        <w:br/>
        <w:t xml:space="preserve"> </w:t>
      </w:r>
      <w:r w:rsidRPr="002E23CD">
        <w:rPr>
          <w:lang w:val="ru-RU"/>
        </w:rPr>
        <w:br/>
        <w:t>Достижения:</w:t>
      </w:r>
      <w:r w:rsidRPr="002E23CD">
        <w:rPr>
          <w:lang w:val="ru-RU"/>
        </w:rPr>
        <w:br/>
        <w:t xml:space="preserve">› Запуск внутреннего </w:t>
      </w:r>
      <w:proofErr w:type="gramStart"/>
      <w:r w:rsidRPr="002E23CD">
        <w:rPr>
          <w:lang w:val="ru-RU"/>
        </w:rPr>
        <w:t>интернет портала</w:t>
      </w:r>
      <w:proofErr w:type="gramEnd"/>
      <w:r w:rsidRPr="002E23CD">
        <w:rPr>
          <w:lang w:val="ru-RU"/>
        </w:rPr>
        <w:t xml:space="preserve"> отдела цифровой трансформации.</w:t>
      </w:r>
    </w:p>
    <w:p w14:paraId="6392B7C2" w14:textId="77777777" w:rsidR="0095506F" w:rsidRPr="002E23CD" w:rsidRDefault="002E23CD">
      <w:pPr>
        <w:pStyle w:val="4"/>
        <w:rPr>
          <w:lang w:val="ru-RU"/>
        </w:rPr>
      </w:pPr>
      <w:r w:rsidRPr="002E23CD">
        <w:rPr>
          <w:lang w:val="ru-RU"/>
        </w:rPr>
        <w:t>АО "</w:t>
      </w:r>
      <w:proofErr w:type="spellStart"/>
      <w:r w:rsidRPr="002E23CD">
        <w:rPr>
          <w:lang w:val="ru-RU"/>
        </w:rPr>
        <w:t>Юникредит</w:t>
      </w:r>
      <w:proofErr w:type="spellEnd"/>
      <w:r w:rsidRPr="002E23CD">
        <w:rPr>
          <w:lang w:val="ru-RU"/>
        </w:rPr>
        <w:t xml:space="preserve"> Б</w:t>
      </w:r>
      <w:r w:rsidRPr="002E23CD">
        <w:rPr>
          <w:lang w:val="ru-RU"/>
        </w:rPr>
        <w:t>анк"</w:t>
      </w:r>
    </w:p>
    <w:p w14:paraId="0EA080F2" w14:textId="77777777" w:rsidR="0095506F" w:rsidRPr="002E23CD" w:rsidRDefault="002E23CD">
      <w:pPr>
        <w:pStyle w:val="31"/>
        <w:rPr>
          <w:lang w:val="ru-RU"/>
        </w:rPr>
      </w:pPr>
      <w:proofErr w:type="gramStart"/>
      <w:r w:rsidRPr="002E23CD">
        <w:rPr>
          <w:lang w:val="ru-RU"/>
        </w:rPr>
        <w:t>Бизнес аналитик</w:t>
      </w:r>
      <w:proofErr w:type="gramEnd"/>
      <w:r w:rsidRPr="002E23CD">
        <w:rPr>
          <w:lang w:val="ru-RU"/>
        </w:rPr>
        <w:t xml:space="preserve"> (</w:t>
      </w:r>
      <w:r>
        <w:t>Project</w:t>
      </w:r>
      <w:r w:rsidRPr="002E23CD">
        <w:rPr>
          <w:lang w:val="ru-RU"/>
        </w:rPr>
        <w:t xml:space="preserve"> </w:t>
      </w:r>
      <w:r>
        <w:t>manager</w:t>
      </w:r>
      <w:r w:rsidRPr="002E23CD">
        <w:rPr>
          <w:lang w:val="ru-RU"/>
        </w:rPr>
        <w:t>)</w:t>
      </w:r>
    </w:p>
    <w:p w14:paraId="3E7F73DE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Июнь 2013 — Апрель 2017 (3 года 11 месяцев)</w:t>
      </w:r>
    </w:p>
    <w:p w14:paraId="3A8CEF14" w14:textId="77777777" w:rsidR="0095506F" w:rsidRPr="002E23CD" w:rsidRDefault="002E23CD">
      <w:pPr>
        <w:spacing w:after="283"/>
        <w:ind w:left="283"/>
        <w:rPr>
          <w:lang w:val="ru-RU"/>
        </w:rPr>
      </w:pPr>
      <w:r w:rsidRPr="002E23CD">
        <w:rPr>
          <w:lang w:val="ru-RU"/>
        </w:rPr>
        <w:t xml:space="preserve">› Ведение проектной деятельности, в том числе по методологии </w:t>
      </w:r>
      <w:r>
        <w:t>Lean</w:t>
      </w:r>
      <w:r w:rsidRPr="002E23CD">
        <w:rPr>
          <w:lang w:val="ru-RU"/>
        </w:rPr>
        <w:t xml:space="preserve"> </w:t>
      </w:r>
      <w:r>
        <w:t>Six</w:t>
      </w:r>
      <w:r w:rsidRPr="002E23CD">
        <w:rPr>
          <w:lang w:val="ru-RU"/>
        </w:rPr>
        <w:t xml:space="preserve"> </w:t>
      </w:r>
      <w:r>
        <w:t>Sigma</w:t>
      </w:r>
      <w:r w:rsidRPr="002E23CD">
        <w:rPr>
          <w:lang w:val="ru-RU"/>
        </w:rPr>
        <w:t xml:space="preserve"> (анализ бизнес-процессов, </w:t>
      </w:r>
      <w:r>
        <w:t>as</w:t>
      </w:r>
      <w:r w:rsidRPr="002E23CD">
        <w:rPr>
          <w:lang w:val="ru-RU"/>
        </w:rPr>
        <w:t>-</w:t>
      </w:r>
      <w:r>
        <w:t>is</w:t>
      </w:r>
      <w:r w:rsidRPr="002E23CD">
        <w:rPr>
          <w:lang w:val="ru-RU"/>
        </w:rPr>
        <w:t xml:space="preserve"> и </w:t>
      </w:r>
      <w:r>
        <w:t>to</w:t>
      </w:r>
      <w:r w:rsidRPr="002E23CD">
        <w:rPr>
          <w:lang w:val="ru-RU"/>
        </w:rPr>
        <w:t>-</w:t>
      </w:r>
      <w:r>
        <w:t>be</w:t>
      </w:r>
      <w:r w:rsidRPr="002E23CD">
        <w:rPr>
          <w:lang w:val="ru-RU"/>
        </w:rPr>
        <w:t xml:space="preserve"> </w:t>
      </w:r>
      <w:r>
        <w:t>mapping</w:t>
      </w:r>
      <w:r w:rsidRPr="002E23CD">
        <w:rPr>
          <w:lang w:val="ru-RU"/>
        </w:rPr>
        <w:t xml:space="preserve">, коммуникация с </w:t>
      </w:r>
      <w:r>
        <w:t>IT</w:t>
      </w:r>
      <w:r w:rsidRPr="002E23CD">
        <w:rPr>
          <w:lang w:val="ru-RU"/>
        </w:rPr>
        <w:t>-подразделениями и внешними вендорами, устав проекта, вынесение проекта на архитектурный и проектный комитеты, утверждение бюджета проекта, постпродакшн-контроль на период пилотной эксплуатации и т. д.);</w:t>
      </w:r>
      <w:r w:rsidRPr="002E23CD">
        <w:rPr>
          <w:lang w:val="ru-RU"/>
        </w:rPr>
        <w:br/>
        <w:t>› Создание новых и оптимизация существующих бизнес</w:t>
      </w:r>
      <w:r w:rsidRPr="002E23CD">
        <w:rPr>
          <w:lang w:val="ru-RU"/>
        </w:rPr>
        <w:t>-процессов;</w:t>
      </w:r>
      <w:r w:rsidRPr="002E23CD">
        <w:rPr>
          <w:lang w:val="ru-RU"/>
        </w:rPr>
        <w:br/>
        <w:t>› Оптимизация, доработка и администрирование систем электронного документооборота;</w:t>
      </w:r>
      <w:r w:rsidRPr="002E23CD">
        <w:rPr>
          <w:lang w:val="ru-RU"/>
        </w:rPr>
        <w:br/>
        <w:t xml:space="preserve">› </w:t>
      </w:r>
      <w:r>
        <w:t>Mapping</w:t>
      </w:r>
      <w:r w:rsidRPr="002E23CD">
        <w:rPr>
          <w:lang w:val="ru-RU"/>
        </w:rPr>
        <w:t xml:space="preserve"> существующих бизнес-процессов;</w:t>
      </w:r>
      <w:r w:rsidRPr="002E23CD">
        <w:rPr>
          <w:lang w:val="ru-RU"/>
        </w:rPr>
        <w:br/>
        <w:t xml:space="preserve">› Составление каталога операций </w:t>
      </w:r>
      <w:r>
        <w:t>back</w:t>
      </w:r>
      <w:r w:rsidRPr="002E23CD">
        <w:rPr>
          <w:lang w:val="ru-RU"/>
        </w:rPr>
        <w:t xml:space="preserve"> </w:t>
      </w:r>
      <w:r>
        <w:t>office</w:t>
      </w:r>
      <w:r w:rsidRPr="002E23CD">
        <w:rPr>
          <w:lang w:val="ru-RU"/>
        </w:rPr>
        <w:t xml:space="preserve"> (измерение нагрузки, анализ и расчет </w:t>
      </w:r>
      <w:r>
        <w:t>FTE</w:t>
      </w:r>
      <w:r w:rsidRPr="002E23CD">
        <w:rPr>
          <w:lang w:val="ru-RU"/>
        </w:rPr>
        <w:t>, поиск возможных оптимизаций и т. д</w:t>
      </w:r>
      <w:r w:rsidRPr="002E23CD">
        <w:rPr>
          <w:lang w:val="ru-RU"/>
        </w:rPr>
        <w:t>.)</w:t>
      </w:r>
      <w:r w:rsidRPr="002E23CD">
        <w:rPr>
          <w:lang w:val="ru-RU"/>
        </w:rPr>
        <w:br/>
        <w:t xml:space="preserve">› Актуализация внутренних нормативных документов </w:t>
      </w:r>
      <w:r>
        <w:t>back</w:t>
      </w:r>
      <w:r w:rsidRPr="002E23CD">
        <w:rPr>
          <w:lang w:val="ru-RU"/>
        </w:rPr>
        <w:t xml:space="preserve"> </w:t>
      </w:r>
      <w:r>
        <w:t>office</w:t>
      </w:r>
      <w:r w:rsidRPr="002E23CD">
        <w:rPr>
          <w:lang w:val="ru-RU"/>
        </w:rPr>
        <w:t>;</w:t>
      </w:r>
      <w:r w:rsidRPr="002E23CD">
        <w:rPr>
          <w:lang w:val="ru-RU"/>
        </w:rPr>
        <w:br/>
        <w:t xml:space="preserve">› Поддержка пользователей </w:t>
      </w:r>
      <w:r>
        <w:t>back</w:t>
      </w:r>
      <w:r w:rsidRPr="002E23CD">
        <w:rPr>
          <w:lang w:val="ru-RU"/>
        </w:rPr>
        <w:t xml:space="preserve"> </w:t>
      </w:r>
      <w:r>
        <w:t>office</w:t>
      </w:r>
      <w:r w:rsidRPr="002E23CD">
        <w:rPr>
          <w:lang w:val="ru-RU"/>
        </w:rPr>
        <w:t xml:space="preserve"> (создание ролей доступов в различных системах, перенастройка и доработка электронных систем документооборота в соответствии с нуждами бизнеса, поддержка </w:t>
      </w:r>
      <w:r w:rsidRPr="002E23CD">
        <w:rPr>
          <w:lang w:val="ru-RU"/>
        </w:rPr>
        <w:t xml:space="preserve">пользователей на период пилотной эксплуатации </w:t>
      </w:r>
      <w:proofErr w:type="spellStart"/>
      <w:r w:rsidRPr="002E23CD">
        <w:rPr>
          <w:lang w:val="ru-RU"/>
        </w:rPr>
        <w:t>послерелизных</w:t>
      </w:r>
      <w:proofErr w:type="spellEnd"/>
      <w:r w:rsidRPr="002E23CD">
        <w:rPr>
          <w:lang w:val="ru-RU"/>
        </w:rPr>
        <w:t xml:space="preserve"> изменений).</w:t>
      </w:r>
      <w:r w:rsidRPr="002E23CD">
        <w:rPr>
          <w:lang w:val="ru-RU"/>
        </w:rPr>
        <w:br/>
        <w:t xml:space="preserve"> </w:t>
      </w:r>
      <w:r w:rsidRPr="002E23CD">
        <w:rPr>
          <w:lang w:val="ru-RU"/>
        </w:rPr>
        <w:br/>
        <w:t>Достижения:</w:t>
      </w:r>
      <w:r w:rsidRPr="002E23CD">
        <w:rPr>
          <w:lang w:val="ru-RU"/>
        </w:rPr>
        <w:br/>
        <w:t xml:space="preserve">› </w:t>
      </w:r>
      <w:r>
        <w:t>Core</w:t>
      </w:r>
      <w:r w:rsidRPr="002E23CD">
        <w:rPr>
          <w:lang w:val="ru-RU"/>
        </w:rPr>
        <w:t xml:space="preserve"> </w:t>
      </w:r>
      <w:r>
        <w:t>Banking</w:t>
      </w:r>
      <w:r w:rsidRPr="002E23CD">
        <w:rPr>
          <w:lang w:val="ru-RU"/>
        </w:rPr>
        <w:t xml:space="preserve"> </w:t>
      </w:r>
      <w:r>
        <w:t>Transformation</w:t>
      </w:r>
      <w:r w:rsidRPr="002E23CD">
        <w:rPr>
          <w:lang w:val="ru-RU"/>
        </w:rPr>
        <w:t xml:space="preserve"> — участие в проекте в рамках </w:t>
      </w:r>
      <w:r>
        <w:t>Corporate</w:t>
      </w:r>
      <w:r w:rsidRPr="002E23CD">
        <w:rPr>
          <w:lang w:val="ru-RU"/>
        </w:rPr>
        <w:t xml:space="preserve"> </w:t>
      </w:r>
      <w:r>
        <w:t>and</w:t>
      </w:r>
      <w:r w:rsidRPr="002E23CD">
        <w:rPr>
          <w:lang w:val="ru-RU"/>
        </w:rPr>
        <w:t xml:space="preserve"> </w:t>
      </w:r>
      <w:r>
        <w:t>SME</w:t>
      </w:r>
      <w:r w:rsidRPr="002E23CD">
        <w:rPr>
          <w:lang w:val="ru-RU"/>
        </w:rPr>
        <w:t xml:space="preserve"> </w:t>
      </w:r>
      <w:r>
        <w:t>loans</w:t>
      </w:r>
      <w:r w:rsidRPr="002E23CD">
        <w:rPr>
          <w:lang w:val="ru-RU"/>
        </w:rPr>
        <w:t xml:space="preserve"> (</w:t>
      </w:r>
      <w:r>
        <w:t>GAP</w:t>
      </w:r>
      <w:r w:rsidRPr="002E23CD">
        <w:rPr>
          <w:lang w:val="ru-RU"/>
        </w:rPr>
        <w:t xml:space="preserve">-анализ, </w:t>
      </w:r>
      <w:r>
        <w:t>as</w:t>
      </w:r>
      <w:r w:rsidRPr="002E23CD">
        <w:rPr>
          <w:lang w:val="ru-RU"/>
        </w:rPr>
        <w:t>-</w:t>
      </w:r>
      <w:r>
        <w:t>is</w:t>
      </w:r>
      <w:r w:rsidRPr="002E23CD">
        <w:rPr>
          <w:lang w:val="ru-RU"/>
        </w:rPr>
        <w:t xml:space="preserve">-карты процессов, </w:t>
      </w:r>
      <w:r>
        <w:t>to</w:t>
      </w:r>
      <w:r w:rsidRPr="002E23CD">
        <w:rPr>
          <w:lang w:val="ru-RU"/>
        </w:rPr>
        <w:t>-</w:t>
      </w:r>
      <w:r>
        <w:t>be</w:t>
      </w:r>
      <w:r w:rsidRPr="002E23CD">
        <w:rPr>
          <w:lang w:val="ru-RU"/>
        </w:rPr>
        <w:t xml:space="preserve"> на основе </w:t>
      </w:r>
      <w:r>
        <w:t>GAP</w:t>
      </w:r>
      <w:r w:rsidRPr="002E23CD">
        <w:rPr>
          <w:lang w:val="ru-RU"/>
        </w:rPr>
        <w:t>-</w:t>
      </w:r>
      <w:proofErr w:type="spellStart"/>
      <w:r w:rsidRPr="002E23CD">
        <w:rPr>
          <w:lang w:val="ru-RU"/>
        </w:rPr>
        <w:t>нализа</w:t>
      </w:r>
      <w:proofErr w:type="spellEnd"/>
      <w:r w:rsidRPr="002E23CD">
        <w:rPr>
          <w:lang w:val="ru-RU"/>
        </w:rPr>
        <w:t xml:space="preserve">, построение отчетов </w:t>
      </w:r>
      <w:r>
        <w:t>Busi</w:t>
      </w:r>
      <w:r>
        <w:t>ness</w:t>
      </w:r>
      <w:r w:rsidRPr="002E23CD">
        <w:rPr>
          <w:lang w:val="ru-RU"/>
        </w:rPr>
        <w:t xml:space="preserve"> </w:t>
      </w:r>
      <w:r>
        <w:t>Object</w:t>
      </w:r>
      <w:r w:rsidRPr="002E23CD">
        <w:rPr>
          <w:lang w:val="ru-RU"/>
        </w:rPr>
        <w:t xml:space="preserve"> на новом на новом хранилище данных и т. д.)</w:t>
      </w:r>
      <w:r w:rsidRPr="002E23CD">
        <w:rPr>
          <w:lang w:val="ru-RU"/>
        </w:rPr>
        <w:br/>
        <w:t xml:space="preserve">› </w:t>
      </w:r>
      <w:r>
        <w:t>Prepayment</w:t>
      </w:r>
      <w:r w:rsidRPr="002E23CD">
        <w:rPr>
          <w:lang w:val="ru-RU"/>
        </w:rPr>
        <w:t xml:space="preserve"> </w:t>
      </w:r>
      <w:r>
        <w:t>Optimization</w:t>
      </w:r>
      <w:r w:rsidRPr="002E23CD">
        <w:rPr>
          <w:lang w:val="ru-RU"/>
        </w:rPr>
        <w:t xml:space="preserve"> — оптимизация процесса досрочного погашения розничных кредитов по методологии </w:t>
      </w:r>
      <w:r>
        <w:t>Lean</w:t>
      </w:r>
      <w:r w:rsidRPr="002E23CD">
        <w:rPr>
          <w:lang w:val="ru-RU"/>
        </w:rPr>
        <w:t xml:space="preserve"> </w:t>
      </w:r>
      <w:r>
        <w:t>Six</w:t>
      </w:r>
      <w:r w:rsidRPr="002E23CD">
        <w:rPr>
          <w:lang w:val="ru-RU"/>
        </w:rPr>
        <w:t xml:space="preserve"> </w:t>
      </w:r>
      <w:r>
        <w:t>Sigma</w:t>
      </w:r>
      <w:r w:rsidRPr="002E23CD">
        <w:rPr>
          <w:lang w:val="ru-RU"/>
        </w:rPr>
        <w:t xml:space="preserve"> (сокращение трудозатрат с 14 до 8 </w:t>
      </w:r>
      <w:r>
        <w:t>FTE</w:t>
      </w:r>
      <w:r w:rsidRPr="002E23CD">
        <w:rPr>
          <w:lang w:val="ru-RU"/>
        </w:rPr>
        <w:t xml:space="preserve">, уменьшение </w:t>
      </w:r>
      <w:r>
        <w:t>rework</w:t>
      </w:r>
      <w:r w:rsidRPr="002E23CD">
        <w:rPr>
          <w:lang w:val="ru-RU"/>
        </w:rPr>
        <w:t xml:space="preserve"> </w:t>
      </w:r>
      <w:r>
        <w:t>rate</w:t>
      </w:r>
      <w:r w:rsidRPr="002E23CD">
        <w:rPr>
          <w:lang w:val="ru-RU"/>
        </w:rPr>
        <w:t xml:space="preserve"> с 21% до 3–5%, знач</w:t>
      </w:r>
      <w:r w:rsidRPr="002E23CD">
        <w:rPr>
          <w:lang w:val="ru-RU"/>
        </w:rPr>
        <w:t xml:space="preserve">ительное уменьшение </w:t>
      </w:r>
      <w:r>
        <w:t>end</w:t>
      </w:r>
      <w:r w:rsidRPr="002E23CD">
        <w:rPr>
          <w:lang w:val="ru-RU"/>
        </w:rPr>
        <w:t xml:space="preserve"> </w:t>
      </w:r>
      <w:r>
        <w:t>to</w:t>
      </w:r>
      <w:r w:rsidRPr="002E23CD">
        <w:rPr>
          <w:lang w:val="ru-RU"/>
        </w:rPr>
        <w:t xml:space="preserve"> </w:t>
      </w:r>
      <w:r>
        <w:t>end</w:t>
      </w:r>
      <w:r w:rsidRPr="002E23CD">
        <w:rPr>
          <w:lang w:val="ru-RU"/>
        </w:rPr>
        <w:t xml:space="preserve"> </w:t>
      </w:r>
      <w:r>
        <w:t>process</w:t>
      </w:r>
      <w:r w:rsidRPr="002E23CD">
        <w:rPr>
          <w:lang w:val="ru-RU"/>
        </w:rPr>
        <w:t xml:space="preserve"> </w:t>
      </w:r>
      <w:r>
        <w:t>time</w:t>
      </w:r>
      <w:r w:rsidRPr="002E23CD">
        <w:rPr>
          <w:lang w:val="ru-RU"/>
        </w:rPr>
        <w:t>)</w:t>
      </w:r>
      <w:r w:rsidRPr="002E23CD">
        <w:rPr>
          <w:lang w:val="ru-RU"/>
        </w:rPr>
        <w:br/>
        <w:t xml:space="preserve">› </w:t>
      </w:r>
      <w:r>
        <w:t>Payroll</w:t>
      </w:r>
      <w:r w:rsidRPr="002E23CD">
        <w:rPr>
          <w:lang w:val="ru-RU"/>
        </w:rPr>
        <w:t xml:space="preserve"> </w:t>
      </w:r>
      <w:r>
        <w:t>Electronic</w:t>
      </w:r>
      <w:r w:rsidRPr="002E23CD">
        <w:rPr>
          <w:lang w:val="ru-RU"/>
        </w:rPr>
        <w:t xml:space="preserve"> </w:t>
      </w:r>
      <w:r>
        <w:t>Archive</w:t>
      </w:r>
      <w:r w:rsidRPr="002E23CD">
        <w:rPr>
          <w:lang w:val="ru-RU"/>
        </w:rPr>
        <w:t xml:space="preserve"> — создание электронного архива с применением существующих </w:t>
      </w:r>
      <w:r>
        <w:t>IT</w:t>
      </w:r>
      <w:r w:rsidRPr="002E23CD">
        <w:rPr>
          <w:lang w:val="ru-RU"/>
        </w:rPr>
        <w:t xml:space="preserve">-платформ для отказа от бумажной печати документов, рамках работы с зарплатными файлами по методологии </w:t>
      </w:r>
      <w:r>
        <w:t>Lean</w:t>
      </w:r>
      <w:r w:rsidRPr="002E23CD">
        <w:rPr>
          <w:lang w:val="ru-RU"/>
        </w:rPr>
        <w:t xml:space="preserve"> </w:t>
      </w:r>
      <w:r>
        <w:t>Six</w:t>
      </w:r>
      <w:r w:rsidRPr="002E23CD">
        <w:rPr>
          <w:lang w:val="ru-RU"/>
        </w:rPr>
        <w:t xml:space="preserve"> </w:t>
      </w:r>
      <w:r>
        <w:t>Sigma</w:t>
      </w:r>
      <w:r w:rsidRPr="002E23CD">
        <w:rPr>
          <w:lang w:val="ru-RU"/>
        </w:rPr>
        <w:t xml:space="preserve"> (сок</w:t>
      </w:r>
      <w:r w:rsidRPr="002E23CD">
        <w:rPr>
          <w:lang w:val="ru-RU"/>
        </w:rPr>
        <w:t xml:space="preserve">ращение трудозатрат </w:t>
      </w:r>
      <w:r>
        <w:t>c</w:t>
      </w:r>
      <w:r w:rsidRPr="002E23CD">
        <w:rPr>
          <w:lang w:val="ru-RU"/>
        </w:rPr>
        <w:t xml:space="preserve"> 6 до 4 </w:t>
      </w:r>
      <w:r>
        <w:t>FTE</w:t>
      </w:r>
      <w:r w:rsidRPr="002E23CD">
        <w:rPr>
          <w:lang w:val="ru-RU"/>
        </w:rPr>
        <w:t>).</w:t>
      </w:r>
      <w:r w:rsidRPr="002E23CD">
        <w:rPr>
          <w:lang w:val="ru-RU"/>
        </w:rPr>
        <w:br/>
        <w:t xml:space="preserve">› Оптимизация программы «Налогоплательщик» — проект по оптимизации ввода данных о доходах клиентов по валютным и списанным кредитам (сокращение трудозатрат с 3 до 1 </w:t>
      </w:r>
      <w:r>
        <w:t>FTE</w:t>
      </w:r>
      <w:r w:rsidRPr="002E23CD">
        <w:rPr>
          <w:lang w:val="ru-RU"/>
        </w:rPr>
        <w:t xml:space="preserve">, уменьшение </w:t>
      </w:r>
      <w:r>
        <w:t>end</w:t>
      </w:r>
      <w:r w:rsidRPr="002E23CD">
        <w:rPr>
          <w:lang w:val="ru-RU"/>
        </w:rPr>
        <w:t xml:space="preserve"> </w:t>
      </w:r>
      <w:r>
        <w:t>to</w:t>
      </w:r>
      <w:r w:rsidRPr="002E23CD">
        <w:rPr>
          <w:lang w:val="ru-RU"/>
        </w:rPr>
        <w:t xml:space="preserve"> </w:t>
      </w:r>
      <w:r>
        <w:t>end</w:t>
      </w:r>
      <w:r w:rsidRPr="002E23CD">
        <w:rPr>
          <w:lang w:val="ru-RU"/>
        </w:rPr>
        <w:t xml:space="preserve"> </w:t>
      </w:r>
      <w:r>
        <w:t>process</w:t>
      </w:r>
      <w:r w:rsidRPr="002E23CD">
        <w:rPr>
          <w:lang w:val="ru-RU"/>
        </w:rPr>
        <w:t xml:space="preserve"> </w:t>
      </w:r>
      <w:r>
        <w:t>time</w:t>
      </w:r>
      <w:r w:rsidRPr="002E23CD">
        <w:rPr>
          <w:lang w:val="ru-RU"/>
        </w:rPr>
        <w:t xml:space="preserve"> </w:t>
      </w:r>
      <w:r>
        <w:t>c</w:t>
      </w:r>
      <w:r w:rsidRPr="002E23CD">
        <w:rPr>
          <w:lang w:val="ru-RU"/>
        </w:rPr>
        <w:t xml:space="preserve"> 3-4 месяцев до</w:t>
      </w:r>
      <w:r w:rsidRPr="002E23CD">
        <w:rPr>
          <w:lang w:val="ru-RU"/>
        </w:rPr>
        <w:t xml:space="preserve"> 1 недели).</w:t>
      </w:r>
    </w:p>
    <w:p w14:paraId="4BBCAD87" w14:textId="77777777" w:rsidR="0095506F" w:rsidRPr="002E23CD" w:rsidRDefault="002E23CD">
      <w:pPr>
        <w:pStyle w:val="4"/>
        <w:rPr>
          <w:lang w:val="ru-RU"/>
        </w:rPr>
      </w:pPr>
      <w:r w:rsidRPr="002E23CD">
        <w:rPr>
          <w:lang w:val="ru-RU"/>
        </w:rPr>
        <w:t>ЗАО КБ Ситибанк</w:t>
      </w:r>
    </w:p>
    <w:p w14:paraId="2059F707" w14:textId="77777777" w:rsidR="0095506F" w:rsidRPr="002E23CD" w:rsidRDefault="002E23CD">
      <w:pPr>
        <w:pStyle w:val="31"/>
        <w:rPr>
          <w:lang w:val="ru-RU"/>
        </w:rPr>
      </w:pPr>
      <w:proofErr w:type="gramStart"/>
      <w:r w:rsidRPr="002E23CD">
        <w:rPr>
          <w:lang w:val="ru-RU"/>
        </w:rPr>
        <w:t>Бизнес аналитик</w:t>
      </w:r>
      <w:proofErr w:type="gramEnd"/>
      <w:r w:rsidRPr="002E23CD">
        <w:rPr>
          <w:lang w:val="ru-RU"/>
        </w:rPr>
        <w:t xml:space="preserve"> отдела сопровождения и развития приложений розничного бизнеса</w:t>
      </w:r>
    </w:p>
    <w:p w14:paraId="366678FF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Февраль 2011 — Июнь 2013 (2 года 5 месяцев)</w:t>
      </w:r>
    </w:p>
    <w:p w14:paraId="143CA3FC" w14:textId="77777777" w:rsidR="0095506F" w:rsidRPr="002E23CD" w:rsidRDefault="002E23CD">
      <w:pPr>
        <w:spacing w:after="283"/>
        <w:ind w:left="283"/>
        <w:rPr>
          <w:lang w:val="ru-RU"/>
        </w:rPr>
      </w:pPr>
      <w:r w:rsidRPr="002E23CD">
        <w:rPr>
          <w:lang w:val="ru-RU"/>
        </w:rPr>
        <w:lastRenderedPageBreak/>
        <w:t>› Создание новых и оптимизация существующих бизнес-процессов;</w:t>
      </w:r>
      <w:r w:rsidRPr="002E23CD">
        <w:rPr>
          <w:lang w:val="ru-RU"/>
        </w:rPr>
        <w:br/>
        <w:t>› Разработка сопутствующей технической докум</w:t>
      </w:r>
      <w:r w:rsidRPr="002E23CD">
        <w:rPr>
          <w:lang w:val="ru-RU"/>
        </w:rPr>
        <w:t>ентации;</w:t>
      </w:r>
      <w:r w:rsidRPr="002E23CD">
        <w:rPr>
          <w:lang w:val="ru-RU"/>
        </w:rPr>
        <w:br/>
        <w:t xml:space="preserve">› Выбор </w:t>
      </w:r>
      <w:r>
        <w:t>IT</w:t>
      </w:r>
      <w:r w:rsidRPr="002E23CD">
        <w:rPr>
          <w:lang w:val="ru-RU"/>
        </w:rPr>
        <w:t>-решений для реализации проектных целей;</w:t>
      </w:r>
      <w:r w:rsidRPr="002E23CD">
        <w:rPr>
          <w:lang w:val="ru-RU"/>
        </w:rPr>
        <w:br/>
        <w:t>› Координация процессов тестирования и внедрения программного обеспечения;</w:t>
      </w:r>
      <w:r w:rsidRPr="002E23CD">
        <w:rPr>
          <w:lang w:val="ru-RU"/>
        </w:rPr>
        <w:br/>
        <w:t>› Разработка и согласование спецификаций (бизнес-требований) по доработке автоматизированных систем;</w:t>
      </w:r>
      <w:r w:rsidRPr="002E23CD">
        <w:rPr>
          <w:lang w:val="ru-RU"/>
        </w:rPr>
        <w:br/>
        <w:t xml:space="preserve">› Анализ, выявление </w:t>
      </w:r>
      <w:r w:rsidRPr="002E23CD">
        <w:rPr>
          <w:lang w:val="ru-RU"/>
        </w:rPr>
        <w:t>и устранение ошибок в банковских системах;</w:t>
      </w:r>
      <w:r w:rsidRPr="002E23CD">
        <w:rPr>
          <w:lang w:val="ru-RU"/>
        </w:rPr>
        <w:br/>
        <w:t>› Взаимодействие с платежными системами (</w:t>
      </w:r>
      <w:r>
        <w:t>MasterCard</w:t>
      </w:r>
      <w:r w:rsidRPr="002E23CD">
        <w:rPr>
          <w:lang w:val="ru-RU"/>
        </w:rPr>
        <w:t xml:space="preserve">, </w:t>
      </w:r>
      <w:r>
        <w:t>Visa</w:t>
      </w:r>
      <w:r w:rsidRPr="002E23CD">
        <w:rPr>
          <w:lang w:val="ru-RU"/>
        </w:rPr>
        <w:t>) и вендорами (</w:t>
      </w:r>
      <w:proofErr w:type="spellStart"/>
      <w:r>
        <w:t>Telecontact</w:t>
      </w:r>
      <w:proofErr w:type="spellEnd"/>
      <w:r w:rsidRPr="002E23CD">
        <w:rPr>
          <w:lang w:val="ru-RU"/>
        </w:rPr>
        <w:t xml:space="preserve">, </w:t>
      </w:r>
      <w:proofErr w:type="spellStart"/>
      <w:r>
        <w:t>Rapida</w:t>
      </w:r>
      <w:proofErr w:type="spellEnd"/>
      <w:r w:rsidRPr="002E23CD">
        <w:rPr>
          <w:lang w:val="ru-RU"/>
        </w:rPr>
        <w:t xml:space="preserve">, </w:t>
      </w:r>
      <w:proofErr w:type="spellStart"/>
      <w:r>
        <w:t>Elecsnet</w:t>
      </w:r>
      <w:proofErr w:type="spellEnd"/>
      <w:r w:rsidRPr="002E23CD">
        <w:rPr>
          <w:lang w:val="ru-RU"/>
        </w:rPr>
        <w:t xml:space="preserve">, </w:t>
      </w:r>
      <w:proofErr w:type="spellStart"/>
      <w:r>
        <w:t>Citishare</w:t>
      </w:r>
      <w:proofErr w:type="spellEnd"/>
      <w:r w:rsidRPr="002E23CD">
        <w:rPr>
          <w:lang w:val="ru-RU"/>
        </w:rPr>
        <w:t>).</w:t>
      </w:r>
      <w:r w:rsidRPr="002E23CD">
        <w:rPr>
          <w:lang w:val="ru-RU"/>
        </w:rPr>
        <w:br/>
        <w:t>› Обеспечение работоспособности банковских систем (24/7): круглосуточная поддержка и устранение кр</w:t>
      </w:r>
      <w:r w:rsidRPr="002E23CD">
        <w:rPr>
          <w:lang w:val="ru-RU"/>
        </w:rPr>
        <w:t>итических проблем.</w:t>
      </w:r>
    </w:p>
    <w:p w14:paraId="756BA9C0" w14:textId="77777777" w:rsidR="0095506F" w:rsidRPr="002E23CD" w:rsidRDefault="002E23CD">
      <w:pPr>
        <w:pStyle w:val="4"/>
        <w:rPr>
          <w:lang w:val="ru-RU"/>
        </w:rPr>
      </w:pPr>
      <w:r w:rsidRPr="002E23CD">
        <w:rPr>
          <w:lang w:val="ru-RU"/>
        </w:rPr>
        <w:t>ЗАО “</w:t>
      </w:r>
      <w:proofErr w:type="spellStart"/>
      <w:r w:rsidRPr="002E23CD">
        <w:rPr>
          <w:lang w:val="ru-RU"/>
        </w:rPr>
        <w:t>Ру</w:t>
      </w:r>
      <w:proofErr w:type="spellEnd"/>
      <w:r w:rsidRPr="002E23CD">
        <w:rPr>
          <w:lang w:val="ru-RU"/>
        </w:rPr>
        <w:t xml:space="preserve"> Софт”</w:t>
      </w:r>
    </w:p>
    <w:p w14:paraId="3E5C1539" w14:textId="77777777" w:rsidR="0095506F" w:rsidRPr="002E23CD" w:rsidRDefault="002E23CD">
      <w:pPr>
        <w:pStyle w:val="31"/>
        <w:rPr>
          <w:lang w:val="ru-RU"/>
        </w:rPr>
      </w:pPr>
      <w:r w:rsidRPr="002E23CD">
        <w:rPr>
          <w:lang w:val="ru-RU"/>
        </w:rPr>
        <w:t xml:space="preserve">Руководитель отдела </w:t>
      </w:r>
      <w:proofErr w:type="spellStart"/>
      <w:r w:rsidRPr="002E23CD">
        <w:rPr>
          <w:lang w:val="ru-RU"/>
        </w:rPr>
        <w:t>тестирвания</w:t>
      </w:r>
      <w:proofErr w:type="spellEnd"/>
    </w:p>
    <w:p w14:paraId="6DA709E4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Июнь 2010 — Октябрь 2010 (5 месяцев)</w:t>
      </w:r>
    </w:p>
    <w:p w14:paraId="3C335608" w14:textId="77777777" w:rsidR="0095506F" w:rsidRPr="002E23CD" w:rsidRDefault="002E23CD">
      <w:pPr>
        <w:spacing w:after="283"/>
        <w:ind w:left="283"/>
        <w:rPr>
          <w:lang w:val="ru-RU"/>
        </w:rPr>
      </w:pPr>
      <w:r w:rsidRPr="002E23CD">
        <w:rPr>
          <w:lang w:val="ru-RU"/>
        </w:rPr>
        <w:t>› Организация тестирования онлайн-проектов;</w:t>
      </w:r>
      <w:r w:rsidRPr="002E23CD">
        <w:rPr>
          <w:lang w:val="ru-RU"/>
        </w:rPr>
        <w:br/>
        <w:t>› Оптимизация работы отдела тестирования</w:t>
      </w:r>
      <w:r w:rsidRPr="002E23CD">
        <w:rPr>
          <w:lang w:val="ru-RU"/>
        </w:rPr>
        <w:br/>
        <w:t>› Сокращение трудозатрат (введение новой системы трекинга, сокращение</w:t>
      </w:r>
      <w:r w:rsidRPr="002E23CD">
        <w:rPr>
          <w:lang w:val="ru-RU"/>
        </w:rPr>
        <w:t xml:space="preserve"> штатных позиций отдела за счет </w:t>
      </w:r>
      <w:r>
        <w:t>outsource</w:t>
      </w:r>
      <w:r w:rsidRPr="002E23CD">
        <w:rPr>
          <w:lang w:val="ru-RU"/>
        </w:rPr>
        <w:t xml:space="preserve"> специалистов и привлечения </w:t>
      </w:r>
      <w:r>
        <w:t>game</w:t>
      </w:r>
      <w:r w:rsidRPr="002E23CD">
        <w:rPr>
          <w:lang w:val="ru-RU"/>
        </w:rPr>
        <w:t xml:space="preserve"> </w:t>
      </w:r>
      <w:r>
        <w:t>community</w:t>
      </w:r>
      <w:r w:rsidRPr="002E23CD">
        <w:rPr>
          <w:lang w:val="ru-RU"/>
        </w:rPr>
        <w:t>)</w:t>
      </w:r>
      <w:r w:rsidRPr="002E23CD">
        <w:rPr>
          <w:lang w:val="ru-RU"/>
        </w:rPr>
        <w:br/>
        <w:t>› Выявление и систематизация критических ошибок и уязвимостей в защите (посредством специальных программных инструментов);</w:t>
      </w:r>
      <w:r w:rsidRPr="002E23CD">
        <w:rPr>
          <w:lang w:val="ru-RU"/>
        </w:rPr>
        <w:br/>
        <w:t xml:space="preserve">› Поиск, найм и обучение новых штатных тестеров </w:t>
      </w:r>
      <w:r w:rsidRPr="002E23CD">
        <w:rPr>
          <w:lang w:val="ru-RU"/>
        </w:rPr>
        <w:t>(в рамках реорганизации отдела тестирования);</w:t>
      </w:r>
      <w:r w:rsidRPr="002E23CD">
        <w:rPr>
          <w:lang w:val="ru-RU"/>
        </w:rPr>
        <w:br/>
        <w:t>› Курирование работы группы удаленных тестеров.</w:t>
      </w:r>
    </w:p>
    <w:p w14:paraId="18784175" w14:textId="77777777" w:rsidR="0095506F" w:rsidRPr="002E23CD" w:rsidRDefault="002E23CD">
      <w:pPr>
        <w:pStyle w:val="4"/>
        <w:rPr>
          <w:lang w:val="ru-RU"/>
        </w:rPr>
      </w:pPr>
      <w:r w:rsidRPr="002E23CD">
        <w:rPr>
          <w:lang w:val="ru-RU"/>
        </w:rPr>
        <w:t>ООО "Дат-Медиа"</w:t>
      </w:r>
    </w:p>
    <w:p w14:paraId="5873E318" w14:textId="77777777" w:rsidR="0095506F" w:rsidRPr="002E23CD" w:rsidRDefault="002E23CD">
      <w:pPr>
        <w:pStyle w:val="31"/>
        <w:rPr>
          <w:lang w:val="ru-RU"/>
        </w:rPr>
      </w:pPr>
      <w:r w:rsidRPr="002E23CD">
        <w:rPr>
          <w:lang w:val="ru-RU"/>
        </w:rPr>
        <w:t>Координатор отдела тестирования</w:t>
      </w:r>
    </w:p>
    <w:p w14:paraId="70DBF565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Октябрь 2009 — Июнь 2010 (9 месяцев)</w:t>
      </w:r>
    </w:p>
    <w:p w14:paraId="41621030" w14:textId="77777777" w:rsidR="0095506F" w:rsidRPr="002E23CD" w:rsidRDefault="002E23CD">
      <w:pPr>
        <w:spacing w:after="283"/>
        <w:ind w:left="283"/>
        <w:rPr>
          <w:lang w:val="ru-RU"/>
        </w:rPr>
      </w:pPr>
      <w:r w:rsidRPr="002E23CD">
        <w:rPr>
          <w:lang w:val="ru-RU"/>
        </w:rPr>
        <w:t>› Организация и развитие отдела тестирования;</w:t>
      </w:r>
      <w:r w:rsidRPr="002E23CD">
        <w:rPr>
          <w:lang w:val="ru-RU"/>
        </w:rPr>
        <w:br/>
        <w:t xml:space="preserve">› Введение в использование </w:t>
      </w:r>
      <w:proofErr w:type="spellStart"/>
      <w:r w:rsidRPr="002E23CD">
        <w:rPr>
          <w:lang w:val="ru-RU"/>
        </w:rPr>
        <w:t>багт</w:t>
      </w:r>
      <w:r w:rsidRPr="002E23CD">
        <w:rPr>
          <w:lang w:val="ru-RU"/>
        </w:rPr>
        <w:t>рекинговой</w:t>
      </w:r>
      <w:proofErr w:type="spellEnd"/>
      <w:r w:rsidRPr="002E23CD">
        <w:rPr>
          <w:lang w:val="ru-RU"/>
        </w:rPr>
        <w:t xml:space="preserve"> системы;</w:t>
      </w:r>
      <w:r w:rsidRPr="002E23CD">
        <w:rPr>
          <w:lang w:val="ru-RU"/>
        </w:rPr>
        <w:br/>
        <w:t>› Организация и управление тестированием онлайн-проектов;</w:t>
      </w:r>
      <w:r w:rsidRPr="002E23CD">
        <w:rPr>
          <w:lang w:val="ru-RU"/>
        </w:rPr>
        <w:br/>
        <w:t>› Составление тест-кейсов и чек-листов;</w:t>
      </w:r>
      <w:r w:rsidRPr="002E23CD">
        <w:rPr>
          <w:lang w:val="ru-RU"/>
        </w:rPr>
        <w:br/>
        <w:t>› Выявление и систематизация критических ошибок и уязвимостей в защите (посредством специальных программных инструментов);</w:t>
      </w:r>
      <w:r w:rsidRPr="002E23CD">
        <w:rPr>
          <w:lang w:val="ru-RU"/>
        </w:rPr>
        <w:br/>
        <w:t>› Составление д</w:t>
      </w:r>
      <w:r w:rsidRPr="002E23CD">
        <w:rPr>
          <w:lang w:val="ru-RU"/>
        </w:rPr>
        <w:t>изайнерских документов для отдела гейм-дизайна.</w:t>
      </w:r>
    </w:p>
    <w:p w14:paraId="6A13DBE0" w14:textId="77777777" w:rsidR="0095506F" w:rsidRPr="002E23CD" w:rsidRDefault="002E23CD">
      <w:pPr>
        <w:pStyle w:val="31"/>
        <w:rPr>
          <w:lang w:val="ru-RU"/>
        </w:rPr>
      </w:pPr>
      <w:r w:rsidRPr="002E23CD">
        <w:rPr>
          <w:lang w:val="ru-RU"/>
        </w:rPr>
        <w:t>Ключевые навыки</w:t>
      </w:r>
    </w:p>
    <w:p w14:paraId="16E7036F" w14:textId="77777777" w:rsidR="0095506F" w:rsidRPr="002E23CD" w:rsidRDefault="002E23CD">
      <w:pPr>
        <w:rPr>
          <w:lang w:val="ru-RU"/>
        </w:rPr>
      </w:pPr>
      <w:r>
        <w:t>MS</w:t>
      </w:r>
      <w:r w:rsidRPr="002E23CD">
        <w:rPr>
          <w:lang w:val="ru-RU"/>
        </w:rPr>
        <w:t xml:space="preserve"> </w:t>
      </w:r>
      <w:r>
        <w:t>Visio</w:t>
      </w:r>
      <w:r w:rsidRPr="002E23CD">
        <w:rPr>
          <w:lang w:val="ru-RU"/>
        </w:rPr>
        <w:t xml:space="preserve">, Управление проектами, </w:t>
      </w:r>
      <w:r>
        <w:t>MS</w:t>
      </w:r>
      <w:r w:rsidRPr="002E23CD">
        <w:rPr>
          <w:lang w:val="ru-RU"/>
        </w:rPr>
        <w:t xml:space="preserve"> </w:t>
      </w:r>
      <w:r>
        <w:t>Project</w:t>
      </w:r>
      <w:r w:rsidRPr="002E23CD">
        <w:rPr>
          <w:lang w:val="ru-RU"/>
        </w:rPr>
        <w:t xml:space="preserve">, Оптимизация бизнес-процессов, </w:t>
      </w:r>
      <w:r>
        <w:t>MS</w:t>
      </w:r>
      <w:r w:rsidRPr="002E23CD">
        <w:rPr>
          <w:lang w:val="ru-RU"/>
        </w:rPr>
        <w:t xml:space="preserve"> </w:t>
      </w:r>
      <w:r>
        <w:t>PowerPoint</w:t>
      </w:r>
      <w:r w:rsidRPr="002E23CD">
        <w:rPr>
          <w:lang w:val="ru-RU"/>
        </w:rPr>
        <w:t>, Электронный документооборот, Тестирование, Тестирование пользовательского интерфейса, Бизнес-анализ, Пр</w:t>
      </w:r>
      <w:r w:rsidRPr="002E23CD">
        <w:rPr>
          <w:lang w:val="ru-RU"/>
        </w:rPr>
        <w:t xml:space="preserve">оектный менеджмент, Деловая коммуникация, Аналитическое мышление, </w:t>
      </w:r>
      <w:r>
        <w:t>Time</w:t>
      </w:r>
      <w:r w:rsidRPr="002E23CD">
        <w:rPr>
          <w:lang w:val="ru-RU"/>
        </w:rPr>
        <w:t xml:space="preserve"> </w:t>
      </w:r>
      <w:r>
        <w:t>management</w:t>
      </w:r>
      <w:r w:rsidRPr="002E23CD">
        <w:rPr>
          <w:lang w:val="ru-RU"/>
        </w:rPr>
        <w:t xml:space="preserve">, Управление временем, Проведение тестирований, Автоматизация документооборота, Ведение переговоров, </w:t>
      </w:r>
      <w:r>
        <w:t>Adobe</w:t>
      </w:r>
      <w:r w:rsidRPr="002E23CD">
        <w:rPr>
          <w:lang w:val="ru-RU"/>
        </w:rPr>
        <w:t xml:space="preserve"> </w:t>
      </w:r>
      <w:r>
        <w:t>Photoshop</w:t>
      </w:r>
      <w:r w:rsidRPr="002E23CD">
        <w:rPr>
          <w:lang w:val="ru-RU"/>
        </w:rPr>
        <w:t>, Английский язык, Деловая переписка, Проведение презентаци</w:t>
      </w:r>
      <w:r w:rsidRPr="002E23CD">
        <w:rPr>
          <w:lang w:val="ru-RU"/>
        </w:rPr>
        <w:t xml:space="preserve">й, Тендерные закупки, </w:t>
      </w:r>
      <w:r>
        <w:t>CJM</w:t>
      </w:r>
      <w:r w:rsidRPr="002E23CD">
        <w:rPr>
          <w:lang w:val="ru-RU"/>
        </w:rPr>
        <w:t xml:space="preserve">, </w:t>
      </w:r>
      <w:r>
        <w:t>Figma</w:t>
      </w:r>
      <w:r w:rsidRPr="002E23CD">
        <w:rPr>
          <w:lang w:val="ru-RU"/>
        </w:rPr>
        <w:t xml:space="preserve">, </w:t>
      </w:r>
      <w:r>
        <w:t>Agile</w:t>
      </w:r>
      <w:r w:rsidRPr="002E23CD">
        <w:rPr>
          <w:lang w:val="ru-RU"/>
        </w:rPr>
        <w:t xml:space="preserve"> </w:t>
      </w:r>
      <w:r>
        <w:t>Project</w:t>
      </w:r>
      <w:r w:rsidRPr="002E23CD">
        <w:rPr>
          <w:lang w:val="ru-RU"/>
        </w:rPr>
        <w:t xml:space="preserve"> </w:t>
      </w:r>
      <w:r>
        <w:t>Management</w:t>
      </w:r>
      <w:r w:rsidRPr="002E23CD">
        <w:rPr>
          <w:lang w:val="ru-RU"/>
        </w:rPr>
        <w:t xml:space="preserve">, </w:t>
      </w:r>
      <w:r>
        <w:t>Scrum</w:t>
      </w:r>
    </w:p>
    <w:p w14:paraId="212A9F9E" w14:textId="77777777" w:rsidR="0095506F" w:rsidRPr="002E23CD" w:rsidRDefault="002E23CD">
      <w:pPr>
        <w:pStyle w:val="5"/>
        <w:rPr>
          <w:lang w:val="ru-RU"/>
        </w:rPr>
      </w:pPr>
      <w:r w:rsidRPr="002E23CD">
        <w:rPr>
          <w:lang w:val="ru-RU"/>
        </w:rPr>
        <w:t>Образование</w:t>
      </w:r>
    </w:p>
    <w:p w14:paraId="7B3A30FC" w14:textId="77777777" w:rsidR="0095506F" w:rsidRPr="002E23CD" w:rsidRDefault="002E23CD">
      <w:pPr>
        <w:pStyle w:val="31"/>
        <w:rPr>
          <w:lang w:val="ru-RU"/>
        </w:rPr>
      </w:pPr>
      <w:r w:rsidRPr="002E23CD">
        <w:rPr>
          <w:lang w:val="ru-RU"/>
        </w:rPr>
        <w:t>Высшее</w:t>
      </w:r>
    </w:p>
    <w:p w14:paraId="0276236B" w14:textId="77777777" w:rsidR="0095506F" w:rsidRPr="002E23CD" w:rsidRDefault="002E23CD">
      <w:pPr>
        <w:pStyle w:val="4"/>
        <w:rPr>
          <w:lang w:val="ru-RU"/>
        </w:rPr>
      </w:pPr>
      <w:r w:rsidRPr="002E23CD">
        <w:rPr>
          <w:lang w:val="ru-RU"/>
        </w:rPr>
        <w:t>Российский новый университет, Москва</w:t>
      </w:r>
    </w:p>
    <w:p w14:paraId="09397AB2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Информационные системы и компьютерные технологии в</w:t>
      </w:r>
      <w:r>
        <w:t> </w:t>
      </w:r>
      <w:r w:rsidRPr="002E23CD">
        <w:rPr>
          <w:lang w:val="ru-RU"/>
        </w:rPr>
        <w:t>телекоммуникациях / Информационные системы и технологии</w:t>
      </w:r>
      <w:r w:rsidRPr="002E23CD">
        <w:rPr>
          <w:lang w:val="ru-RU"/>
        </w:rPr>
        <w:br/>
        <w:t>2009</w:t>
      </w:r>
    </w:p>
    <w:p w14:paraId="7D24A254" w14:textId="77777777" w:rsidR="0095506F" w:rsidRDefault="002E23CD">
      <w:pPr>
        <w:pStyle w:val="31"/>
      </w:pPr>
      <w:proofErr w:type="spellStart"/>
      <w:r>
        <w:lastRenderedPageBreak/>
        <w:t>Сертификаты</w:t>
      </w:r>
      <w:proofErr w:type="spellEnd"/>
    </w:p>
    <w:p w14:paraId="01747309" w14:textId="77777777" w:rsidR="0095506F" w:rsidRDefault="002E23CD">
      <w:r>
        <w:t>201</w:t>
      </w:r>
      <w:r>
        <w:t>5 — Lean Six Sigma Yellow belt</w:t>
      </w:r>
    </w:p>
    <w:p w14:paraId="6B6DD4A4" w14:textId="77777777" w:rsidR="0095506F" w:rsidRPr="002E23CD" w:rsidRDefault="002E23CD">
      <w:pPr>
        <w:pStyle w:val="31"/>
        <w:rPr>
          <w:lang w:val="ru-RU"/>
        </w:rPr>
      </w:pPr>
      <w:r w:rsidRPr="002E23CD">
        <w:rPr>
          <w:lang w:val="ru-RU"/>
        </w:rPr>
        <w:t>Знание языков</w:t>
      </w:r>
    </w:p>
    <w:p w14:paraId="6F839681" w14:textId="77777777" w:rsidR="0095506F" w:rsidRPr="002E23CD" w:rsidRDefault="002E23CD">
      <w:pPr>
        <w:rPr>
          <w:lang w:val="ru-RU"/>
        </w:rPr>
      </w:pPr>
      <w:r w:rsidRPr="002E23CD">
        <w:rPr>
          <w:lang w:val="ru-RU"/>
        </w:rPr>
        <w:t>Русский — Родной</w:t>
      </w:r>
      <w:r w:rsidRPr="002E23CD">
        <w:rPr>
          <w:lang w:val="ru-RU"/>
        </w:rPr>
        <w:br/>
        <w:t xml:space="preserve">Английский — </w:t>
      </w:r>
      <w:r>
        <w:t>B</w:t>
      </w:r>
      <w:r w:rsidRPr="002E23CD">
        <w:rPr>
          <w:lang w:val="ru-RU"/>
        </w:rPr>
        <w:t>2 — Средне-продвинутый</w:t>
      </w:r>
    </w:p>
    <w:p w14:paraId="18BD7CF5" w14:textId="1230CA63" w:rsidR="0095506F" w:rsidRPr="002E23CD" w:rsidRDefault="0095506F">
      <w:pPr>
        <w:rPr>
          <w:lang w:val="ru-RU"/>
        </w:rPr>
      </w:pPr>
    </w:p>
    <w:sectPr w:rsidR="0095506F" w:rsidRPr="002E23CD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23CD"/>
    <w:rsid w:val="00326F90"/>
    <w:rsid w:val="009550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739B12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1814</Words>
  <Characters>10344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2026-04-30T17:27:00Z</dcterms:created>
  <dcterms:modified xsi:type="dcterms:W3CDTF">2026-04-30T17:27:00Z</dcterms:modified>
  <cp:category/>
</cp:coreProperties>
</file>