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02CB9" w14:textId="04159D93" w:rsidR="00DF7AAE" w:rsidRDefault="00DF7AAE"/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DF7AAE" w14:paraId="6F439604" w14:textId="77777777">
        <w:tc>
          <w:tcPr>
            <w:tcW w:w="5270" w:type="dxa"/>
          </w:tcPr>
          <w:p w14:paraId="4F509CFB" w14:textId="19A462D0" w:rsidR="00DF7AAE" w:rsidRPr="00EF1871" w:rsidRDefault="00EF1871">
            <w:pPr>
              <w:pStyle w:val="1"/>
              <w:spacing w:before="0"/>
              <w:rPr>
                <w:lang w:val="ru-RU"/>
              </w:rPr>
            </w:pPr>
            <w:r>
              <w:rPr>
                <w:lang w:val="ru-RU"/>
              </w:rPr>
              <w:t>Кандидат 58</w:t>
            </w:r>
          </w:p>
          <w:p w14:paraId="50E3D862" w14:textId="77777777" w:rsidR="00DF7AAE" w:rsidRDefault="00DF7AAE"/>
        </w:tc>
        <w:tc>
          <w:tcPr>
            <w:tcW w:w="5270" w:type="dxa"/>
          </w:tcPr>
          <w:p w14:paraId="4FF11871" w14:textId="77777777" w:rsidR="00DF7AAE" w:rsidRDefault="00DF7AAE">
            <w:pPr>
              <w:jc w:val="right"/>
            </w:pPr>
          </w:p>
        </w:tc>
      </w:tr>
    </w:tbl>
    <w:p w14:paraId="1DD856CE" w14:textId="77777777" w:rsidR="00DF7AAE" w:rsidRPr="00EF1871" w:rsidRDefault="00EF1871">
      <w:pPr>
        <w:pStyle w:val="5"/>
        <w:rPr>
          <w:lang w:val="ru-RU"/>
        </w:rPr>
      </w:pPr>
      <w:r w:rsidRPr="00EF1871">
        <w:rPr>
          <w:lang w:val="ru-RU"/>
        </w:rPr>
        <w:t>Профессиональный опыт</w:t>
      </w:r>
    </w:p>
    <w:p w14:paraId="0F86E226" w14:textId="77777777" w:rsidR="00DF7AAE" w:rsidRPr="00EF1871" w:rsidRDefault="00EF1871">
      <w:pPr>
        <w:pStyle w:val="4"/>
        <w:rPr>
          <w:lang w:val="ru-RU"/>
        </w:rPr>
      </w:pPr>
      <w:r w:rsidRPr="00EF1871">
        <w:rPr>
          <w:lang w:val="ru-RU"/>
        </w:rPr>
        <w:t>Крок инкорпорейтед</w:t>
      </w:r>
    </w:p>
    <w:p w14:paraId="449E7FF4" w14:textId="77777777" w:rsidR="00DF7AAE" w:rsidRPr="00EF1871" w:rsidRDefault="00EF1871">
      <w:pPr>
        <w:pStyle w:val="31"/>
        <w:rPr>
          <w:lang w:val="ru-RU"/>
        </w:rPr>
      </w:pPr>
      <w:r w:rsidRPr="00EF1871">
        <w:rPr>
          <w:lang w:val="ru-RU"/>
        </w:rPr>
        <w:t>Технический менеджер</w:t>
      </w:r>
    </w:p>
    <w:p w14:paraId="0F9F9DAB" w14:textId="77777777" w:rsidR="00DF7AAE" w:rsidRPr="00EF1871" w:rsidRDefault="00EF1871">
      <w:pPr>
        <w:rPr>
          <w:lang w:val="ru-RU"/>
        </w:rPr>
      </w:pPr>
      <w:r w:rsidRPr="00EF1871">
        <w:rPr>
          <w:lang w:val="ru-RU"/>
        </w:rPr>
        <w:t>Январь 2026 — по настоящее время (4 месяца)</w:t>
      </w:r>
    </w:p>
    <w:p w14:paraId="79705D6B" w14:textId="77777777" w:rsidR="00DF7AAE" w:rsidRPr="00EF1871" w:rsidRDefault="00EF1871">
      <w:pPr>
        <w:spacing w:after="283"/>
        <w:ind w:left="283"/>
        <w:rPr>
          <w:lang w:val="ru-RU"/>
        </w:rPr>
      </w:pPr>
      <w:r w:rsidRPr="00EF1871">
        <w:rPr>
          <w:lang w:val="ru-RU"/>
        </w:rPr>
        <w:t>Руководство обособленным подразделением в г. Свободно</w:t>
      </w:r>
      <w:r w:rsidRPr="00EF1871">
        <w:rPr>
          <w:lang w:val="ru-RU"/>
        </w:rPr>
        <w:t>м. координация работ по строительству систем связи на АГХК.</w:t>
      </w:r>
    </w:p>
    <w:p w14:paraId="66BCC9D4" w14:textId="77777777" w:rsidR="00DF7AAE" w:rsidRPr="00EF1871" w:rsidRDefault="00EF1871">
      <w:pPr>
        <w:pStyle w:val="4"/>
        <w:rPr>
          <w:lang w:val="ru-RU"/>
        </w:rPr>
      </w:pPr>
      <w:r w:rsidRPr="00EF1871">
        <w:rPr>
          <w:lang w:val="ru-RU"/>
        </w:rPr>
        <w:t>НИПИГАЗ</w:t>
      </w:r>
    </w:p>
    <w:p w14:paraId="7397C2DF" w14:textId="77777777" w:rsidR="00DF7AAE" w:rsidRPr="00EF1871" w:rsidRDefault="00EF1871">
      <w:pPr>
        <w:pStyle w:val="31"/>
        <w:rPr>
          <w:lang w:val="ru-RU"/>
        </w:rPr>
      </w:pPr>
      <w:r w:rsidRPr="00EF1871">
        <w:rPr>
          <w:lang w:val="ru-RU"/>
        </w:rPr>
        <w:t>Главный эксперт</w:t>
      </w:r>
    </w:p>
    <w:p w14:paraId="201BE4B1" w14:textId="77777777" w:rsidR="00DF7AAE" w:rsidRPr="00EF1871" w:rsidRDefault="00EF1871">
      <w:pPr>
        <w:rPr>
          <w:lang w:val="ru-RU"/>
        </w:rPr>
      </w:pPr>
      <w:r w:rsidRPr="00EF1871">
        <w:rPr>
          <w:lang w:val="ru-RU"/>
        </w:rPr>
        <w:t>Июль 2024 — Декабрь 2025 (1 год 6 месяцев)</w:t>
      </w:r>
    </w:p>
    <w:p w14:paraId="6921218E" w14:textId="77777777" w:rsidR="00DF7AAE" w:rsidRPr="00EF1871" w:rsidRDefault="00EF1871">
      <w:pPr>
        <w:spacing w:after="283"/>
        <w:ind w:left="283"/>
        <w:rPr>
          <w:lang w:val="ru-RU"/>
        </w:rPr>
      </w:pPr>
      <w:r w:rsidRPr="00EF1871">
        <w:rPr>
          <w:lang w:val="ru-RU"/>
        </w:rPr>
        <w:t>Организация выполнения ППНР/ПНР систем связи:</w:t>
      </w:r>
      <w:r w:rsidRPr="00EF1871">
        <w:rPr>
          <w:lang w:val="ru-RU"/>
        </w:rPr>
        <w:br/>
        <w:t>- анализ рабочей документации, анализ конструкторской документации  поставщиков, вн</w:t>
      </w:r>
      <w:r w:rsidRPr="00EF1871">
        <w:rPr>
          <w:lang w:val="ru-RU"/>
        </w:rPr>
        <w:t>есение замечаний и предложений по изменениям;</w:t>
      </w:r>
      <w:r w:rsidRPr="00EF1871">
        <w:rPr>
          <w:lang w:val="ru-RU"/>
        </w:rPr>
        <w:br/>
        <w:t>- участие в составлении отчетов о проведении ППНР\ПНР;;</w:t>
      </w:r>
      <w:r w:rsidRPr="00EF1871">
        <w:rPr>
          <w:lang w:val="ru-RU"/>
        </w:rPr>
        <w:br/>
        <w:t>- контроль выполнение СМР\ЭМР;</w:t>
      </w:r>
      <w:r w:rsidRPr="00EF1871">
        <w:rPr>
          <w:lang w:val="ru-RU"/>
        </w:rPr>
        <w:br/>
        <w:t>- Рассмотрение и согласование программ ППН/ПНР, корректировка, выдача замечаний;</w:t>
      </w:r>
      <w:r w:rsidRPr="00EF1871">
        <w:rPr>
          <w:lang w:val="ru-RU"/>
        </w:rPr>
        <w:br/>
        <w:t>- Организация процесса приемки систем и по</w:t>
      </w:r>
      <w:r w:rsidRPr="00EF1871">
        <w:rPr>
          <w:lang w:val="ru-RU"/>
        </w:rPr>
        <w:t>дсистем в ППНР/ПНР;</w:t>
      </w:r>
      <w:r w:rsidRPr="00EF1871">
        <w:rPr>
          <w:lang w:val="ru-RU"/>
        </w:rPr>
        <w:br/>
        <w:t>- Организация выполнения ППНР/ПНР на площадке;.</w:t>
      </w:r>
      <w:r w:rsidRPr="00EF1871">
        <w:rPr>
          <w:lang w:val="ru-RU"/>
        </w:rPr>
        <w:br/>
        <w:t>- Контроль выполнения ППНР/ПНР: контроль соблюдения графиков проведения работ, работы пуско-наладочных организаций, выявление замечаний, приемка результатов ППНР/ПНР и комплексного опробов</w:t>
      </w:r>
      <w:r w:rsidRPr="00EF1871">
        <w:rPr>
          <w:lang w:val="ru-RU"/>
        </w:rPr>
        <w:t>ания;</w:t>
      </w:r>
      <w:r w:rsidRPr="00EF1871">
        <w:rPr>
          <w:lang w:val="ru-RU"/>
        </w:rPr>
        <w:br/>
        <w:t>- Координация и организация присутствия ЕР-Подрядчиков и Лицензиаров в период проведения ППНР/ПНР;</w:t>
      </w:r>
      <w:r w:rsidRPr="00EF1871">
        <w:rPr>
          <w:lang w:val="ru-RU"/>
        </w:rPr>
        <w:br/>
        <w:t>- Участие в рабочих комиссиях СМР, ППНР, ПНР;</w:t>
      </w:r>
      <w:r w:rsidRPr="00EF1871">
        <w:rPr>
          <w:lang w:val="ru-RU"/>
        </w:rPr>
        <w:br/>
        <w:t>- Взаимодействие с Заказчиком, подрядчиком, функциями инжиниринга, МТО, дирекцией управления строительств</w:t>
      </w:r>
      <w:r w:rsidRPr="00EF1871">
        <w:rPr>
          <w:lang w:val="ru-RU"/>
        </w:rPr>
        <w:t>ом;</w:t>
      </w:r>
      <w:r w:rsidRPr="00EF1871">
        <w:rPr>
          <w:lang w:val="ru-RU"/>
        </w:rPr>
        <w:br/>
        <w:t>- Выявление замечаний, оформление ведомости замечаний по результатам ИИ, АИ и КО, контроль устранения;</w:t>
      </w:r>
      <w:r w:rsidRPr="00EF1871">
        <w:rPr>
          <w:lang w:val="ru-RU"/>
        </w:rPr>
        <w:br/>
        <w:t>- Контроль за своевременным формированием исполнительной документации по ППНР/ПНР;</w:t>
      </w:r>
      <w:r w:rsidRPr="00EF1871">
        <w:rPr>
          <w:lang w:val="ru-RU"/>
        </w:rPr>
        <w:br/>
        <w:t>- Передача систем/подсистем и оборудования в эксплуатацию.</w:t>
      </w:r>
      <w:r w:rsidRPr="00EF1871">
        <w:rPr>
          <w:lang w:val="ru-RU"/>
        </w:rPr>
        <w:br/>
        <w:t>- Орган</w:t>
      </w:r>
      <w:r w:rsidRPr="00EF1871">
        <w:rPr>
          <w:lang w:val="ru-RU"/>
        </w:rPr>
        <w:t>изация и контроль проведения инспекций по системам связи.</w:t>
      </w:r>
      <w:r w:rsidRPr="00EF1871">
        <w:rPr>
          <w:lang w:val="ru-RU"/>
        </w:rPr>
        <w:br/>
        <w:t>- Участие в передаче систем связи в эксплуатацию.</w:t>
      </w:r>
      <w:r w:rsidRPr="00EF1871">
        <w:rPr>
          <w:lang w:val="ru-RU"/>
        </w:rPr>
        <w:br/>
        <w:t>- Оформление ПСД по системам связи, подготовка ИД по системам связи.</w:t>
      </w:r>
      <w:r w:rsidRPr="00EF1871">
        <w:rPr>
          <w:lang w:val="ru-RU"/>
        </w:rPr>
        <w:br/>
        <w:t>- Ведение баз данных по объему и статусу работ, фиксация и устранение замечаний</w:t>
      </w:r>
      <w:r w:rsidRPr="00EF1871">
        <w:rPr>
          <w:lang w:val="ru-RU"/>
        </w:rPr>
        <w:t xml:space="preserve"> по ППНР/ПНР систем связи.</w:t>
      </w:r>
      <w:r w:rsidRPr="00EF1871">
        <w:rPr>
          <w:lang w:val="ru-RU"/>
        </w:rPr>
        <w:br/>
        <w:t>- Составление и сопровождение технических запросов на инженеров-проектировщиков для внесения изменений в ВД/РД.</w:t>
      </w:r>
      <w:r w:rsidRPr="00EF1871">
        <w:rPr>
          <w:lang w:val="ru-RU"/>
        </w:rPr>
        <w:br/>
        <w:t xml:space="preserve">- Составление </w:t>
      </w:r>
      <w:r>
        <w:t>NCR</w:t>
      </w:r>
      <w:r w:rsidRPr="00EF1871">
        <w:rPr>
          <w:lang w:val="ru-RU"/>
        </w:rPr>
        <w:t xml:space="preserve"> и дефектных актов, претензионная работа.</w:t>
      </w:r>
    </w:p>
    <w:p w14:paraId="37113AD3" w14:textId="77777777" w:rsidR="00DF7AAE" w:rsidRPr="00EF1871" w:rsidRDefault="00EF1871">
      <w:pPr>
        <w:pStyle w:val="4"/>
        <w:rPr>
          <w:lang w:val="ru-RU"/>
        </w:rPr>
      </w:pPr>
      <w:r w:rsidRPr="00EF1871">
        <w:rPr>
          <w:lang w:val="ru-RU"/>
        </w:rPr>
        <w:t>Запсибгазпром-Газификация</w:t>
      </w:r>
    </w:p>
    <w:p w14:paraId="2B0A7C42" w14:textId="77777777" w:rsidR="00DF7AAE" w:rsidRPr="00EF1871" w:rsidRDefault="00EF1871">
      <w:pPr>
        <w:pStyle w:val="31"/>
        <w:rPr>
          <w:lang w:val="ru-RU"/>
        </w:rPr>
      </w:pPr>
      <w:r w:rsidRPr="00EF1871">
        <w:rPr>
          <w:lang w:val="ru-RU"/>
        </w:rPr>
        <w:t>Заместитель руководителя проекта</w:t>
      </w:r>
      <w:r w:rsidRPr="00EF1871">
        <w:rPr>
          <w:lang w:val="ru-RU"/>
        </w:rPr>
        <w:t xml:space="preserve"> по строительству связи</w:t>
      </w:r>
    </w:p>
    <w:p w14:paraId="4C4DAE04" w14:textId="77777777" w:rsidR="00DF7AAE" w:rsidRPr="00EF1871" w:rsidRDefault="00EF1871">
      <w:pPr>
        <w:rPr>
          <w:lang w:val="ru-RU"/>
        </w:rPr>
      </w:pPr>
      <w:r w:rsidRPr="00EF1871">
        <w:rPr>
          <w:lang w:val="ru-RU"/>
        </w:rPr>
        <w:t>Июнь 2023 — Июнь 2024 (1 год 1 месяц)</w:t>
      </w:r>
    </w:p>
    <w:p w14:paraId="5B19B894" w14:textId="77777777" w:rsidR="00DF7AAE" w:rsidRPr="00EF1871" w:rsidRDefault="00EF1871">
      <w:pPr>
        <w:spacing w:after="283"/>
        <w:ind w:left="283"/>
        <w:rPr>
          <w:lang w:val="ru-RU"/>
        </w:rPr>
      </w:pPr>
      <w:r w:rsidRPr="00EF1871">
        <w:rPr>
          <w:lang w:val="ru-RU"/>
        </w:rPr>
        <w:lastRenderedPageBreak/>
        <w:t>Осуществление организации строительства объектов связи, радиорелейной, оптоволоконной. Строительно-монтажные работы. организация работы отдела ПТО. Осуществление надзора за строительством объект</w:t>
      </w:r>
      <w:r w:rsidRPr="00EF1871">
        <w:rPr>
          <w:lang w:val="ru-RU"/>
        </w:rPr>
        <w:t>ов связи; участие в мероприятиях по приемке завершенных строительством объектов связи;</w:t>
      </w:r>
      <w:r w:rsidRPr="00EF1871">
        <w:rPr>
          <w:lang w:val="ru-RU"/>
        </w:rPr>
        <w:br/>
        <w:t>Подготовка проектов писем, организационно-распорядительных документов (распоряжений, приказов, протоколов) и других документов по направлению деятельности.</w:t>
      </w:r>
    </w:p>
    <w:p w14:paraId="04CAD98A" w14:textId="77777777" w:rsidR="00DF7AAE" w:rsidRPr="00EF1871" w:rsidRDefault="00EF1871">
      <w:pPr>
        <w:pStyle w:val="4"/>
        <w:rPr>
          <w:lang w:val="ru-RU"/>
        </w:rPr>
      </w:pPr>
      <w:r w:rsidRPr="00EF1871">
        <w:rPr>
          <w:lang w:val="ru-RU"/>
        </w:rPr>
        <w:t xml:space="preserve">Рус </w:t>
      </w:r>
      <w:proofErr w:type="spellStart"/>
      <w:r w:rsidRPr="00EF1871">
        <w:rPr>
          <w:lang w:val="ru-RU"/>
        </w:rPr>
        <w:t>хим</w:t>
      </w:r>
      <w:proofErr w:type="spellEnd"/>
      <w:r w:rsidRPr="00EF1871">
        <w:rPr>
          <w:lang w:val="ru-RU"/>
        </w:rPr>
        <w:t xml:space="preserve"> </w:t>
      </w:r>
      <w:r w:rsidRPr="00EF1871">
        <w:rPr>
          <w:lang w:val="ru-RU"/>
        </w:rPr>
        <w:t>Альянс</w:t>
      </w:r>
    </w:p>
    <w:p w14:paraId="75083974" w14:textId="77777777" w:rsidR="00DF7AAE" w:rsidRPr="00EF1871" w:rsidRDefault="00EF1871">
      <w:pPr>
        <w:pStyle w:val="31"/>
        <w:rPr>
          <w:lang w:val="ru-RU"/>
        </w:rPr>
      </w:pPr>
      <w:r w:rsidRPr="00EF1871">
        <w:rPr>
          <w:lang w:val="ru-RU"/>
        </w:rPr>
        <w:t>Главный специалист отдела связи</w:t>
      </w:r>
    </w:p>
    <w:p w14:paraId="57910B6E" w14:textId="77777777" w:rsidR="00DF7AAE" w:rsidRPr="00EF1871" w:rsidRDefault="00EF1871">
      <w:pPr>
        <w:rPr>
          <w:lang w:val="ru-RU"/>
        </w:rPr>
      </w:pPr>
      <w:r w:rsidRPr="00EF1871">
        <w:rPr>
          <w:lang w:val="ru-RU"/>
        </w:rPr>
        <w:t>Ноябрь 2022 — Июнь 2023 (8 месяцев)</w:t>
      </w:r>
    </w:p>
    <w:p w14:paraId="72705133" w14:textId="77777777" w:rsidR="00DF7AAE" w:rsidRPr="00EF1871" w:rsidRDefault="00EF1871">
      <w:pPr>
        <w:spacing w:after="283"/>
        <w:ind w:left="283"/>
        <w:rPr>
          <w:lang w:val="ru-RU"/>
        </w:rPr>
      </w:pPr>
      <w:r w:rsidRPr="00EF1871">
        <w:rPr>
          <w:lang w:val="ru-RU"/>
        </w:rPr>
        <w:t>Рассмотрение и согласование технической, проектной и рабочей документации: объектов технологической связи; объектов ИТ-инфраструктуры; проверка корректности архитектуры СПД;</w:t>
      </w:r>
      <w:r w:rsidRPr="00EF1871">
        <w:rPr>
          <w:lang w:val="ru-RU"/>
        </w:rPr>
        <w:br/>
        <w:t>Проверк</w:t>
      </w:r>
      <w:r w:rsidRPr="00EF1871">
        <w:rPr>
          <w:lang w:val="ru-RU"/>
        </w:rPr>
        <w:t xml:space="preserve">а проектной и рабочей документации на соответствие требованиям законодательства и нормативных актов РФ в области связи и </w:t>
      </w:r>
      <w:r>
        <w:t>IT</w:t>
      </w:r>
      <w:r w:rsidRPr="00EF1871">
        <w:rPr>
          <w:lang w:val="ru-RU"/>
        </w:rPr>
        <w:t>;</w:t>
      </w:r>
      <w:r w:rsidRPr="00EF1871">
        <w:rPr>
          <w:lang w:val="ru-RU"/>
        </w:rPr>
        <w:br/>
        <w:t>Участие в разработке технических заданий на системы связи; технических требований на системы связи; программ пуско-наладочных работ</w:t>
      </w:r>
      <w:r w:rsidRPr="00EF1871">
        <w:rPr>
          <w:lang w:val="ru-RU"/>
        </w:rPr>
        <w:t xml:space="preserve"> и приемо-сдаточных испытаний на системы связи;</w:t>
      </w:r>
      <w:r w:rsidRPr="00EF1871">
        <w:rPr>
          <w:lang w:val="ru-RU"/>
        </w:rPr>
        <w:br/>
        <w:t>Осуществление надзора за строительством объектов связи; участие в мероприятиях по приемке завершенных строительством объектов связи;</w:t>
      </w:r>
      <w:r w:rsidRPr="00EF1871">
        <w:rPr>
          <w:lang w:val="ru-RU"/>
        </w:rPr>
        <w:br/>
        <w:t>Подготовка проектов писем, организационно-распорядительных документов (расп</w:t>
      </w:r>
      <w:r w:rsidRPr="00EF1871">
        <w:rPr>
          <w:lang w:val="ru-RU"/>
        </w:rPr>
        <w:t>оряжений, приказов, протоколов) и других документов по направлению деятельности.</w:t>
      </w:r>
    </w:p>
    <w:p w14:paraId="59E8145A" w14:textId="77777777" w:rsidR="00DF7AAE" w:rsidRPr="00EF1871" w:rsidRDefault="00EF1871">
      <w:pPr>
        <w:pStyle w:val="4"/>
        <w:rPr>
          <w:lang w:val="ru-RU"/>
        </w:rPr>
      </w:pPr>
      <w:r w:rsidRPr="00EF1871">
        <w:rPr>
          <w:lang w:val="ru-RU"/>
        </w:rPr>
        <w:t>ЦЭНКИ "Космодром Восточный"</w:t>
      </w:r>
    </w:p>
    <w:p w14:paraId="3761A03B" w14:textId="77777777" w:rsidR="00DF7AAE" w:rsidRPr="00EF1871" w:rsidRDefault="00EF1871">
      <w:pPr>
        <w:pStyle w:val="31"/>
        <w:rPr>
          <w:lang w:val="ru-RU"/>
        </w:rPr>
      </w:pPr>
      <w:r w:rsidRPr="00EF1871">
        <w:rPr>
          <w:lang w:val="ru-RU"/>
        </w:rPr>
        <w:t>Ведущий специалист управления связи</w:t>
      </w:r>
    </w:p>
    <w:p w14:paraId="374CC19D" w14:textId="77777777" w:rsidR="00DF7AAE" w:rsidRPr="00EF1871" w:rsidRDefault="00EF1871">
      <w:pPr>
        <w:rPr>
          <w:lang w:val="ru-RU"/>
        </w:rPr>
      </w:pPr>
      <w:r w:rsidRPr="00EF1871">
        <w:rPr>
          <w:lang w:val="ru-RU"/>
        </w:rPr>
        <w:t>Январь 2021 — Ноябрь 2022 (1 год 11 месяцев)</w:t>
      </w:r>
    </w:p>
    <w:p w14:paraId="16AC7722" w14:textId="77777777" w:rsidR="00DF7AAE" w:rsidRPr="00EF1871" w:rsidRDefault="00EF1871">
      <w:pPr>
        <w:spacing w:after="283"/>
        <w:ind w:left="283"/>
        <w:rPr>
          <w:lang w:val="ru-RU"/>
        </w:rPr>
      </w:pPr>
      <w:r w:rsidRPr="00EF1871">
        <w:rPr>
          <w:lang w:val="ru-RU"/>
        </w:rPr>
        <w:t>Организация инфраструктуры связи. УКВ и кабельная связь. Обеспечен</w:t>
      </w:r>
      <w:r w:rsidRPr="00EF1871">
        <w:rPr>
          <w:lang w:val="ru-RU"/>
        </w:rPr>
        <w:t>ие технической эксплуатации средств связи предприятия.</w:t>
      </w:r>
    </w:p>
    <w:p w14:paraId="716317AF" w14:textId="77777777" w:rsidR="00DF7AAE" w:rsidRPr="00EF1871" w:rsidRDefault="00EF1871">
      <w:pPr>
        <w:pStyle w:val="4"/>
        <w:rPr>
          <w:lang w:val="ru-RU"/>
        </w:rPr>
      </w:pPr>
      <w:r w:rsidRPr="00EF1871">
        <w:rPr>
          <w:lang w:val="ru-RU"/>
        </w:rPr>
        <w:t>ООО "Газпром трансгаз Томск" Свободненское ЛПУМГ</w:t>
      </w:r>
    </w:p>
    <w:p w14:paraId="01908798" w14:textId="77777777" w:rsidR="00DF7AAE" w:rsidRPr="00EF1871" w:rsidRDefault="00EF1871">
      <w:pPr>
        <w:pStyle w:val="31"/>
        <w:rPr>
          <w:lang w:val="ru-RU"/>
        </w:rPr>
      </w:pPr>
      <w:r w:rsidRPr="00EF1871">
        <w:rPr>
          <w:lang w:val="ru-RU"/>
        </w:rPr>
        <w:t>Начальник службы технологической связи</w:t>
      </w:r>
    </w:p>
    <w:p w14:paraId="20AE7ECE" w14:textId="77777777" w:rsidR="00DF7AAE" w:rsidRPr="00EF1871" w:rsidRDefault="00EF1871">
      <w:pPr>
        <w:rPr>
          <w:lang w:val="ru-RU"/>
        </w:rPr>
      </w:pPr>
      <w:r w:rsidRPr="00EF1871">
        <w:rPr>
          <w:lang w:val="ru-RU"/>
        </w:rPr>
        <w:t>Сентябрь 2018 — Август 2020 (2 года)</w:t>
      </w:r>
    </w:p>
    <w:p w14:paraId="61435B3C" w14:textId="77777777" w:rsidR="00DF7AAE" w:rsidRPr="00EF1871" w:rsidRDefault="00EF1871">
      <w:pPr>
        <w:spacing w:after="283"/>
        <w:ind w:left="283"/>
        <w:rPr>
          <w:lang w:val="ru-RU"/>
        </w:rPr>
      </w:pPr>
      <w:r w:rsidRPr="00EF1871">
        <w:rPr>
          <w:lang w:val="ru-RU"/>
        </w:rPr>
        <w:t xml:space="preserve">Руководство проектом строительства средств технологической связи на </w:t>
      </w:r>
      <w:r w:rsidRPr="00EF1871">
        <w:rPr>
          <w:lang w:val="ru-RU"/>
        </w:rPr>
        <w:t>объектах «Сила Сибири». Ввёл в эксплуатацию системы: оптоволоконной связи, УКВ радиосвязи,  АТС, радиорелейные каналы связи и т. Д. Организация работы службы технологической связи, заказ МТР для службы, ведение договорной работы по сфере деятельности служб</w:t>
      </w:r>
      <w:r w:rsidRPr="00EF1871">
        <w:rPr>
          <w:lang w:val="ru-RU"/>
        </w:rPr>
        <w:t>ы, Обеспечение контроля и руководства за эксплуатацией средств и систем связи, включая каналы передачи данных.</w:t>
      </w:r>
      <w:r w:rsidRPr="00EF1871">
        <w:rPr>
          <w:lang w:val="ru-RU"/>
        </w:rPr>
        <w:br/>
        <w:t>Паспортизация каналов связи.</w:t>
      </w:r>
      <w:r w:rsidRPr="00EF1871">
        <w:rPr>
          <w:lang w:val="ru-RU"/>
        </w:rPr>
        <w:br/>
        <w:t>Обеспечение проведения планово-профилактических и аварийных работ на сетях связи, обеспечение штатной работы телеком</w:t>
      </w:r>
      <w:r w:rsidRPr="00EF1871">
        <w:rPr>
          <w:lang w:val="ru-RU"/>
        </w:rPr>
        <w:t>муникационного оборудования и линий связи общества.</w:t>
      </w:r>
      <w:r w:rsidRPr="00EF1871">
        <w:rPr>
          <w:lang w:val="ru-RU"/>
        </w:rPr>
        <w:br/>
        <w:t>Ведение технической документации.</w:t>
      </w:r>
      <w:r w:rsidRPr="00EF1871">
        <w:rPr>
          <w:lang w:val="ru-RU"/>
        </w:rPr>
        <w:br/>
        <w:t>Контроль монтажа оборудования связи, настройка и приемо-сдаточные испытания.</w:t>
      </w:r>
      <w:r w:rsidRPr="00EF1871">
        <w:rPr>
          <w:lang w:val="ru-RU"/>
        </w:rPr>
        <w:br/>
        <w:t>Работа с производителями средств связи, участие в проведении шеф-монтажных работ оборудования</w:t>
      </w:r>
      <w:r w:rsidRPr="00EF1871">
        <w:rPr>
          <w:lang w:val="ru-RU"/>
        </w:rPr>
        <w:t>, рассмотрение и принятие исполнительной, проектной и  эксплуатационной документации. руководство службой более 30 чел.  Организация и оформление работ на высоте. Участие в Работах на высоте</w:t>
      </w:r>
    </w:p>
    <w:p w14:paraId="700FED31" w14:textId="77777777" w:rsidR="00DF7AAE" w:rsidRPr="00EF1871" w:rsidRDefault="00EF1871">
      <w:pPr>
        <w:pStyle w:val="4"/>
        <w:rPr>
          <w:lang w:val="ru-RU"/>
        </w:rPr>
      </w:pPr>
      <w:r w:rsidRPr="00EF1871">
        <w:rPr>
          <w:lang w:val="ru-RU"/>
        </w:rPr>
        <w:t>ООО "Газпром трансгаз Томск"</w:t>
      </w:r>
    </w:p>
    <w:p w14:paraId="2E0B519C" w14:textId="77777777" w:rsidR="00DF7AAE" w:rsidRPr="00EF1871" w:rsidRDefault="00EF1871">
      <w:pPr>
        <w:pStyle w:val="31"/>
        <w:rPr>
          <w:lang w:val="ru-RU"/>
        </w:rPr>
      </w:pPr>
      <w:r w:rsidRPr="00EF1871">
        <w:rPr>
          <w:lang w:val="ru-RU"/>
        </w:rPr>
        <w:t>Инженер-программист</w:t>
      </w:r>
    </w:p>
    <w:p w14:paraId="03469B3A" w14:textId="77777777" w:rsidR="00DF7AAE" w:rsidRPr="00EF1871" w:rsidRDefault="00EF1871">
      <w:pPr>
        <w:rPr>
          <w:lang w:val="ru-RU"/>
        </w:rPr>
      </w:pPr>
      <w:r w:rsidRPr="00EF1871">
        <w:rPr>
          <w:lang w:val="ru-RU"/>
        </w:rPr>
        <w:t>Декабрь 2014 — А</w:t>
      </w:r>
      <w:r w:rsidRPr="00EF1871">
        <w:rPr>
          <w:lang w:val="ru-RU"/>
        </w:rPr>
        <w:t>вгуст 2018 (3 года 9 месяцев)</w:t>
      </w:r>
    </w:p>
    <w:p w14:paraId="46BDB379" w14:textId="77777777" w:rsidR="00DF7AAE" w:rsidRPr="00EF1871" w:rsidRDefault="00EF1871">
      <w:pPr>
        <w:spacing w:after="283"/>
        <w:ind w:left="283"/>
        <w:rPr>
          <w:lang w:val="ru-RU"/>
        </w:rPr>
      </w:pPr>
      <w:r w:rsidRPr="00EF1871">
        <w:rPr>
          <w:lang w:val="ru-RU"/>
        </w:rPr>
        <w:lastRenderedPageBreak/>
        <w:t xml:space="preserve">Организация инфраструктуры связи. Построение и модернизация </w:t>
      </w:r>
      <w:r>
        <w:t>IT</w:t>
      </w:r>
      <w:r w:rsidRPr="00EF1871">
        <w:rPr>
          <w:lang w:val="ru-RU"/>
        </w:rPr>
        <w:t xml:space="preserve"> инфраструктуры предприятия, поддержка пользователей, УКВ и кабельная связь. Обеспечение технической эксплуатации средств связи предприятия.</w:t>
      </w:r>
      <w:r w:rsidRPr="00EF1871">
        <w:rPr>
          <w:lang w:val="ru-RU"/>
        </w:rPr>
        <w:br/>
        <w:t>Разработка планов профи</w:t>
      </w:r>
      <w:r w:rsidRPr="00EF1871">
        <w:rPr>
          <w:lang w:val="ru-RU"/>
        </w:rPr>
        <w:t>лактических работ и контроль их выполнения.</w:t>
      </w:r>
      <w:r w:rsidRPr="00EF1871">
        <w:rPr>
          <w:lang w:val="ru-RU"/>
        </w:rPr>
        <w:br/>
        <w:t>Решение технических вопросов эксплуатации. Ведение технической документации, разработка инструкций по эксплуатации оборудования. Составление графиков работ, заказов, заявок, инструкций, пояснительных записок, кар</w:t>
      </w:r>
      <w:r w:rsidRPr="00EF1871">
        <w:rPr>
          <w:lang w:val="ru-RU"/>
        </w:rPr>
        <w:t>т, схем и другой технической документации.</w:t>
      </w:r>
    </w:p>
    <w:p w14:paraId="769AF3A9" w14:textId="77777777" w:rsidR="00DF7AAE" w:rsidRPr="00EF1871" w:rsidRDefault="00EF1871">
      <w:pPr>
        <w:pStyle w:val="4"/>
        <w:rPr>
          <w:lang w:val="ru-RU"/>
        </w:rPr>
      </w:pPr>
      <w:r w:rsidRPr="00EF1871">
        <w:rPr>
          <w:lang w:val="ru-RU"/>
        </w:rPr>
        <w:t xml:space="preserve">Свободненский </w:t>
      </w:r>
      <w:proofErr w:type="gramStart"/>
      <w:r w:rsidRPr="00EF1871">
        <w:rPr>
          <w:lang w:val="ru-RU"/>
        </w:rPr>
        <w:t>городской  суд</w:t>
      </w:r>
      <w:proofErr w:type="gramEnd"/>
    </w:p>
    <w:p w14:paraId="31828EE9" w14:textId="77777777" w:rsidR="00DF7AAE" w:rsidRPr="00EF1871" w:rsidRDefault="00EF1871">
      <w:pPr>
        <w:pStyle w:val="31"/>
        <w:rPr>
          <w:lang w:val="ru-RU"/>
        </w:rPr>
      </w:pPr>
      <w:r w:rsidRPr="00EF1871">
        <w:rPr>
          <w:lang w:val="ru-RU"/>
        </w:rPr>
        <w:t>Инженер-программист</w:t>
      </w:r>
    </w:p>
    <w:p w14:paraId="78B14580" w14:textId="77777777" w:rsidR="00DF7AAE" w:rsidRPr="00EF1871" w:rsidRDefault="00EF1871">
      <w:pPr>
        <w:rPr>
          <w:lang w:val="ru-RU"/>
        </w:rPr>
      </w:pPr>
      <w:r w:rsidRPr="00EF1871">
        <w:rPr>
          <w:lang w:val="ru-RU"/>
        </w:rPr>
        <w:t>Апрель 2014 — Декабрь 2014 (9 месяцев)</w:t>
      </w:r>
    </w:p>
    <w:p w14:paraId="43C43CEE" w14:textId="77777777" w:rsidR="00DF7AAE" w:rsidRPr="00EF1871" w:rsidRDefault="00EF1871">
      <w:pPr>
        <w:spacing w:after="283"/>
        <w:ind w:left="283"/>
        <w:rPr>
          <w:lang w:val="ru-RU"/>
        </w:rPr>
      </w:pPr>
      <w:r w:rsidRPr="00EF1871">
        <w:rPr>
          <w:lang w:val="ru-RU"/>
        </w:rPr>
        <w:t xml:space="preserve">Организация инфраструктуры связи. Построение и модернизация </w:t>
      </w:r>
      <w:r>
        <w:t>IT</w:t>
      </w:r>
      <w:r w:rsidRPr="00EF1871">
        <w:rPr>
          <w:lang w:val="ru-RU"/>
        </w:rPr>
        <w:t xml:space="preserve"> инфраструктуры предприятия, поддержка пользователей. Обеспечен</w:t>
      </w:r>
      <w:r w:rsidRPr="00EF1871">
        <w:rPr>
          <w:lang w:val="ru-RU"/>
        </w:rPr>
        <w:t>ие технической эксплуатации средств связи предприятия. Разработка планов профилактических работ и контроль их выполнения. Решение технических вопросов эксплуатации. Ведение технической документации, разработка инструкций по эксплуатации оборудования. Соста</w:t>
      </w:r>
      <w:r w:rsidRPr="00EF1871">
        <w:rPr>
          <w:lang w:val="ru-RU"/>
        </w:rPr>
        <w:t>вление графиков работ, заказов, заявок, инструкций, пояснительных записок, карт, схем и другой технической документации.</w:t>
      </w:r>
    </w:p>
    <w:p w14:paraId="5A6252FF" w14:textId="77777777" w:rsidR="00DF7AAE" w:rsidRPr="00EF1871" w:rsidRDefault="00EF1871">
      <w:pPr>
        <w:pStyle w:val="4"/>
        <w:rPr>
          <w:lang w:val="ru-RU"/>
        </w:rPr>
      </w:pPr>
      <w:r w:rsidRPr="00EF1871">
        <w:rPr>
          <w:lang w:val="ru-RU"/>
        </w:rPr>
        <w:t xml:space="preserve">Завод </w:t>
      </w:r>
      <w:proofErr w:type="spellStart"/>
      <w:r w:rsidRPr="00EF1871">
        <w:rPr>
          <w:lang w:val="ru-RU"/>
        </w:rPr>
        <w:t>Староооскольский</w:t>
      </w:r>
      <w:proofErr w:type="spellEnd"/>
    </w:p>
    <w:p w14:paraId="0916E6FE" w14:textId="77777777" w:rsidR="00DF7AAE" w:rsidRPr="00EF1871" w:rsidRDefault="00EF1871">
      <w:pPr>
        <w:pStyle w:val="31"/>
        <w:rPr>
          <w:lang w:val="ru-RU"/>
        </w:rPr>
      </w:pPr>
      <w:r w:rsidRPr="00EF1871">
        <w:rPr>
          <w:lang w:val="ru-RU"/>
        </w:rPr>
        <w:t>Системный Администратор</w:t>
      </w:r>
    </w:p>
    <w:p w14:paraId="4EA85665" w14:textId="77777777" w:rsidR="00DF7AAE" w:rsidRPr="00EF1871" w:rsidRDefault="00EF1871">
      <w:pPr>
        <w:rPr>
          <w:lang w:val="ru-RU"/>
        </w:rPr>
      </w:pPr>
      <w:r w:rsidRPr="00EF1871">
        <w:rPr>
          <w:lang w:val="ru-RU"/>
        </w:rPr>
        <w:t>Август 2013 — Декабрь 2013 (5 месяцев)</w:t>
      </w:r>
    </w:p>
    <w:p w14:paraId="2B073C68" w14:textId="77777777" w:rsidR="00DF7AAE" w:rsidRPr="00EF1871" w:rsidRDefault="00EF1871">
      <w:pPr>
        <w:spacing w:after="283"/>
        <w:ind w:left="283"/>
        <w:rPr>
          <w:lang w:val="ru-RU"/>
        </w:rPr>
      </w:pPr>
      <w:r w:rsidRPr="00EF1871">
        <w:rPr>
          <w:lang w:val="ru-RU"/>
        </w:rPr>
        <w:t>администрирование сети передачи данных на оборудо</w:t>
      </w:r>
      <w:r w:rsidRPr="00EF1871">
        <w:rPr>
          <w:lang w:val="ru-RU"/>
        </w:rPr>
        <w:t xml:space="preserve">вании </w:t>
      </w:r>
      <w:r>
        <w:t>CISCO</w:t>
      </w:r>
      <w:r w:rsidRPr="00EF1871">
        <w:rPr>
          <w:lang w:val="ru-RU"/>
        </w:rPr>
        <w:t xml:space="preserve">, администрирование домена, АД, почтового сервера </w:t>
      </w:r>
      <w:r>
        <w:t>Exchange</w:t>
      </w:r>
      <w:r w:rsidRPr="00EF1871">
        <w:rPr>
          <w:lang w:val="ru-RU"/>
        </w:rPr>
        <w:t xml:space="preserve"> 5.5 - </w:t>
      </w:r>
      <w:proofErr w:type="gramStart"/>
      <w:r w:rsidRPr="00EF1871">
        <w:rPr>
          <w:lang w:val="ru-RU"/>
        </w:rPr>
        <w:t xml:space="preserve">2005,  </w:t>
      </w:r>
      <w:r>
        <w:t>MSSQL</w:t>
      </w:r>
      <w:proofErr w:type="gramEnd"/>
      <w:r w:rsidRPr="00EF1871">
        <w:rPr>
          <w:lang w:val="ru-RU"/>
        </w:rPr>
        <w:t>,</w:t>
      </w:r>
    </w:p>
    <w:p w14:paraId="4FA521D8" w14:textId="77777777" w:rsidR="00DF7AAE" w:rsidRPr="00EF1871" w:rsidRDefault="00EF1871">
      <w:pPr>
        <w:pStyle w:val="4"/>
        <w:rPr>
          <w:lang w:val="ru-RU"/>
        </w:rPr>
      </w:pPr>
      <w:r w:rsidRPr="00EF1871">
        <w:rPr>
          <w:lang w:val="ru-RU"/>
        </w:rPr>
        <w:t>ОАО РЖД</w:t>
      </w:r>
    </w:p>
    <w:p w14:paraId="0D1040ED" w14:textId="77777777" w:rsidR="00DF7AAE" w:rsidRPr="00EF1871" w:rsidRDefault="00EF1871">
      <w:pPr>
        <w:pStyle w:val="31"/>
        <w:rPr>
          <w:lang w:val="ru-RU"/>
        </w:rPr>
      </w:pPr>
      <w:r w:rsidRPr="00EF1871">
        <w:rPr>
          <w:lang w:val="ru-RU"/>
        </w:rPr>
        <w:t>Системный Администратор СПД</w:t>
      </w:r>
    </w:p>
    <w:p w14:paraId="43977553" w14:textId="77777777" w:rsidR="00DF7AAE" w:rsidRPr="00EF1871" w:rsidRDefault="00EF1871">
      <w:pPr>
        <w:rPr>
          <w:lang w:val="ru-RU"/>
        </w:rPr>
      </w:pPr>
      <w:r w:rsidRPr="00EF1871">
        <w:rPr>
          <w:lang w:val="ru-RU"/>
        </w:rPr>
        <w:t>Февраль 1999 — Август 2013 (14 лет 7 месяцев)</w:t>
      </w:r>
    </w:p>
    <w:p w14:paraId="247CD7F5" w14:textId="77777777" w:rsidR="00DF7AAE" w:rsidRPr="00EF1871" w:rsidRDefault="00EF1871">
      <w:pPr>
        <w:spacing w:after="283"/>
        <w:ind w:left="283"/>
        <w:rPr>
          <w:lang w:val="ru-RU"/>
        </w:rPr>
      </w:pPr>
      <w:r w:rsidRPr="00EF1871">
        <w:rPr>
          <w:lang w:val="ru-RU"/>
        </w:rPr>
        <w:t>Обеспечение информационной безопасности. Выполнение монтажных работ и ПНР по проекту</w:t>
      </w:r>
      <w:r w:rsidRPr="00EF1871">
        <w:rPr>
          <w:lang w:val="ru-RU"/>
        </w:rPr>
        <w:t xml:space="preserve"> глобального мониторинга ЖД транспорта на предприятиях ОАО РЖД. Администрирование сети передачи данных на оборудовании </w:t>
      </w:r>
      <w:r>
        <w:t>CISCO</w:t>
      </w:r>
      <w:r w:rsidRPr="00EF1871">
        <w:rPr>
          <w:lang w:val="ru-RU"/>
        </w:rPr>
        <w:t xml:space="preserve">, администрирование домена, АД, почтового сервера </w:t>
      </w:r>
      <w:r>
        <w:t>Exchange</w:t>
      </w:r>
      <w:r w:rsidRPr="00EF1871">
        <w:rPr>
          <w:lang w:val="ru-RU"/>
        </w:rPr>
        <w:t xml:space="preserve"> 5.5 - </w:t>
      </w:r>
      <w:proofErr w:type="gramStart"/>
      <w:r w:rsidRPr="00EF1871">
        <w:rPr>
          <w:lang w:val="ru-RU"/>
        </w:rPr>
        <w:t xml:space="preserve">2005,  </w:t>
      </w:r>
      <w:r>
        <w:t>MSSQL</w:t>
      </w:r>
      <w:proofErr w:type="gramEnd"/>
      <w:r w:rsidRPr="00EF1871">
        <w:rPr>
          <w:lang w:val="ru-RU"/>
        </w:rPr>
        <w:t xml:space="preserve">, удалённость оконечных пользователей друг от друга до </w:t>
      </w:r>
      <w:r w:rsidRPr="00EF1871">
        <w:rPr>
          <w:lang w:val="ru-RU"/>
        </w:rPr>
        <w:t>2000 км. протяжённость сетей более 8000 км! руководил отделом из 15 чел.</w:t>
      </w:r>
    </w:p>
    <w:p w14:paraId="64758D92" w14:textId="77777777" w:rsidR="00DF7AAE" w:rsidRPr="00EF1871" w:rsidRDefault="00EF1871">
      <w:pPr>
        <w:pStyle w:val="31"/>
        <w:rPr>
          <w:lang w:val="ru-RU"/>
        </w:rPr>
      </w:pPr>
      <w:r w:rsidRPr="00EF1871">
        <w:rPr>
          <w:lang w:val="ru-RU"/>
        </w:rPr>
        <w:t>Ключевые навыки</w:t>
      </w:r>
    </w:p>
    <w:p w14:paraId="0CC50364" w14:textId="77777777" w:rsidR="00DF7AAE" w:rsidRPr="00EF1871" w:rsidRDefault="00EF1871">
      <w:pPr>
        <w:rPr>
          <w:lang w:val="ru-RU"/>
        </w:rPr>
      </w:pPr>
      <w:r>
        <w:t>Cisco</w:t>
      </w:r>
      <w:r w:rsidRPr="00EF1871">
        <w:rPr>
          <w:lang w:val="ru-RU"/>
        </w:rPr>
        <w:t xml:space="preserve">, </w:t>
      </w:r>
      <w:proofErr w:type="spellStart"/>
      <w:r>
        <w:t>Ms</w:t>
      </w:r>
      <w:proofErr w:type="spellEnd"/>
      <w:r w:rsidRPr="00EF1871">
        <w:rPr>
          <w:lang w:val="ru-RU"/>
        </w:rPr>
        <w:t xml:space="preserve"> </w:t>
      </w:r>
      <w:r>
        <w:t>Exchange</w:t>
      </w:r>
      <w:r w:rsidRPr="00EF1871">
        <w:rPr>
          <w:lang w:val="ru-RU"/>
        </w:rPr>
        <w:t xml:space="preserve"> </w:t>
      </w:r>
      <w:r>
        <w:t>Server</w:t>
      </w:r>
      <w:r w:rsidRPr="00EF1871">
        <w:rPr>
          <w:lang w:val="ru-RU"/>
        </w:rPr>
        <w:t xml:space="preserve">, Администрирование сетевого оборудования, </w:t>
      </w:r>
      <w:r>
        <w:t>C</w:t>
      </w:r>
      <w:proofErr w:type="spellStart"/>
      <w:r w:rsidRPr="00EF1871">
        <w:rPr>
          <w:lang w:val="ru-RU"/>
        </w:rPr>
        <w:t>истемы</w:t>
      </w:r>
      <w:proofErr w:type="spellEnd"/>
      <w:r w:rsidRPr="00EF1871">
        <w:rPr>
          <w:lang w:val="ru-RU"/>
        </w:rPr>
        <w:t xml:space="preserve"> управления базами данных, </w:t>
      </w:r>
      <w:r>
        <w:t>MS</w:t>
      </w:r>
      <w:r w:rsidRPr="00EF1871">
        <w:rPr>
          <w:lang w:val="ru-RU"/>
        </w:rPr>
        <w:t xml:space="preserve"> </w:t>
      </w:r>
      <w:r>
        <w:t>Office</w:t>
      </w:r>
      <w:r w:rsidRPr="00EF1871">
        <w:rPr>
          <w:lang w:val="ru-RU"/>
        </w:rPr>
        <w:t xml:space="preserve">, </w:t>
      </w:r>
      <w:r>
        <w:t>Windows</w:t>
      </w:r>
      <w:r w:rsidRPr="00EF1871">
        <w:rPr>
          <w:lang w:val="ru-RU"/>
        </w:rPr>
        <w:t xml:space="preserve"> </w:t>
      </w:r>
      <w:r>
        <w:t>Server</w:t>
      </w:r>
      <w:r w:rsidRPr="00EF1871">
        <w:rPr>
          <w:lang w:val="ru-RU"/>
        </w:rPr>
        <w:t xml:space="preserve"> 2003, </w:t>
      </w:r>
      <w:r>
        <w:t>Active</w:t>
      </w:r>
      <w:r w:rsidRPr="00EF1871">
        <w:rPr>
          <w:lang w:val="ru-RU"/>
        </w:rPr>
        <w:t xml:space="preserve"> </w:t>
      </w:r>
      <w:r>
        <w:t>Directory</w:t>
      </w:r>
      <w:r w:rsidRPr="00EF1871">
        <w:rPr>
          <w:lang w:val="ru-RU"/>
        </w:rPr>
        <w:t xml:space="preserve">, </w:t>
      </w:r>
      <w:r w:rsidRPr="00EF1871">
        <w:rPr>
          <w:lang w:val="ru-RU"/>
        </w:rPr>
        <w:t xml:space="preserve">Администрирование серверов </w:t>
      </w:r>
      <w:r>
        <w:t>Windows</w:t>
      </w:r>
      <w:r w:rsidRPr="00EF1871">
        <w:rPr>
          <w:lang w:val="ru-RU"/>
        </w:rPr>
        <w:t xml:space="preserve">, </w:t>
      </w:r>
      <w:r>
        <w:t>Hyper</w:t>
      </w:r>
      <w:r w:rsidRPr="00EF1871">
        <w:rPr>
          <w:lang w:val="ru-RU"/>
        </w:rPr>
        <w:t>-</w:t>
      </w:r>
      <w:r>
        <w:t>V</w:t>
      </w:r>
      <w:r w:rsidRPr="00EF1871">
        <w:rPr>
          <w:lang w:val="ru-RU"/>
        </w:rPr>
        <w:t xml:space="preserve">, Настройка сетевых подключений, Управление проектами, Настройка ПК, Настройка серверов, Управление персоналом, Ведение переговоров, Сборка ПК, </w:t>
      </w:r>
      <w:r>
        <w:t>MS</w:t>
      </w:r>
      <w:r w:rsidRPr="00EF1871">
        <w:rPr>
          <w:lang w:val="ru-RU"/>
        </w:rPr>
        <w:t xml:space="preserve"> </w:t>
      </w:r>
      <w:r>
        <w:t>Outlook</w:t>
      </w:r>
      <w:r w:rsidRPr="00EF1871">
        <w:rPr>
          <w:lang w:val="ru-RU"/>
        </w:rPr>
        <w:t>, Деловая переписка, Заключение договоров, Подбор персонала</w:t>
      </w:r>
      <w:r w:rsidRPr="00EF1871">
        <w:rPr>
          <w:lang w:val="ru-RU"/>
        </w:rPr>
        <w:t xml:space="preserve">, Английский язык, Мотивация персонала, Руководство коллективом, Администрирование серверов </w:t>
      </w:r>
      <w:r>
        <w:t>Linux</w:t>
      </w:r>
      <w:r w:rsidRPr="00EF1871">
        <w:rPr>
          <w:lang w:val="ru-RU"/>
        </w:rPr>
        <w:t xml:space="preserve">, </w:t>
      </w:r>
      <w:r>
        <w:t>VMware</w:t>
      </w:r>
      <w:r w:rsidRPr="00EF1871">
        <w:rPr>
          <w:lang w:val="ru-RU"/>
        </w:rPr>
        <w:t xml:space="preserve">, Системы видеонаблюдения, 1С: Зарплата и управление персоналом, </w:t>
      </w:r>
      <w:r>
        <w:t>ITIL</w:t>
      </w:r>
      <w:r w:rsidRPr="00EF1871">
        <w:rPr>
          <w:lang w:val="ru-RU"/>
        </w:rPr>
        <w:t xml:space="preserve">, </w:t>
      </w:r>
      <w:r>
        <w:t>COBIT</w:t>
      </w:r>
    </w:p>
    <w:p w14:paraId="2DB5A0F8" w14:textId="77777777" w:rsidR="00DF7AAE" w:rsidRPr="00EF1871" w:rsidRDefault="00EF1871">
      <w:pPr>
        <w:pStyle w:val="5"/>
        <w:rPr>
          <w:lang w:val="ru-RU"/>
        </w:rPr>
      </w:pPr>
      <w:r w:rsidRPr="00EF1871">
        <w:rPr>
          <w:lang w:val="ru-RU"/>
        </w:rPr>
        <w:t>Образование</w:t>
      </w:r>
    </w:p>
    <w:p w14:paraId="2BED15C6" w14:textId="77777777" w:rsidR="00DF7AAE" w:rsidRPr="00EF1871" w:rsidRDefault="00EF1871">
      <w:pPr>
        <w:pStyle w:val="31"/>
        <w:rPr>
          <w:lang w:val="ru-RU"/>
        </w:rPr>
      </w:pPr>
      <w:r w:rsidRPr="00EF1871">
        <w:rPr>
          <w:lang w:val="ru-RU"/>
        </w:rPr>
        <w:t>Высшее</w:t>
      </w:r>
    </w:p>
    <w:p w14:paraId="416911F0" w14:textId="77777777" w:rsidR="00DF7AAE" w:rsidRPr="00EF1871" w:rsidRDefault="00EF1871">
      <w:pPr>
        <w:pStyle w:val="4"/>
        <w:rPr>
          <w:lang w:val="ru-RU"/>
        </w:rPr>
      </w:pPr>
      <w:r w:rsidRPr="00EF1871">
        <w:rPr>
          <w:lang w:val="ru-RU"/>
        </w:rPr>
        <w:t>Сибирский государственный университет телекоммуникаций и информатики, Новосибирск</w:t>
      </w:r>
    </w:p>
    <w:p w14:paraId="76E20930" w14:textId="77777777" w:rsidR="00DF7AAE" w:rsidRPr="00EF1871" w:rsidRDefault="00EF1871">
      <w:pPr>
        <w:rPr>
          <w:lang w:val="ru-RU"/>
        </w:rPr>
      </w:pPr>
      <w:r w:rsidRPr="00EF1871">
        <w:rPr>
          <w:lang w:val="ru-RU"/>
        </w:rPr>
        <w:t>Инфокоммуникационные технологии и системы связи / Многоканальные телекоммуни</w:t>
      </w:r>
      <w:r w:rsidRPr="00EF1871">
        <w:rPr>
          <w:lang w:val="ru-RU"/>
        </w:rPr>
        <w:t>кационные системы</w:t>
      </w:r>
      <w:r w:rsidRPr="00EF1871">
        <w:rPr>
          <w:lang w:val="ru-RU"/>
        </w:rPr>
        <w:br/>
        <w:t>2018</w:t>
      </w:r>
    </w:p>
    <w:p w14:paraId="588770F2" w14:textId="77777777" w:rsidR="00DF7AAE" w:rsidRPr="00EF1871" w:rsidRDefault="00EF1871">
      <w:pPr>
        <w:pStyle w:val="4"/>
        <w:rPr>
          <w:lang w:val="ru-RU"/>
        </w:rPr>
      </w:pPr>
      <w:r w:rsidRPr="00EF1871">
        <w:rPr>
          <w:lang w:val="ru-RU"/>
        </w:rPr>
        <w:lastRenderedPageBreak/>
        <w:t>Санкт-Петербургский государственный университет гражданской авиации, Санкт-Петербург</w:t>
      </w:r>
    </w:p>
    <w:p w14:paraId="5F04CD27" w14:textId="77777777" w:rsidR="00DF7AAE" w:rsidRPr="00EF1871" w:rsidRDefault="00EF1871">
      <w:pPr>
        <w:rPr>
          <w:lang w:val="ru-RU"/>
        </w:rPr>
      </w:pPr>
      <w:r w:rsidRPr="00EF1871">
        <w:rPr>
          <w:lang w:val="ru-RU"/>
        </w:rPr>
        <w:t>Институт аэронавигации / Инженер-Штурман</w:t>
      </w:r>
      <w:r w:rsidRPr="00EF1871">
        <w:rPr>
          <w:lang w:val="ru-RU"/>
        </w:rPr>
        <w:br/>
        <w:t>1998</w:t>
      </w:r>
    </w:p>
    <w:p w14:paraId="563F37D2" w14:textId="77777777" w:rsidR="00DF7AAE" w:rsidRPr="00EF1871" w:rsidRDefault="00EF1871">
      <w:pPr>
        <w:pStyle w:val="31"/>
        <w:rPr>
          <w:lang w:val="ru-RU"/>
        </w:rPr>
      </w:pPr>
      <w:r w:rsidRPr="00EF1871">
        <w:rPr>
          <w:lang w:val="ru-RU"/>
        </w:rPr>
        <w:t>Повышение квалификации и курсы</w:t>
      </w:r>
    </w:p>
    <w:p w14:paraId="524D4748" w14:textId="77777777" w:rsidR="00DF7AAE" w:rsidRPr="00EF1871" w:rsidRDefault="00EF1871">
      <w:pPr>
        <w:rPr>
          <w:lang w:val="ru-RU"/>
        </w:rPr>
      </w:pPr>
      <w:r w:rsidRPr="00EF1871">
        <w:rPr>
          <w:lang w:val="ru-RU"/>
        </w:rPr>
        <w:t xml:space="preserve">2018 — ООО "Газпром трансгаз Томск" Корпоративный институт </w:t>
      </w:r>
      <w:r w:rsidRPr="00EF1871">
        <w:rPr>
          <w:lang w:val="ru-RU"/>
        </w:rPr>
        <w:br/>
        <w:t>ООО "Газпро</w:t>
      </w:r>
      <w:r w:rsidRPr="00EF1871">
        <w:rPr>
          <w:lang w:val="ru-RU"/>
        </w:rPr>
        <w:t>м трансгаз Томск" Корпоративный институт , Работа на высоте 2 и 3 группа</w:t>
      </w:r>
      <w:r w:rsidRPr="00EF1871">
        <w:rPr>
          <w:lang w:val="ru-RU"/>
        </w:rPr>
        <w:br/>
        <w:t>2017 — НОУ «Институт повышения квалификации и профессиональной переподготовки руководящих кадров» ОАО «Газпром»</w:t>
      </w:r>
      <w:r w:rsidRPr="00EF1871">
        <w:rPr>
          <w:lang w:val="ru-RU"/>
        </w:rPr>
        <w:br/>
        <w:t xml:space="preserve">НОУ «Институт повышения квалификации и профессиональной переподготовки </w:t>
      </w:r>
      <w:r w:rsidRPr="00EF1871">
        <w:rPr>
          <w:lang w:val="ru-RU"/>
        </w:rPr>
        <w:t>руководящих кадров» ОАО «Газпром», «Технологические основы рациональной организации производства»</w:t>
      </w:r>
      <w:r w:rsidRPr="00EF1871">
        <w:rPr>
          <w:lang w:val="ru-RU"/>
        </w:rPr>
        <w:br/>
        <w:t>2016 — НОУ «Институт повышения квалификации и профессиональной переподготовки руководящих кадров» ОАО «Газпром»</w:t>
      </w:r>
      <w:r w:rsidRPr="00EF1871">
        <w:rPr>
          <w:lang w:val="ru-RU"/>
        </w:rPr>
        <w:br/>
        <w:t>НОУ «Институт повышения квалификации и професс</w:t>
      </w:r>
      <w:r w:rsidRPr="00EF1871">
        <w:rPr>
          <w:lang w:val="ru-RU"/>
        </w:rPr>
        <w:t>иональной переподготовки руководящих кадров» ОАО «Газпром», «Ведение переговоров»</w:t>
      </w:r>
      <w:r w:rsidRPr="00EF1871">
        <w:rPr>
          <w:lang w:val="ru-RU"/>
        </w:rPr>
        <w:br/>
        <w:t>2015 — НОУ «Институт повышения квалификации и профессиональной переподготовки руководящих кадров» ОАО «Газпром»</w:t>
      </w:r>
      <w:r w:rsidRPr="00EF1871">
        <w:rPr>
          <w:lang w:val="ru-RU"/>
        </w:rPr>
        <w:br/>
        <w:t>НОУ «Институт повышения квалификации и профессиональной перепо</w:t>
      </w:r>
      <w:r w:rsidRPr="00EF1871">
        <w:rPr>
          <w:lang w:val="ru-RU"/>
        </w:rPr>
        <w:t xml:space="preserve">дготовки руководящих кадров» ОАО «Газпром», «Организация удаленной работы» </w:t>
      </w:r>
      <w:r w:rsidRPr="00EF1871">
        <w:rPr>
          <w:lang w:val="ru-RU"/>
        </w:rPr>
        <w:br/>
        <w:t>2015 — НОУ «Институт повышения квалификации и профессиональной переподготовки руководящих кадров» ОАО «Газпром»</w:t>
      </w:r>
      <w:r w:rsidRPr="00EF1871">
        <w:rPr>
          <w:lang w:val="ru-RU"/>
        </w:rPr>
        <w:br/>
        <w:t>НОУ «Институт повышения квалификации и профессиональной переподготов</w:t>
      </w:r>
      <w:r w:rsidRPr="00EF1871">
        <w:rPr>
          <w:lang w:val="ru-RU"/>
        </w:rPr>
        <w:t>ки руководящих кадров» ОАО «Газпром», «Эффективное руководство»</w:t>
      </w:r>
      <w:r w:rsidRPr="00EF1871">
        <w:rPr>
          <w:lang w:val="ru-RU"/>
        </w:rPr>
        <w:br/>
        <w:t>2009 — Микроинформ</w:t>
      </w:r>
      <w:r w:rsidRPr="00EF1871">
        <w:rPr>
          <w:lang w:val="ru-RU"/>
        </w:rPr>
        <w:br/>
      </w:r>
      <w:r>
        <w:t>planning</w:t>
      </w:r>
      <w:r w:rsidRPr="00EF1871">
        <w:rPr>
          <w:lang w:val="ru-RU"/>
        </w:rPr>
        <w:t xml:space="preserve"> </w:t>
      </w:r>
      <w:r>
        <w:t>and</w:t>
      </w:r>
      <w:r w:rsidRPr="00EF1871">
        <w:rPr>
          <w:lang w:val="ru-RU"/>
        </w:rPr>
        <w:t xml:space="preserve"> </w:t>
      </w:r>
      <w:r>
        <w:t>maintaining</w:t>
      </w:r>
      <w:r w:rsidRPr="00EF1871">
        <w:rPr>
          <w:lang w:val="ru-RU"/>
        </w:rPr>
        <w:t xml:space="preserve"> </w:t>
      </w:r>
      <w:r>
        <w:t>a</w:t>
      </w:r>
      <w:r w:rsidRPr="00EF1871">
        <w:rPr>
          <w:lang w:val="ru-RU"/>
        </w:rPr>
        <w:t xml:space="preserve"> </w:t>
      </w:r>
      <w:proofErr w:type="spellStart"/>
      <w:r>
        <w:t>microsoft</w:t>
      </w:r>
      <w:proofErr w:type="spellEnd"/>
      <w:r w:rsidRPr="00EF1871">
        <w:rPr>
          <w:lang w:val="ru-RU"/>
        </w:rPr>
        <w:t xml:space="preserve"> </w:t>
      </w:r>
      <w:r>
        <w:t>windows</w:t>
      </w:r>
      <w:r w:rsidRPr="00EF1871">
        <w:rPr>
          <w:lang w:val="ru-RU"/>
        </w:rPr>
        <w:t xml:space="preserve"> </w:t>
      </w:r>
      <w:r>
        <w:t>server</w:t>
      </w:r>
      <w:r w:rsidRPr="00EF1871">
        <w:rPr>
          <w:lang w:val="ru-RU"/>
        </w:rPr>
        <w:t xml:space="preserve"> 2003 </w:t>
      </w:r>
      <w:r>
        <w:t>network</w:t>
      </w:r>
      <w:r w:rsidRPr="00EF1871">
        <w:rPr>
          <w:lang w:val="ru-RU"/>
        </w:rPr>
        <w:t xml:space="preserve"> </w:t>
      </w:r>
      <w:r>
        <w:t>infrastructure</w:t>
      </w:r>
      <w:r w:rsidRPr="00EF1871">
        <w:rPr>
          <w:lang w:val="ru-RU"/>
        </w:rPr>
        <w:br/>
        <w:t xml:space="preserve">2005 — </w:t>
      </w:r>
      <w:r>
        <w:t>REDCENTER</w:t>
      </w:r>
      <w:r w:rsidRPr="00EF1871">
        <w:rPr>
          <w:lang w:val="ru-RU"/>
        </w:rPr>
        <w:br/>
      </w:r>
      <w:proofErr w:type="spellStart"/>
      <w:r>
        <w:t>REDCENTER</w:t>
      </w:r>
      <w:proofErr w:type="spellEnd"/>
      <w:r w:rsidRPr="00EF1871">
        <w:rPr>
          <w:lang w:val="ru-RU"/>
        </w:rPr>
        <w:t xml:space="preserve">, </w:t>
      </w:r>
      <w:r>
        <w:t>Building</w:t>
      </w:r>
      <w:r w:rsidRPr="00EF1871">
        <w:rPr>
          <w:lang w:val="ru-RU"/>
        </w:rPr>
        <w:t xml:space="preserve"> </w:t>
      </w:r>
      <w:r>
        <w:t>cisco</w:t>
      </w:r>
      <w:r w:rsidRPr="00EF1871">
        <w:rPr>
          <w:lang w:val="ru-RU"/>
        </w:rPr>
        <w:t xml:space="preserve"> </w:t>
      </w:r>
      <w:r>
        <w:t>remote</w:t>
      </w:r>
      <w:r w:rsidRPr="00EF1871">
        <w:rPr>
          <w:lang w:val="ru-RU"/>
        </w:rPr>
        <w:t xml:space="preserve"> </w:t>
      </w:r>
      <w:r>
        <w:t>access</w:t>
      </w:r>
      <w:r w:rsidRPr="00EF1871">
        <w:rPr>
          <w:lang w:val="ru-RU"/>
        </w:rPr>
        <w:t xml:space="preserve"> </w:t>
      </w:r>
      <w:r>
        <w:t>networks</w:t>
      </w:r>
      <w:r w:rsidRPr="00EF1871">
        <w:rPr>
          <w:lang w:val="ru-RU"/>
        </w:rPr>
        <w:br/>
        <w:t xml:space="preserve">2005 — </w:t>
      </w:r>
      <w:r>
        <w:t>REDCENTER</w:t>
      </w:r>
      <w:r w:rsidRPr="00EF1871">
        <w:rPr>
          <w:lang w:val="ru-RU"/>
        </w:rPr>
        <w:br/>
      </w:r>
      <w:proofErr w:type="spellStart"/>
      <w:r>
        <w:t>REDCENTER</w:t>
      </w:r>
      <w:proofErr w:type="spellEnd"/>
      <w:r w:rsidRPr="00EF1871">
        <w:rPr>
          <w:lang w:val="ru-RU"/>
        </w:rPr>
        <w:t>,</w:t>
      </w:r>
      <w:r w:rsidRPr="00EF1871">
        <w:rPr>
          <w:lang w:val="ru-RU"/>
        </w:rPr>
        <w:t xml:space="preserve"> </w:t>
      </w:r>
      <w:r>
        <w:t>building</w:t>
      </w:r>
      <w:r w:rsidRPr="00EF1871">
        <w:rPr>
          <w:lang w:val="ru-RU"/>
        </w:rPr>
        <w:t xml:space="preserve"> </w:t>
      </w:r>
      <w:r>
        <w:t>cisco</w:t>
      </w:r>
      <w:r w:rsidRPr="00EF1871">
        <w:rPr>
          <w:lang w:val="ru-RU"/>
        </w:rPr>
        <w:t xml:space="preserve"> </w:t>
      </w:r>
      <w:r>
        <w:t>multilayer</w:t>
      </w:r>
      <w:r w:rsidRPr="00EF1871">
        <w:rPr>
          <w:lang w:val="ru-RU"/>
        </w:rPr>
        <w:t xml:space="preserve"> </w:t>
      </w:r>
      <w:r>
        <w:t>switched</w:t>
      </w:r>
      <w:r w:rsidRPr="00EF1871">
        <w:rPr>
          <w:lang w:val="ru-RU"/>
        </w:rPr>
        <w:t xml:space="preserve"> </w:t>
      </w:r>
      <w:r>
        <w:t>networks</w:t>
      </w:r>
      <w:r w:rsidRPr="00EF1871">
        <w:rPr>
          <w:lang w:val="ru-RU"/>
        </w:rPr>
        <w:br/>
        <w:t xml:space="preserve">2005 — </w:t>
      </w:r>
      <w:r>
        <w:t>REDCENTER</w:t>
      </w:r>
      <w:r w:rsidRPr="00EF1871">
        <w:rPr>
          <w:lang w:val="ru-RU"/>
        </w:rPr>
        <w:br/>
      </w:r>
      <w:proofErr w:type="spellStart"/>
      <w:r>
        <w:t>REDCENTER</w:t>
      </w:r>
      <w:proofErr w:type="spellEnd"/>
      <w:r w:rsidRPr="00EF1871">
        <w:rPr>
          <w:lang w:val="ru-RU"/>
        </w:rPr>
        <w:t xml:space="preserve">, </w:t>
      </w:r>
      <w:r>
        <w:t>building</w:t>
      </w:r>
      <w:r w:rsidRPr="00EF1871">
        <w:rPr>
          <w:lang w:val="ru-RU"/>
        </w:rPr>
        <w:t xml:space="preserve"> </w:t>
      </w:r>
      <w:r>
        <w:t>scalable</w:t>
      </w:r>
      <w:r w:rsidRPr="00EF1871">
        <w:rPr>
          <w:lang w:val="ru-RU"/>
        </w:rPr>
        <w:t xml:space="preserve"> </w:t>
      </w:r>
      <w:r>
        <w:t>cisco</w:t>
      </w:r>
      <w:r w:rsidRPr="00EF1871">
        <w:rPr>
          <w:lang w:val="ru-RU"/>
        </w:rPr>
        <w:t xml:space="preserve"> </w:t>
      </w:r>
      <w:r>
        <w:t>internetworks</w:t>
      </w:r>
      <w:r w:rsidRPr="00EF1871">
        <w:rPr>
          <w:lang w:val="ru-RU"/>
        </w:rPr>
        <w:br/>
        <w:t xml:space="preserve">2005 — </w:t>
      </w:r>
      <w:r>
        <w:t>REDCENTER</w:t>
      </w:r>
      <w:r w:rsidRPr="00EF1871">
        <w:rPr>
          <w:lang w:val="ru-RU"/>
        </w:rPr>
        <w:br/>
      </w:r>
      <w:proofErr w:type="spellStart"/>
      <w:r>
        <w:t>REDCENTER</w:t>
      </w:r>
      <w:proofErr w:type="spellEnd"/>
      <w:r w:rsidRPr="00EF1871">
        <w:rPr>
          <w:lang w:val="ru-RU"/>
        </w:rPr>
        <w:t xml:space="preserve">, </w:t>
      </w:r>
      <w:r>
        <w:t>interconnecting</w:t>
      </w:r>
      <w:r w:rsidRPr="00EF1871">
        <w:rPr>
          <w:lang w:val="ru-RU"/>
        </w:rPr>
        <w:t xml:space="preserve"> </w:t>
      </w:r>
      <w:r>
        <w:t>cisco</w:t>
      </w:r>
      <w:r w:rsidRPr="00EF1871">
        <w:rPr>
          <w:lang w:val="ru-RU"/>
        </w:rPr>
        <w:t xml:space="preserve"> </w:t>
      </w:r>
      <w:r>
        <w:t>networking</w:t>
      </w:r>
      <w:r w:rsidRPr="00EF1871">
        <w:rPr>
          <w:lang w:val="ru-RU"/>
        </w:rPr>
        <w:t xml:space="preserve"> </w:t>
      </w:r>
      <w:r>
        <w:t>devices</w:t>
      </w:r>
      <w:r w:rsidRPr="00EF1871">
        <w:rPr>
          <w:lang w:val="ru-RU"/>
        </w:rPr>
        <w:br/>
        <w:t xml:space="preserve">2005 — </w:t>
      </w:r>
      <w:r>
        <w:t>REDCENTER</w:t>
      </w:r>
      <w:r w:rsidRPr="00EF1871">
        <w:rPr>
          <w:lang w:val="ru-RU"/>
        </w:rPr>
        <w:br/>
      </w:r>
      <w:proofErr w:type="spellStart"/>
      <w:r>
        <w:t>REDCENTER</w:t>
      </w:r>
      <w:proofErr w:type="spellEnd"/>
      <w:r w:rsidRPr="00EF1871">
        <w:rPr>
          <w:lang w:val="ru-RU"/>
        </w:rPr>
        <w:t xml:space="preserve">, </w:t>
      </w:r>
      <w:r>
        <w:t>cisco</w:t>
      </w:r>
      <w:r w:rsidRPr="00EF1871">
        <w:rPr>
          <w:lang w:val="ru-RU"/>
        </w:rPr>
        <w:t xml:space="preserve"> </w:t>
      </w:r>
      <w:r>
        <w:t>internetwork</w:t>
      </w:r>
      <w:r w:rsidRPr="00EF1871">
        <w:rPr>
          <w:lang w:val="ru-RU"/>
        </w:rPr>
        <w:t xml:space="preserve"> </w:t>
      </w:r>
      <w:r>
        <w:t>troubleshooting</w:t>
      </w:r>
    </w:p>
    <w:p w14:paraId="79B486BF" w14:textId="77777777" w:rsidR="00DF7AAE" w:rsidRPr="00EF1871" w:rsidRDefault="00EF1871">
      <w:pPr>
        <w:pStyle w:val="31"/>
        <w:rPr>
          <w:lang w:val="ru-RU"/>
        </w:rPr>
      </w:pPr>
      <w:r w:rsidRPr="00EF1871">
        <w:rPr>
          <w:lang w:val="ru-RU"/>
        </w:rPr>
        <w:t>Знание языков</w:t>
      </w:r>
    </w:p>
    <w:p w14:paraId="1DA23551" w14:textId="77777777" w:rsidR="00DF7AAE" w:rsidRPr="00EF1871" w:rsidRDefault="00EF1871">
      <w:pPr>
        <w:rPr>
          <w:lang w:val="ru-RU"/>
        </w:rPr>
      </w:pPr>
      <w:r w:rsidRPr="00EF1871">
        <w:rPr>
          <w:lang w:val="ru-RU"/>
        </w:rPr>
        <w:t>Русский — Родной</w:t>
      </w:r>
      <w:r w:rsidRPr="00EF1871">
        <w:rPr>
          <w:lang w:val="ru-RU"/>
        </w:rPr>
        <w:br/>
        <w:t xml:space="preserve">Английский — </w:t>
      </w:r>
      <w:r>
        <w:t>B</w:t>
      </w:r>
      <w:r w:rsidRPr="00EF1871">
        <w:rPr>
          <w:lang w:val="ru-RU"/>
        </w:rPr>
        <w:t>2 — Средне-продвинутый</w:t>
      </w:r>
    </w:p>
    <w:p w14:paraId="652EE45D" w14:textId="18F38CC6" w:rsidR="00DF7AAE" w:rsidRPr="00EF1871" w:rsidRDefault="00EF1871">
      <w:pPr>
        <w:rPr>
          <w:lang w:val="ru-RU"/>
        </w:rPr>
      </w:pPr>
      <w:r w:rsidRPr="00EF1871">
        <w:rPr>
          <w:lang w:val="ru-RU"/>
        </w:rPr>
        <w:br/>
      </w:r>
    </w:p>
    <w:p w14:paraId="2C2379F4" w14:textId="526F754B" w:rsidR="00DF7AAE" w:rsidRPr="00EF1871" w:rsidRDefault="00DF7AAE">
      <w:pPr>
        <w:rPr>
          <w:lang w:val="ru-RU"/>
        </w:rPr>
      </w:pPr>
    </w:p>
    <w:sectPr w:rsidR="00DF7AAE" w:rsidRPr="00EF1871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F7AAE"/>
    <w:rsid w:val="00EF18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6865C9"/>
  <w14:defaultImageDpi w14:val="30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1383</Words>
  <Characters>7885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2026-04-30T18:05:00Z</dcterms:created>
  <dcterms:modified xsi:type="dcterms:W3CDTF">2026-04-30T18:05:00Z</dcterms:modified>
  <cp:category/>
</cp:coreProperties>
</file>