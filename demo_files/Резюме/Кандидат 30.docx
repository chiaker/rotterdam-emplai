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0E589F" w14:textId="54D44BB0" w:rsidR="00CA13F4" w:rsidRDefault="00CA13F4"/>
    <w:tbl>
      <w:tblPr>
        <w:tblW w:w="0" w:type="auto"/>
        <w:tblLook w:val="04A0" w:firstRow="1" w:lastRow="0" w:firstColumn="1" w:lastColumn="0" w:noHBand="0" w:noVBand="1"/>
      </w:tblPr>
      <w:tblGrid>
        <w:gridCol w:w="5270"/>
        <w:gridCol w:w="5270"/>
      </w:tblGrid>
      <w:tr w:rsidR="00CA13F4" w14:paraId="4C77CE9E" w14:textId="77777777">
        <w:tc>
          <w:tcPr>
            <w:tcW w:w="5270" w:type="dxa"/>
          </w:tcPr>
          <w:p w14:paraId="4C6A7C8A" w14:textId="50DA1C8F" w:rsidR="00CA13F4" w:rsidRPr="00537D91" w:rsidRDefault="00537D91">
            <w:pPr>
              <w:pStyle w:val="1"/>
              <w:spacing w:before="0"/>
              <w:rPr>
                <w:lang w:val="ru-RU"/>
              </w:rPr>
            </w:pPr>
            <w:r>
              <w:rPr>
                <w:lang w:val="ru-RU"/>
              </w:rPr>
              <w:t>Кандидат 30</w:t>
            </w:r>
          </w:p>
          <w:p w14:paraId="118304F6" w14:textId="77777777" w:rsidR="00CA13F4" w:rsidRDefault="00CA13F4"/>
        </w:tc>
        <w:tc>
          <w:tcPr>
            <w:tcW w:w="5270" w:type="dxa"/>
          </w:tcPr>
          <w:p w14:paraId="6A61FEC5" w14:textId="77777777" w:rsidR="00CA13F4" w:rsidRDefault="00CA13F4"/>
        </w:tc>
      </w:tr>
    </w:tbl>
    <w:p w14:paraId="69973FA2" w14:textId="77777777" w:rsidR="00CA13F4" w:rsidRPr="00537D91" w:rsidRDefault="00537D91">
      <w:pPr>
        <w:pStyle w:val="5"/>
        <w:rPr>
          <w:lang w:val="ru-RU"/>
        </w:rPr>
      </w:pPr>
      <w:r w:rsidRPr="00537D91">
        <w:rPr>
          <w:lang w:val="ru-RU"/>
        </w:rPr>
        <w:t>Профессиональный опыт</w:t>
      </w:r>
    </w:p>
    <w:p w14:paraId="6A7125EE" w14:textId="1D13A6E6" w:rsidR="00CA13F4" w:rsidRPr="00537D91" w:rsidRDefault="00537D91">
      <w:pPr>
        <w:pStyle w:val="4"/>
        <w:rPr>
          <w:lang w:val="ru-RU"/>
        </w:rPr>
      </w:pPr>
      <w:r>
        <w:rPr>
          <w:lang w:val="ru-RU"/>
        </w:rPr>
        <w:t>ООО</w:t>
      </w:r>
    </w:p>
    <w:p w14:paraId="11C913E0" w14:textId="77777777" w:rsidR="00CA13F4" w:rsidRPr="00537D91" w:rsidRDefault="00537D91">
      <w:pPr>
        <w:pStyle w:val="31"/>
        <w:rPr>
          <w:lang w:val="ru-RU"/>
        </w:rPr>
      </w:pPr>
      <w:r>
        <w:t>QA</w:t>
      </w:r>
      <w:r w:rsidRPr="00537D91">
        <w:rPr>
          <w:lang w:val="ru-RU"/>
        </w:rPr>
        <w:t xml:space="preserve"> </w:t>
      </w:r>
      <w:r>
        <w:t>Lead</w:t>
      </w:r>
    </w:p>
    <w:p w14:paraId="6A0C27E1" w14:textId="77777777" w:rsidR="00CA13F4" w:rsidRPr="00537D91" w:rsidRDefault="00537D91">
      <w:pPr>
        <w:rPr>
          <w:lang w:val="ru-RU"/>
        </w:rPr>
      </w:pPr>
      <w:r w:rsidRPr="00537D91">
        <w:rPr>
          <w:lang w:val="ru-RU"/>
        </w:rPr>
        <w:t>Ноябрь 2020 — по настоящее время (5 лет 6 месяцев)</w:t>
      </w:r>
    </w:p>
    <w:p w14:paraId="6F62C2B8" w14:textId="77777777" w:rsidR="00CA13F4" w:rsidRPr="00537D91" w:rsidRDefault="00537D91">
      <w:pPr>
        <w:spacing w:after="283"/>
        <w:ind w:left="283"/>
        <w:rPr>
          <w:lang w:val="ru-RU"/>
        </w:rPr>
      </w:pPr>
      <w:r w:rsidRPr="00537D91">
        <w:rPr>
          <w:lang w:val="ru-RU"/>
        </w:rPr>
        <w:t>Достижения:</w:t>
      </w:r>
      <w:r w:rsidRPr="00537D91">
        <w:rPr>
          <w:lang w:val="ru-RU"/>
        </w:rPr>
        <w:br/>
        <w:t xml:space="preserve">- Применил практики </w:t>
      </w:r>
      <w:r>
        <w:t>Shift</w:t>
      </w:r>
      <w:r w:rsidRPr="00537D91">
        <w:rPr>
          <w:lang w:val="ru-RU"/>
        </w:rPr>
        <w:t>-</w:t>
      </w:r>
      <w:r>
        <w:t>left</w:t>
      </w:r>
      <w:r w:rsidRPr="00537D91">
        <w:rPr>
          <w:lang w:val="ru-RU"/>
        </w:rPr>
        <w:t xml:space="preserve"> на </w:t>
      </w:r>
      <w:r>
        <w:t>Agile</w:t>
      </w:r>
      <w:r w:rsidRPr="00537D91">
        <w:rPr>
          <w:lang w:val="ru-RU"/>
        </w:rPr>
        <w:t xml:space="preserve"> проектах, ускорив поиск </w:t>
      </w:r>
      <w:proofErr w:type="spellStart"/>
      <w:r>
        <w:t>CriBlo</w:t>
      </w:r>
      <w:proofErr w:type="spellEnd"/>
      <w:r w:rsidRPr="00537D91">
        <w:rPr>
          <w:lang w:val="ru-RU"/>
        </w:rPr>
        <w:t xml:space="preserve"> дефектов в спринтах на 2 дня раньше, что увеличило </w:t>
      </w:r>
      <w:proofErr w:type="spellStart"/>
      <w:r w:rsidRPr="00537D91">
        <w:rPr>
          <w:lang w:val="ru-RU"/>
        </w:rPr>
        <w:t>капасити</w:t>
      </w:r>
      <w:proofErr w:type="spellEnd"/>
      <w:r w:rsidRPr="00537D91">
        <w:rPr>
          <w:lang w:val="ru-RU"/>
        </w:rPr>
        <w:t xml:space="preserve"> регрессии на 40% (</w:t>
      </w:r>
      <w:r w:rsidRPr="00537D91">
        <w:rPr>
          <w:lang w:val="ru-RU"/>
        </w:rPr>
        <w:t>5 дней вместо 3);</w:t>
      </w:r>
      <w:r w:rsidRPr="00537D91">
        <w:rPr>
          <w:lang w:val="ru-RU"/>
        </w:rPr>
        <w:br/>
        <w:t xml:space="preserve">- Затащил релиз на 350 Е2Е сценариев с 15 инженерами в </w:t>
      </w:r>
      <w:proofErr w:type="spellStart"/>
      <w:r w:rsidRPr="00537D91">
        <w:rPr>
          <w:lang w:val="ru-RU"/>
        </w:rPr>
        <w:t>прод</w:t>
      </w:r>
      <w:proofErr w:type="spellEnd"/>
      <w:r w:rsidRPr="00537D91">
        <w:rPr>
          <w:lang w:val="ru-RU"/>
        </w:rPr>
        <w:t xml:space="preserve"> за 5 недель перейдя от практики </w:t>
      </w:r>
      <w:r>
        <w:t>Assured</w:t>
      </w:r>
      <w:r w:rsidRPr="00537D91">
        <w:rPr>
          <w:lang w:val="ru-RU"/>
        </w:rPr>
        <w:t xml:space="preserve"> на </w:t>
      </w:r>
      <w:r>
        <w:t>Best</w:t>
      </w:r>
      <w:r w:rsidRPr="00537D91">
        <w:rPr>
          <w:lang w:val="ru-RU"/>
        </w:rPr>
        <w:t xml:space="preserve"> </w:t>
      </w:r>
      <w:r>
        <w:t>Effort</w:t>
      </w:r>
      <w:r w:rsidRPr="00537D91">
        <w:rPr>
          <w:lang w:val="ru-RU"/>
        </w:rPr>
        <w:t xml:space="preserve">, добившись нужных выходных </w:t>
      </w:r>
      <w:r>
        <w:t>KPI</w:t>
      </w:r>
      <w:r w:rsidRPr="00537D91">
        <w:rPr>
          <w:lang w:val="ru-RU"/>
        </w:rPr>
        <w:t xml:space="preserve"> на </w:t>
      </w:r>
      <w:r>
        <w:t>UAT</w:t>
      </w:r>
      <w:r w:rsidRPr="00537D91">
        <w:rPr>
          <w:lang w:val="ru-RU"/>
        </w:rPr>
        <w:t>;</w:t>
      </w:r>
      <w:r w:rsidRPr="00537D91">
        <w:rPr>
          <w:lang w:val="ru-RU"/>
        </w:rPr>
        <w:br/>
        <w:t>- Внедрил автоматизацию (</w:t>
      </w:r>
      <w:r>
        <w:t>JavaScript</w:t>
      </w:r>
      <w:r w:rsidRPr="00537D91">
        <w:rPr>
          <w:lang w:val="ru-RU"/>
        </w:rPr>
        <w:t xml:space="preserve">, </w:t>
      </w:r>
      <w:r>
        <w:t>Postman</w:t>
      </w:r>
      <w:r w:rsidRPr="00537D91">
        <w:rPr>
          <w:lang w:val="ru-RU"/>
        </w:rPr>
        <w:t>) на сложных, высоконагруженных системах</w:t>
      </w:r>
      <w:r w:rsidRPr="00537D91">
        <w:rPr>
          <w:lang w:val="ru-RU"/>
        </w:rPr>
        <w:t xml:space="preserve"> работающих на </w:t>
      </w:r>
      <w:r>
        <w:t>SQL</w:t>
      </w:r>
      <w:r w:rsidRPr="00537D91">
        <w:rPr>
          <w:lang w:val="ru-RU"/>
        </w:rPr>
        <w:t>/</w:t>
      </w:r>
      <w:r>
        <w:t>NoSQL</w:t>
      </w:r>
      <w:r w:rsidRPr="00537D91">
        <w:rPr>
          <w:lang w:val="ru-RU"/>
        </w:rPr>
        <w:t xml:space="preserve"> базах данных, что уменьшило кол-во </w:t>
      </w:r>
      <w:proofErr w:type="spellStart"/>
      <w:r w:rsidRPr="00537D91">
        <w:rPr>
          <w:lang w:val="ru-RU"/>
        </w:rPr>
        <w:t>мануалки</w:t>
      </w:r>
      <w:proofErr w:type="spellEnd"/>
      <w:r w:rsidRPr="00537D91">
        <w:rPr>
          <w:lang w:val="ru-RU"/>
        </w:rPr>
        <w:t xml:space="preserve"> с 600 до 350 ТС и увеличило авто с 400 до 1000+ ТС;</w:t>
      </w:r>
      <w:r w:rsidRPr="00537D91">
        <w:rPr>
          <w:lang w:val="ru-RU"/>
        </w:rPr>
        <w:br/>
        <w:t xml:space="preserve">- Внедрил подготовку </w:t>
      </w:r>
      <w:proofErr w:type="spellStart"/>
      <w:r w:rsidRPr="00537D91">
        <w:rPr>
          <w:lang w:val="ru-RU"/>
        </w:rPr>
        <w:t>тестдаты</w:t>
      </w:r>
      <w:proofErr w:type="spellEnd"/>
      <w:r w:rsidRPr="00537D91">
        <w:rPr>
          <w:lang w:val="ru-RU"/>
        </w:rPr>
        <w:t xml:space="preserve"> для мануал тестов и </w:t>
      </w:r>
      <w:proofErr w:type="spellStart"/>
      <w:r w:rsidRPr="00537D91">
        <w:rPr>
          <w:lang w:val="ru-RU"/>
        </w:rPr>
        <w:t>ретеста</w:t>
      </w:r>
      <w:proofErr w:type="spellEnd"/>
      <w:r w:rsidRPr="00537D91">
        <w:rPr>
          <w:lang w:val="ru-RU"/>
        </w:rPr>
        <w:t xml:space="preserve"> дефектов увеличив эффективность </w:t>
      </w:r>
      <w:r>
        <w:t>QA</w:t>
      </w:r>
      <w:r w:rsidRPr="00537D91">
        <w:rPr>
          <w:lang w:val="ru-RU"/>
        </w:rPr>
        <w:t xml:space="preserve"> инженеров на 20% в день;</w:t>
      </w:r>
      <w:r w:rsidRPr="00537D91">
        <w:rPr>
          <w:lang w:val="ru-RU"/>
        </w:rPr>
        <w:br/>
        <w:t>- С нуля разработ</w:t>
      </w:r>
      <w:r w:rsidRPr="00537D91">
        <w:rPr>
          <w:lang w:val="ru-RU"/>
        </w:rPr>
        <w:t>ал систему приоритетов и управления потоком внешних дефектов (</w:t>
      </w:r>
      <w:r>
        <w:t>JIRA</w:t>
      </w:r>
      <w:r w:rsidRPr="00537D91">
        <w:rPr>
          <w:lang w:val="ru-RU"/>
        </w:rPr>
        <w:t xml:space="preserve">, </w:t>
      </w:r>
      <w:r>
        <w:t>TMS</w:t>
      </w:r>
      <w:r w:rsidRPr="00537D91">
        <w:rPr>
          <w:lang w:val="ru-RU"/>
        </w:rPr>
        <w:t xml:space="preserve">, </w:t>
      </w:r>
      <w:r>
        <w:t>HP</w:t>
      </w:r>
      <w:r w:rsidRPr="00537D91">
        <w:rPr>
          <w:lang w:val="ru-RU"/>
        </w:rPr>
        <w:t xml:space="preserve"> </w:t>
      </w:r>
      <w:r>
        <w:t>ALM</w:t>
      </w:r>
      <w:r w:rsidRPr="00537D91">
        <w:rPr>
          <w:lang w:val="ru-RU"/>
        </w:rPr>
        <w:t xml:space="preserve">), ускорив </w:t>
      </w:r>
      <w:proofErr w:type="spellStart"/>
      <w:r w:rsidRPr="00537D91">
        <w:rPr>
          <w:lang w:val="ru-RU"/>
        </w:rPr>
        <w:t>багфикс</w:t>
      </w:r>
      <w:proofErr w:type="spellEnd"/>
      <w:r w:rsidRPr="00537D91">
        <w:rPr>
          <w:lang w:val="ru-RU"/>
        </w:rPr>
        <w:t xml:space="preserve"> на 10% и уменьшив эскалации заказчика в 2 раза;</w:t>
      </w:r>
      <w:r w:rsidRPr="00537D91">
        <w:rPr>
          <w:lang w:val="ru-RU"/>
        </w:rPr>
        <w:br/>
        <w:t xml:space="preserve">- Внедрил практику </w:t>
      </w:r>
      <w:proofErr w:type="spellStart"/>
      <w:r w:rsidRPr="00537D91">
        <w:rPr>
          <w:lang w:val="ru-RU"/>
        </w:rPr>
        <w:t>парсинга</w:t>
      </w:r>
      <w:proofErr w:type="spellEnd"/>
      <w:r w:rsidRPr="00537D91">
        <w:rPr>
          <w:lang w:val="ru-RU"/>
        </w:rPr>
        <w:t xml:space="preserve"> требований </w:t>
      </w:r>
      <w:r>
        <w:t>QA</w:t>
      </w:r>
      <w:r w:rsidRPr="00537D91">
        <w:rPr>
          <w:lang w:val="ru-RU"/>
        </w:rPr>
        <w:t xml:space="preserve"> аналитиками через </w:t>
      </w:r>
      <w:r>
        <w:t>AI</w:t>
      </w:r>
      <w:r w:rsidRPr="00537D91">
        <w:rPr>
          <w:lang w:val="ru-RU"/>
        </w:rPr>
        <w:t xml:space="preserve"> (</w:t>
      </w:r>
      <w:proofErr w:type="spellStart"/>
      <w:r>
        <w:t>ChatGPT</w:t>
      </w:r>
      <w:proofErr w:type="spellEnd"/>
      <w:r w:rsidRPr="00537D91">
        <w:rPr>
          <w:lang w:val="ru-RU"/>
        </w:rPr>
        <w:t xml:space="preserve">, </w:t>
      </w:r>
      <w:proofErr w:type="spellStart"/>
      <w:r>
        <w:t>DeepSeek</w:t>
      </w:r>
      <w:proofErr w:type="spellEnd"/>
      <w:r w:rsidRPr="00537D91">
        <w:rPr>
          <w:lang w:val="ru-RU"/>
        </w:rPr>
        <w:t>) увеличив производительность</w:t>
      </w:r>
      <w:r w:rsidRPr="00537D91">
        <w:rPr>
          <w:lang w:val="ru-RU"/>
        </w:rPr>
        <w:t xml:space="preserve"> написания кейсов команды на 25%: с 2-3 до 3-4 фич чел/день;</w:t>
      </w:r>
      <w:r w:rsidRPr="00537D91">
        <w:rPr>
          <w:lang w:val="ru-RU"/>
        </w:rPr>
        <w:br/>
      </w:r>
      <w:r w:rsidRPr="00537D91">
        <w:rPr>
          <w:lang w:val="ru-RU"/>
        </w:rPr>
        <w:br/>
        <w:t>Опыт и обязанности:</w:t>
      </w:r>
      <w:r w:rsidRPr="00537D91">
        <w:rPr>
          <w:lang w:val="ru-RU"/>
        </w:rPr>
        <w:br/>
        <w:t xml:space="preserve">- 5+ лет занимаю роль </w:t>
      </w:r>
      <w:r>
        <w:t>QA</w:t>
      </w:r>
      <w:r w:rsidRPr="00537D91">
        <w:rPr>
          <w:lang w:val="ru-RU"/>
        </w:rPr>
        <w:t xml:space="preserve"> </w:t>
      </w:r>
      <w:r>
        <w:t>Lead</w:t>
      </w:r>
      <w:r w:rsidRPr="00537D91">
        <w:rPr>
          <w:lang w:val="ru-RU"/>
        </w:rPr>
        <w:t xml:space="preserve"> сокращая время релиза от проекта к проекту через оптимизации тест-стратегии;</w:t>
      </w:r>
      <w:r w:rsidRPr="00537D91">
        <w:rPr>
          <w:lang w:val="ru-RU"/>
        </w:rPr>
        <w:br/>
        <w:t>- 7 международных проектов размером по 25 000 человеко-дней на рели</w:t>
      </w:r>
      <w:r w:rsidRPr="00537D91">
        <w:rPr>
          <w:lang w:val="ru-RU"/>
        </w:rPr>
        <w:t xml:space="preserve">з 3 мес. : </w:t>
      </w:r>
      <w:r>
        <w:t>Swisscom</w:t>
      </w:r>
      <w:r w:rsidRPr="00537D91">
        <w:rPr>
          <w:lang w:val="ru-RU"/>
        </w:rPr>
        <w:t xml:space="preserve"> (Швейцария), </w:t>
      </w:r>
      <w:proofErr w:type="spellStart"/>
      <w:r>
        <w:t>Cogeco</w:t>
      </w:r>
      <w:proofErr w:type="spellEnd"/>
      <w:r w:rsidRPr="00537D91">
        <w:rPr>
          <w:lang w:val="ru-RU"/>
        </w:rPr>
        <w:t xml:space="preserve"> (Канада), Т</w:t>
      </w:r>
      <w:proofErr w:type="spellStart"/>
      <w:r>
        <w:t>elenet</w:t>
      </w:r>
      <w:proofErr w:type="spellEnd"/>
      <w:r w:rsidRPr="00537D91">
        <w:rPr>
          <w:lang w:val="ru-RU"/>
        </w:rPr>
        <w:t xml:space="preserve"> (Бельгия), </w:t>
      </w:r>
      <w:r>
        <w:t>Vodafone</w:t>
      </w:r>
      <w:r w:rsidRPr="00537D91">
        <w:rPr>
          <w:lang w:val="ru-RU"/>
        </w:rPr>
        <w:t xml:space="preserve"> (Оман), </w:t>
      </w:r>
      <w:r>
        <w:t>Zain</w:t>
      </w:r>
      <w:r w:rsidRPr="00537D91">
        <w:rPr>
          <w:lang w:val="ru-RU"/>
        </w:rPr>
        <w:t xml:space="preserve"> (Сауд. Аравия), </w:t>
      </w:r>
      <w:r>
        <w:t>One</w:t>
      </w:r>
      <w:r w:rsidRPr="00537D91">
        <w:rPr>
          <w:lang w:val="ru-RU"/>
        </w:rPr>
        <w:t xml:space="preserve"> (Венгрия), </w:t>
      </w:r>
      <w:r>
        <w:t>DU</w:t>
      </w:r>
      <w:r w:rsidRPr="00537D91">
        <w:rPr>
          <w:lang w:val="ru-RU"/>
        </w:rPr>
        <w:t xml:space="preserve"> (ОАЭ). Из них 4 вывел в пост </w:t>
      </w:r>
      <w:proofErr w:type="spellStart"/>
      <w:r w:rsidRPr="00537D91">
        <w:rPr>
          <w:lang w:val="ru-RU"/>
        </w:rPr>
        <w:t>продакшен</w:t>
      </w:r>
      <w:proofErr w:type="spellEnd"/>
      <w:r w:rsidRPr="00537D91">
        <w:rPr>
          <w:lang w:val="ru-RU"/>
        </w:rPr>
        <w:t xml:space="preserve"> </w:t>
      </w:r>
      <w:proofErr w:type="spellStart"/>
      <w:r w:rsidRPr="00537D91">
        <w:rPr>
          <w:lang w:val="ru-RU"/>
        </w:rPr>
        <w:t>сапорт</w:t>
      </w:r>
      <w:proofErr w:type="spellEnd"/>
      <w:r w:rsidRPr="00537D91">
        <w:rPr>
          <w:lang w:val="ru-RU"/>
        </w:rPr>
        <w:t xml:space="preserve"> и провел миграцию;</w:t>
      </w:r>
      <w:r w:rsidRPr="00537D91">
        <w:rPr>
          <w:lang w:val="ru-RU"/>
        </w:rPr>
        <w:br/>
        <w:t xml:space="preserve">- Управляю командами до 24 </w:t>
      </w:r>
      <w:r>
        <w:t>QA</w:t>
      </w:r>
      <w:r w:rsidRPr="00537D91">
        <w:rPr>
          <w:lang w:val="ru-RU"/>
        </w:rPr>
        <w:t xml:space="preserve"> инженеров на релизе;</w:t>
      </w:r>
      <w:r w:rsidRPr="00537D91">
        <w:rPr>
          <w:lang w:val="ru-RU"/>
        </w:rPr>
        <w:br/>
        <w:t>- Координирую р</w:t>
      </w:r>
      <w:r w:rsidRPr="00537D91">
        <w:rPr>
          <w:lang w:val="ru-RU"/>
        </w:rPr>
        <w:t>аботу с аналитиками, разработчиками на проектах до 400 человек в 3 параллельных релизах;</w:t>
      </w:r>
      <w:r w:rsidRPr="00537D91">
        <w:rPr>
          <w:lang w:val="ru-RU"/>
        </w:rPr>
        <w:br/>
        <w:t>- Обеспечил 100% покрытие требований (</w:t>
      </w:r>
      <w:r>
        <w:t>Traceability</w:t>
      </w:r>
      <w:r w:rsidRPr="00537D91">
        <w:rPr>
          <w:lang w:val="ru-RU"/>
        </w:rPr>
        <w:t xml:space="preserve"> </w:t>
      </w:r>
      <w:r>
        <w:t>matrix</w:t>
      </w:r>
      <w:r w:rsidRPr="00537D91">
        <w:rPr>
          <w:lang w:val="ru-RU"/>
        </w:rPr>
        <w:t>) и полный цикл тестирования.</w:t>
      </w:r>
      <w:r w:rsidRPr="00537D91">
        <w:rPr>
          <w:lang w:val="ru-RU"/>
        </w:rPr>
        <w:br/>
      </w:r>
      <w:r w:rsidRPr="00537D91">
        <w:rPr>
          <w:lang w:val="ru-RU"/>
        </w:rPr>
        <w:br/>
        <w:t xml:space="preserve">Инструменты: </w:t>
      </w:r>
      <w:r>
        <w:t>Kafka</w:t>
      </w:r>
      <w:r w:rsidRPr="00537D91">
        <w:rPr>
          <w:lang w:val="ru-RU"/>
        </w:rPr>
        <w:t xml:space="preserve"> </w:t>
      </w:r>
      <w:r>
        <w:t>Offset</w:t>
      </w:r>
      <w:r w:rsidRPr="00537D91">
        <w:rPr>
          <w:lang w:val="ru-RU"/>
        </w:rPr>
        <w:t xml:space="preserve"> </w:t>
      </w:r>
      <w:r>
        <w:t>Explorer</w:t>
      </w:r>
      <w:r w:rsidRPr="00537D91">
        <w:rPr>
          <w:lang w:val="ru-RU"/>
        </w:rPr>
        <w:t xml:space="preserve">, </w:t>
      </w:r>
      <w:r>
        <w:t>Jenkins</w:t>
      </w:r>
      <w:r w:rsidRPr="00537D91">
        <w:rPr>
          <w:lang w:val="ru-RU"/>
        </w:rPr>
        <w:t xml:space="preserve">, </w:t>
      </w:r>
      <w:r>
        <w:t>JMeter</w:t>
      </w:r>
      <w:r w:rsidRPr="00537D91">
        <w:rPr>
          <w:lang w:val="ru-RU"/>
        </w:rPr>
        <w:t xml:space="preserve">, </w:t>
      </w:r>
      <w:r>
        <w:t>Swagger</w:t>
      </w:r>
      <w:r w:rsidRPr="00537D91">
        <w:rPr>
          <w:lang w:val="ru-RU"/>
        </w:rPr>
        <w:t xml:space="preserve">, </w:t>
      </w:r>
      <w:proofErr w:type="spellStart"/>
      <w:r>
        <w:t>DBeaver</w:t>
      </w:r>
      <w:proofErr w:type="spellEnd"/>
      <w:r w:rsidRPr="00537D91">
        <w:rPr>
          <w:lang w:val="ru-RU"/>
        </w:rPr>
        <w:t xml:space="preserve">, </w:t>
      </w:r>
      <w:r>
        <w:t>PL</w:t>
      </w:r>
      <w:r w:rsidRPr="00537D91">
        <w:rPr>
          <w:lang w:val="ru-RU"/>
        </w:rPr>
        <w:t>/</w:t>
      </w:r>
      <w:r>
        <w:t>SQL</w:t>
      </w:r>
      <w:r w:rsidRPr="00537D91">
        <w:rPr>
          <w:lang w:val="ru-RU"/>
        </w:rPr>
        <w:t xml:space="preserve"> </w:t>
      </w:r>
      <w:r>
        <w:t>D</w:t>
      </w:r>
      <w:r>
        <w:t>eveloper</w:t>
      </w:r>
      <w:r w:rsidRPr="00537D91">
        <w:rPr>
          <w:lang w:val="ru-RU"/>
        </w:rPr>
        <w:t xml:space="preserve">, </w:t>
      </w:r>
      <w:r>
        <w:t>Kibana</w:t>
      </w:r>
      <w:r w:rsidRPr="00537D91">
        <w:rPr>
          <w:lang w:val="ru-RU"/>
        </w:rPr>
        <w:t xml:space="preserve">, </w:t>
      </w:r>
      <w:r>
        <w:t>Git</w:t>
      </w:r>
      <w:r w:rsidRPr="00537D91">
        <w:rPr>
          <w:lang w:val="ru-RU"/>
        </w:rPr>
        <w:t xml:space="preserve">, </w:t>
      </w:r>
      <w:r>
        <w:t>Charles</w:t>
      </w:r>
      <w:r w:rsidRPr="00537D91">
        <w:rPr>
          <w:lang w:val="ru-RU"/>
        </w:rPr>
        <w:t xml:space="preserve"> </w:t>
      </w:r>
      <w:r>
        <w:t>Proxy</w:t>
      </w:r>
      <w:r w:rsidRPr="00537D91">
        <w:rPr>
          <w:lang w:val="ru-RU"/>
        </w:rPr>
        <w:t xml:space="preserve">, </w:t>
      </w:r>
      <w:proofErr w:type="spellStart"/>
      <w:r>
        <w:t>Graylog</w:t>
      </w:r>
      <w:proofErr w:type="spellEnd"/>
      <w:r w:rsidRPr="00537D91">
        <w:rPr>
          <w:lang w:val="ru-RU"/>
        </w:rPr>
        <w:t xml:space="preserve">, </w:t>
      </w:r>
      <w:r>
        <w:t>Grafana</w:t>
      </w:r>
      <w:r w:rsidRPr="00537D91">
        <w:rPr>
          <w:lang w:val="ru-RU"/>
        </w:rPr>
        <w:t xml:space="preserve"> (</w:t>
      </w:r>
      <w:r>
        <w:t>Prometheus</w:t>
      </w:r>
      <w:r w:rsidRPr="00537D91">
        <w:rPr>
          <w:lang w:val="ru-RU"/>
        </w:rPr>
        <w:t xml:space="preserve">), </w:t>
      </w:r>
      <w:r>
        <w:t>Figma</w:t>
      </w:r>
      <w:r w:rsidRPr="00537D91">
        <w:rPr>
          <w:lang w:val="ru-RU"/>
        </w:rPr>
        <w:t xml:space="preserve">, </w:t>
      </w:r>
      <w:r>
        <w:t>Atlassian</w:t>
      </w:r>
      <w:r w:rsidRPr="00537D91">
        <w:rPr>
          <w:lang w:val="ru-RU"/>
        </w:rPr>
        <w:t xml:space="preserve"> (</w:t>
      </w:r>
      <w:r>
        <w:t>Jira</w:t>
      </w:r>
      <w:r w:rsidRPr="00537D91">
        <w:rPr>
          <w:lang w:val="ru-RU"/>
        </w:rPr>
        <w:t xml:space="preserve">, </w:t>
      </w:r>
      <w:r>
        <w:t>Confluence</w:t>
      </w:r>
      <w:r w:rsidRPr="00537D91">
        <w:rPr>
          <w:lang w:val="ru-RU"/>
        </w:rPr>
        <w:t xml:space="preserve">), </w:t>
      </w:r>
      <w:r>
        <w:t>SoapUI</w:t>
      </w:r>
      <w:r w:rsidRPr="00537D91">
        <w:rPr>
          <w:lang w:val="ru-RU"/>
        </w:rPr>
        <w:t xml:space="preserve">, </w:t>
      </w:r>
      <w:r>
        <w:t>Postman</w:t>
      </w:r>
      <w:r w:rsidRPr="00537D91">
        <w:rPr>
          <w:lang w:val="ru-RU"/>
        </w:rPr>
        <w:t xml:space="preserve">, </w:t>
      </w:r>
      <w:proofErr w:type="spellStart"/>
      <w:r>
        <w:t>DevTools</w:t>
      </w:r>
      <w:proofErr w:type="spellEnd"/>
      <w:r w:rsidRPr="00537D91">
        <w:rPr>
          <w:lang w:val="ru-RU"/>
        </w:rPr>
        <w:t xml:space="preserve">, </w:t>
      </w:r>
      <w:r>
        <w:t>TMS</w:t>
      </w:r>
    </w:p>
    <w:p w14:paraId="3AD500D5" w14:textId="5CE26EAC" w:rsidR="00CA13F4" w:rsidRPr="00537D91" w:rsidRDefault="00537D91">
      <w:pPr>
        <w:pStyle w:val="4"/>
        <w:rPr>
          <w:lang w:val="ru-RU"/>
        </w:rPr>
      </w:pPr>
      <w:r>
        <w:rPr>
          <w:lang w:val="ru-RU"/>
        </w:rPr>
        <w:t>ООО</w:t>
      </w:r>
    </w:p>
    <w:p w14:paraId="188DCC1D" w14:textId="77777777" w:rsidR="00CA13F4" w:rsidRDefault="00537D91">
      <w:pPr>
        <w:pStyle w:val="31"/>
      </w:pPr>
      <w:r>
        <w:t>Senior QA Engineer &lt;- Middle QA Engineer &lt;- Junior QA Engineer</w:t>
      </w:r>
    </w:p>
    <w:p w14:paraId="12DC3B1F" w14:textId="77777777" w:rsidR="00CA13F4" w:rsidRPr="00537D91" w:rsidRDefault="00537D91">
      <w:pPr>
        <w:rPr>
          <w:lang w:val="ru-RU"/>
        </w:rPr>
      </w:pPr>
      <w:r w:rsidRPr="00537D91">
        <w:rPr>
          <w:lang w:val="ru-RU"/>
        </w:rPr>
        <w:t>Сентябрь 2016 — Окт</w:t>
      </w:r>
      <w:r w:rsidRPr="00537D91">
        <w:rPr>
          <w:lang w:val="ru-RU"/>
        </w:rPr>
        <w:t>ябрь 2020 (4 года 2 месяца)</w:t>
      </w:r>
    </w:p>
    <w:p w14:paraId="25D4CBC9" w14:textId="77777777" w:rsidR="00CA13F4" w:rsidRPr="00537D91" w:rsidRDefault="00537D91">
      <w:pPr>
        <w:spacing w:after="283"/>
        <w:ind w:left="283"/>
        <w:rPr>
          <w:lang w:val="ru-RU"/>
        </w:rPr>
      </w:pPr>
      <w:r w:rsidRPr="00537D91">
        <w:rPr>
          <w:lang w:val="ru-RU"/>
        </w:rPr>
        <w:t xml:space="preserve">- Разработал ТЗ и внедрил в масштабах компании инструмент автоматизации тестирования со своим </w:t>
      </w:r>
      <w:r>
        <w:t>Web</w:t>
      </w:r>
      <w:r w:rsidRPr="00537D91">
        <w:rPr>
          <w:lang w:val="ru-RU"/>
        </w:rPr>
        <w:t xml:space="preserve"> </w:t>
      </w:r>
      <w:proofErr w:type="spellStart"/>
      <w:r w:rsidRPr="00537D91">
        <w:rPr>
          <w:lang w:val="ru-RU"/>
        </w:rPr>
        <w:t>фронтендом</w:t>
      </w:r>
      <w:proofErr w:type="spellEnd"/>
      <w:r w:rsidRPr="00537D91">
        <w:rPr>
          <w:lang w:val="ru-RU"/>
        </w:rPr>
        <w:t xml:space="preserve">, чем добился экономии 1 чел./час в сутки каждого </w:t>
      </w:r>
      <w:r>
        <w:t>QA</w:t>
      </w:r>
      <w:r w:rsidRPr="00537D91">
        <w:rPr>
          <w:lang w:val="ru-RU"/>
        </w:rPr>
        <w:t xml:space="preserve"> инженера и ускорение прохождения кейсов на 15%;</w:t>
      </w:r>
      <w:r w:rsidRPr="00537D91">
        <w:rPr>
          <w:lang w:val="ru-RU"/>
        </w:rPr>
        <w:br/>
        <w:t>- Провел 50+ сессий</w:t>
      </w:r>
      <w:r w:rsidRPr="00537D91">
        <w:rPr>
          <w:lang w:val="ru-RU"/>
        </w:rPr>
        <w:t xml:space="preserve"> </w:t>
      </w:r>
      <w:r>
        <w:t>E</w:t>
      </w:r>
      <w:r w:rsidRPr="00537D91">
        <w:rPr>
          <w:lang w:val="ru-RU"/>
        </w:rPr>
        <w:t>2</w:t>
      </w:r>
      <w:r>
        <w:t>E</w:t>
      </w:r>
      <w:r w:rsidRPr="00537D91">
        <w:rPr>
          <w:lang w:val="ru-RU"/>
        </w:rPr>
        <w:t>/</w:t>
      </w:r>
      <w:r>
        <w:t>UAT</w:t>
      </w:r>
      <w:r w:rsidRPr="00537D91">
        <w:rPr>
          <w:lang w:val="ru-RU"/>
        </w:rPr>
        <w:t>/</w:t>
      </w:r>
      <w:r>
        <w:t>FUT</w:t>
      </w:r>
      <w:r w:rsidRPr="00537D91">
        <w:rPr>
          <w:lang w:val="ru-RU"/>
        </w:rPr>
        <w:t xml:space="preserve"> для заказчиков, включая удаленные и </w:t>
      </w:r>
      <w:r>
        <w:t>on</w:t>
      </w:r>
      <w:r w:rsidRPr="00537D91">
        <w:rPr>
          <w:lang w:val="ru-RU"/>
        </w:rPr>
        <w:t>-</w:t>
      </w:r>
      <w:r>
        <w:t>site</w:t>
      </w:r>
      <w:r w:rsidRPr="00537D91">
        <w:rPr>
          <w:lang w:val="ru-RU"/>
        </w:rPr>
        <w:t xml:space="preserve"> тесты;</w:t>
      </w:r>
      <w:r w:rsidRPr="00537D91">
        <w:rPr>
          <w:lang w:val="ru-RU"/>
        </w:rPr>
        <w:br/>
        <w:t xml:space="preserve">- </w:t>
      </w:r>
      <w:proofErr w:type="spellStart"/>
      <w:r w:rsidRPr="00537D91">
        <w:rPr>
          <w:lang w:val="ru-RU"/>
        </w:rPr>
        <w:t>Задрайвил</w:t>
      </w:r>
      <w:proofErr w:type="spellEnd"/>
      <w:r w:rsidRPr="00537D91">
        <w:rPr>
          <w:lang w:val="ru-RU"/>
        </w:rPr>
        <w:t xml:space="preserve"> процесс переноса знаний по тестированию </w:t>
      </w:r>
      <w:r>
        <w:t>Revenue</w:t>
      </w:r>
      <w:r w:rsidRPr="00537D91">
        <w:rPr>
          <w:lang w:val="ru-RU"/>
        </w:rPr>
        <w:t xml:space="preserve"> </w:t>
      </w:r>
      <w:r>
        <w:t>Management</w:t>
      </w:r>
      <w:r w:rsidRPr="00537D91">
        <w:rPr>
          <w:lang w:val="ru-RU"/>
        </w:rPr>
        <w:t xml:space="preserve"> платформы из Индийского структурного подразделения в СНГ, что позволило руководить тестами локально и выйти в </w:t>
      </w:r>
      <w:proofErr w:type="spellStart"/>
      <w:r w:rsidRPr="00537D91">
        <w:rPr>
          <w:lang w:val="ru-RU"/>
        </w:rPr>
        <w:t>прод</w:t>
      </w:r>
      <w:proofErr w:type="spellEnd"/>
      <w:r w:rsidRPr="00537D91">
        <w:rPr>
          <w:lang w:val="ru-RU"/>
        </w:rPr>
        <w:t xml:space="preserve"> 2 прое</w:t>
      </w:r>
      <w:r w:rsidRPr="00537D91">
        <w:rPr>
          <w:lang w:val="ru-RU"/>
        </w:rPr>
        <w:t xml:space="preserve">ктам в срок и без пенальти. </w:t>
      </w:r>
      <w:r w:rsidRPr="00537D91">
        <w:rPr>
          <w:lang w:val="ru-RU"/>
        </w:rPr>
        <w:br/>
      </w:r>
      <w:r w:rsidRPr="00537D91">
        <w:rPr>
          <w:lang w:val="ru-RU"/>
        </w:rPr>
        <w:lastRenderedPageBreak/>
        <w:t xml:space="preserve">- Серьезный опыт в тестировании монолитов и </w:t>
      </w:r>
      <w:proofErr w:type="spellStart"/>
      <w:r w:rsidRPr="00537D91">
        <w:rPr>
          <w:lang w:val="ru-RU"/>
        </w:rPr>
        <w:t>микросервисов</w:t>
      </w:r>
      <w:proofErr w:type="spellEnd"/>
      <w:r w:rsidRPr="00537D91">
        <w:rPr>
          <w:lang w:val="ru-RU"/>
        </w:rPr>
        <w:t>, умение работать с критичными системами и брокерами сообщений (</w:t>
      </w:r>
      <w:r>
        <w:t>Apache</w:t>
      </w:r>
      <w:r w:rsidRPr="00537D91">
        <w:rPr>
          <w:lang w:val="ru-RU"/>
        </w:rPr>
        <w:t xml:space="preserve"> </w:t>
      </w:r>
      <w:r>
        <w:t>Kafka</w:t>
      </w:r>
      <w:r w:rsidRPr="00537D91">
        <w:rPr>
          <w:lang w:val="ru-RU"/>
        </w:rPr>
        <w:t>);</w:t>
      </w:r>
      <w:r w:rsidRPr="00537D91">
        <w:rPr>
          <w:lang w:val="ru-RU"/>
        </w:rPr>
        <w:br/>
        <w:t xml:space="preserve">- Построение и внедрение </w:t>
      </w:r>
      <w:r>
        <w:t>CI</w:t>
      </w:r>
      <w:r w:rsidRPr="00537D91">
        <w:rPr>
          <w:lang w:val="ru-RU"/>
        </w:rPr>
        <w:t>/</w:t>
      </w:r>
      <w:r>
        <w:t>CD</w:t>
      </w:r>
      <w:r w:rsidRPr="00537D91">
        <w:rPr>
          <w:lang w:val="ru-RU"/>
        </w:rPr>
        <w:t xml:space="preserve"> </w:t>
      </w:r>
      <w:r>
        <w:t>pipeline</w:t>
      </w:r>
      <w:r w:rsidRPr="00537D91">
        <w:rPr>
          <w:lang w:val="ru-RU"/>
        </w:rPr>
        <w:t xml:space="preserve"> (</w:t>
      </w:r>
      <w:r>
        <w:t>GitLab</w:t>
      </w:r>
      <w:r w:rsidRPr="00537D91">
        <w:rPr>
          <w:lang w:val="ru-RU"/>
        </w:rPr>
        <w:t xml:space="preserve">, </w:t>
      </w:r>
      <w:r>
        <w:t>Jenkins</w:t>
      </w:r>
      <w:r w:rsidRPr="00537D91">
        <w:rPr>
          <w:lang w:val="ru-RU"/>
        </w:rPr>
        <w:t>);</w:t>
      </w:r>
      <w:r w:rsidRPr="00537D91">
        <w:rPr>
          <w:lang w:val="ru-RU"/>
        </w:rPr>
        <w:br/>
      </w:r>
      <w:r w:rsidRPr="00537D91">
        <w:rPr>
          <w:lang w:val="ru-RU"/>
        </w:rPr>
        <w:br/>
        <w:t xml:space="preserve">- Методологии: </w:t>
      </w:r>
      <w:r>
        <w:t>Waterfall</w:t>
      </w:r>
      <w:r w:rsidRPr="00537D91">
        <w:rPr>
          <w:lang w:val="ru-RU"/>
        </w:rPr>
        <w:t xml:space="preserve"> (1 про</w:t>
      </w:r>
      <w:r w:rsidRPr="00537D91">
        <w:rPr>
          <w:lang w:val="ru-RU"/>
        </w:rPr>
        <w:t xml:space="preserve">ект), </w:t>
      </w:r>
      <w:r>
        <w:t>Agile</w:t>
      </w:r>
      <w:r w:rsidRPr="00537D91">
        <w:rPr>
          <w:lang w:val="ru-RU"/>
        </w:rPr>
        <w:t xml:space="preserve"> (</w:t>
      </w:r>
      <w:r>
        <w:t>Iterative</w:t>
      </w:r>
      <w:r w:rsidRPr="00537D91">
        <w:rPr>
          <w:lang w:val="ru-RU"/>
        </w:rPr>
        <w:t xml:space="preserve">, </w:t>
      </w:r>
      <w:r>
        <w:t>Incremental</w:t>
      </w:r>
      <w:r w:rsidRPr="00537D91">
        <w:rPr>
          <w:lang w:val="ru-RU"/>
        </w:rPr>
        <w:t xml:space="preserve"> - 6 проектов)</w:t>
      </w:r>
    </w:p>
    <w:p w14:paraId="6F9AA859" w14:textId="77777777" w:rsidR="00CA13F4" w:rsidRPr="00537D91" w:rsidRDefault="00537D91">
      <w:pPr>
        <w:pStyle w:val="31"/>
        <w:rPr>
          <w:lang w:val="ru-RU"/>
        </w:rPr>
      </w:pPr>
      <w:r w:rsidRPr="00537D91">
        <w:rPr>
          <w:lang w:val="ru-RU"/>
        </w:rPr>
        <w:t>Ключевые навыки</w:t>
      </w:r>
    </w:p>
    <w:p w14:paraId="1B393F5E" w14:textId="77777777" w:rsidR="00CA13F4" w:rsidRPr="00537D91" w:rsidRDefault="00537D91">
      <w:pPr>
        <w:rPr>
          <w:lang w:val="ru-RU"/>
        </w:rPr>
      </w:pPr>
      <w:r>
        <w:t>SQL</w:t>
      </w:r>
      <w:r w:rsidRPr="00537D91">
        <w:rPr>
          <w:lang w:val="ru-RU"/>
        </w:rPr>
        <w:t xml:space="preserve">, </w:t>
      </w:r>
      <w:r>
        <w:t>Docker</w:t>
      </w:r>
      <w:r w:rsidRPr="00537D91">
        <w:rPr>
          <w:lang w:val="ru-RU"/>
        </w:rPr>
        <w:t xml:space="preserve">, </w:t>
      </w:r>
      <w:r>
        <w:t>Agile</w:t>
      </w:r>
      <w:r w:rsidRPr="00537D91">
        <w:rPr>
          <w:lang w:val="ru-RU"/>
        </w:rPr>
        <w:t xml:space="preserve">, </w:t>
      </w:r>
      <w:r>
        <w:t>CI</w:t>
      </w:r>
      <w:r w:rsidRPr="00537D91">
        <w:rPr>
          <w:lang w:val="ru-RU"/>
        </w:rPr>
        <w:t>/</w:t>
      </w:r>
      <w:r>
        <w:t>CD</w:t>
      </w:r>
      <w:r w:rsidRPr="00537D91">
        <w:rPr>
          <w:lang w:val="ru-RU"/>
        </w:rPr>
        <w:t xml:space="preserve">, </w:t>
      </w:r>
      <w:r>
        <w:t>Jenkins</w:t>
      </w:r>
      <w:r w:rsidRPr="00537D91">
        <w:rPr>
          <w:lang w:val="ru-RU"/>
        </w:rPr>
        <w:t xml:space="preserve">, </w:t>
      </w:r>
      <w:r>
        <w:t>Apache</w:t>
      </w:r>
      <w:r w:rsidRPr="00537D91">
        <w:rPr>
          <w:lang w:val="ru-RU"/>
        </w:rPr>
        <w:t xml:space="preserve"> </w:t>
      </w:r>
      <w:r>
        <w:t>Kafka</w:t>
      </w:r>
      <w:r w:rsidRPr="00537D91">
        <w:rPr>
          <w:lang w:val="ru-RU"/>
        </w:rPr>
        <w:t xml:space="preserve">, </w:t>
      </w:r>
      <w:r>
        <w:t>Scrum</w:t>
      </w:r>
      <w:r w:rsidRPr="00537D91">
        <w:rPr>
          <w:lang w:val="ru-RU"/>
        </w:rPr>
        <w:t xml:space="preserve">, </w:t>
      </w:r>
      <w:r>
        <w:t>Python</w:t>
      </w:r>
      <w:r w:rsidRPr="00537D91">
        <w:rPr>
          <w:lang w:val="ru-RU"/>
        </w:rPr>
        <w:t xml:space="preserve">, </w:t>
      </w:r>
      <w:r>
        <w:t>Postman</w:t>
      </w:r>
      <w:r w:rsidRPr="00537D91">
        <w:rPr>
          <w:lang w:val="ru-RU"/>
        </w:rPr>
        <w:t xml:space="preserve">, </w:t>
      </w:r>
      <w:r>
        <w:t>REST</w:t>
      </w:r>
      <w:r w:rsidRPr="00537D91">
        <w:rPr>
          <w:lang w:val="ru-RU"/>
        </w:rPr>
        <w:t xml:space="preserve">, Функциональное тестирование, Регрессионное тестирование, </w:t>
      </w:r>
      <w:r>
        <w:t>API</w:t>
      </w:r>
      <w:r w:rsidRPr="00537D91">
        <w:rPr>
          <w:lang w:val="ru-RU"/>
        </w:rPr>
        <w:t xml:space="preserve">, </w:t>
      </w:r>
      <w:r>
        <w:t>NoSQL</w:t>
      </w:r>
      <w:r w:rsidRPr="00537D91">
        <w:rPr>
          <w:lang w:val="ru-RU"/>
        </w:rPr>
        <w:t xml:space="preserve">, </w:t>
      </w:r>
      <w:r>
        <w:t>Grafana</w:t>
      </w:r>
      <w:r w:rsidRPr="00537D91">
        <w:rPr>
          <w:lang w:val="ru-RU"/>
        </w:rPr>
        <w:t xml:space="preserve">, </w:t>
      </w:r>
      <w:proofErr w:type="spellStart"/>
      <w:r>
        <w:t>Graylog</w:t>
      </w:r>
      <w:proofErr w:type="spellEnd"/>
      <w:r w:rsidRPr="00537D91">
        <w:rPr>
          <w:lang w:val="ru-RU"/>
        </w:rPr>
        <w:t xml:space="preserve">, </w:t>
      </w:r>
      <w:r>
        <w:t>Redis</w:t>
      </w:r>
      <w:r w:rsidRPr="00537D91">
        <w:rPr>
          <w:lang w:val="ru-RU"/>
        </w:rPr>
        <w:t xml:space="preserve">, </w:t>
      </w:r>
      <w:r>
        <w:t>XML</w:t>
      </w:r>
      <w:r w:rsidRPr="00537D91">
        <w:rPr>
          <w:lang w:val="ru-RU"/>
        </w:rPr>
        <w:t xml:space="preserve">, </w:t>
      </w:r>
      <w:r>
        <w:t>HTTP</w:t>
      </w:r>
      <w:r w:rsidRPr="00537D91">
        <w:rPr>
          <w:lang w:val="ru-RU"/>
        </w:rPr>
        <w:t xml:space="preserve">, </w:t>
      </w:r>
      <w:r>
        <w:t>Atlas</w:t>
      </w:r>
      <w:r>
        <w:t>sian</w:t>
      </w:r>
      <w:r w:rsidRPr="00537D91">
        <w:rPr>
          <w:lang w:val="ru-RU"/>
        </w:rPr>
        <w:t xml:space="preserve"> </w:t>
      </w:r>
      <w:r>
        <w:t>Jira</w:t>
      </w:r>
      <w:r w:rsidRPr="00537D91">
        <w:rPr>
          <w:lang w:val="ru-RU"/>
        </w:rPr>
        <w:t xml:space="preserve">, </w:t>
      </w:r>
      <w:r>
        <w:t>JavaScript</w:t>
      </w:r>
      <w:r w:rsidRPr="00537D91">
        <w:rPr>
          <w:lang w:val="ru-RU"/>
        </w:rPr>
        <w:t xml:space="preserve">, </w:t>
      </w:r>
      <w:r>
        <w:t>Swagger</w:t>
      </w:r>
      <w:r w:rsidRPr="00537D91">
        <w:rPr>
          <w:lang w:val="ru-RU"/>
        </w:rPr>
        <w:t xml:space="preserve">, </w:t>
      </w:r>
      <w:r>
        <w:t>Charles</w:t>
      </w:r>
      <w:r w:rsidRPr="00537D91">
        <w:rPr>
          <w:lang w:val="ru-RU"/>
        </w:rPr>
        <w:t xml:space="preserve"> </w:t>
      </w:r>
      <w:r>
        <w:t>Proxy</w:t>
      </w:r>
      <w:r w:rsidRPr="00537D91">
        <w:rPr>
          <w:lang w:val="ru-RU"/>
        </w:rPr>
        <w:t xml:space="preserve">, </w:t>
      </w:r>
      <w:r>
        <w:t>JSON</w:t>
      </w:r>
      <w:r w:rsidRPr="00537D91">
        <w:rPr>
          <w:lang w:val="ru-RU"/>
        </w:rPr>
        <w:t xml:space="preserve">, </w:t>
      </w:r>
      <w:r>
        <w:t>SOAP</w:t>
      </w:r>
      <w:r w:rsidRPr="00537D91">
        <w:rPr>
          <w:lang w:val="ru-RU"/>
        </w:rPr>
        <w:t xml:space="preserve">, </w:t>
      </w:r>
      <w:r>
        <w:t>QA</w:t>
      </w:r>
      <w:r w:rsidRPr="00537D91">
        <w:rPr>
          <w:lang w:val="ru-RU"/>
        </w:rPr>
        <w:t xml:space="preserve"> </w:t>
      </w:r>
      <w:r>
        <w:t>Lead</w:t>
      </w:r>
      <w:r w:rsidRPr="00537D91">
        <w:rPr>
          <w:lang w:val="ru-RU"/>
        </w:rPr>
        <w:t xml:space="preserve">, Управление командой, Лидерские качества, </w:t>
      </w:r>
      <w:r>
        <w:t>GitLab</w:t>
      </w:r>
      <w:r w:rsidRPr="00537D91">
        <w:rPr>
          <w:lang w:val="ru-RU"/>
        </w:rPr>
        <w:t xml:space="preserve"> </w:t>
      </w:r>
      <w:r>
        <w:t>CI</w:t>
      </w:r>
      <w:r w:rsidRPr="00537D91">
        <w:rPr>
          <w:lang w:val="ru-RU"/>
        </w:rPr>
        <w:t>, Автоматизация</w:t>
      </w:r>
    </w:p>
    <w:p w14:paraId="195631F8" w14:textId="77777777" w:rsidR="00CA13F4" w:rsidRPr="00537D91" w:rsidRDefault="00537D91">
      <w:pPr>
        <w:pStyle w:val="5"/>
        <w:rPr>
          <w:lang w:val="ru-RU"/>
        </w:rPr>
      </w:pPr>
      <w:r w:rsidRPr="00537D91">
        <w:rPr>
          <w:lang w:val="ru-RU"/>
        </w:rPr>
        <w:t>Образование</w:t>
      </w:r>
    </w:p>
    <w:p w14:paraId="1AC7B1FD" w14:textId="77777777" w:rsidR="00CA13F4" w:rsidRPr="00537D91" w:rsidRDefault="00537D91">
      <w:pPr>
        <w:pStyle w:val="31"/>
        <w:rPr>
          <w:lang w:val="ru-RU"/>
        </w:rPr>
      </w:pPr>
      <w:r w:rsidRPr="00537D91">
        <w:rPr>
          <w:lang w:val="ru-RU"/>
        </w:rPr>
        <w:t>Высшее</w:t>
      </w:r>
    </w:p>
    <w:p w14:paraId="7A0407E8" w14:textId="77777777" w:rsidR="00CA13F4" w:rsidRPr="00537D91" w:rsidRDefault="00537D91">
      <w:pPr>
        <w:pStyle w:val="4"/>
        <w:rPr>
          <w:lang w:val="ru-RU"/>
        </w:rPr>
      </w:pPr>
      <w:r w:rsidRPr="00537D91">
        <w:rPr>
          <w:lang w:val="ru-RU"/>
        </w:rPr>
        <w:t xml:space="preserve">Саратовский национальный исследовательский государственный университет имени Н.Г. </w:t>
      </w:r>
      <w:r w:rsidRPr="00537D91">
        <w:rPr>
          <w:lang w:val="ru-RU"/>
        </w:rPr>
        <w:t>Чернышевского, Саратов</w:t>
      </w:r>
    </w:p>
    <w:p w14:paraId="07B036B0" w14:textId="77777777" w:rsidR="00CA13F4" w:rsidRPr="00537D91" w:rsidRDefault="00537D91">
      <w:pPr>
        <w:rPr>
          <w:lang w:val="ru-RU"/>
        </w:rPr>
      </w:pPr>
      <w:r w:rsidRPr="00537D91">
        <w:rPr>
          <w:lang w:val="ru-RU"/>
        </w:rPr>
        <w:t>Физический факультет / Физика атомного ядра и частиц</w:t>
      </w:r>
      <w:r w:rsidRPr="00537D91">
        <w:rPr>
          <w:lang w:val="ru-RU"/>
        </w:rPr>
        <w:br/>
        <w:t>2013</w:t>
      </w:r>
    </w:p>
    <w:p w14:paraId="0E2EA487" w14:textId="77777777" w:rsidR="00CA13F4" w:rsidRPr="00537D91" w:rsidRDefault="00537D91">
      <w:pPr>
        <w:pStyle w:val="31"/>
        <w:rPr>
          <w:lang w:val="ru-RU"/>
        </w:rPr>
      </w:pPr>
      <w:r w:rsidRPr="00537D91">
        <w:rPr>
          <w:lang w:val="ru-RU"/>
        </w:rPr>
        <w:t>Знание языков</w:t>
      </w:r>
    </w:p>
    <w:p w14:paraId="2E6A976D" w14:textId="77777777" w:rsidR="00CA13F4" w:rsidRPr="00537D91" w:rsidRDefault="00537D91">
      <w:pPr>
        <w:rPr>
          <w:lang w:val="ru-RU"/>
        </w:rPr>
      </w:pPr>
      <w:r w:rsidRPr="00537D91">
        <w:rPr>
          <w:lang w:val="ru-RU"/>
        </w:rPr>
        <w:t>Русский — Родной</w:t>
      </w:r>
      <w:r w:rsidRPr="00537D91">
        <w:rPr>
          <w:lang w:val="ru-RU"/>
        </w:rPr>
        <w:br/>
        <w:t xml:space="preserve">Английский — </w:t>
      </w:r>
      <w:r>
        <w:t>B</w:t>
      </w:r>
      <w:r w:rsidRPr="00537D91">
        <w:rPr>
          <w:lang w:val="ru-RU"/>
        </w:rPr>
        <w:t>2 — Средне-продвинутый</w:t>
      </w:r>
    </w:p>
    <w:p w14:paraId="2CFC4254" w14:textId="75BCA83A" w:rsidR="00CA13F4" w:rsidRPr="00537D91" w:rsidRDefault="00CA13F4">
      <w:pPr>
        <w:rPr>
          <w:lang w:val="ru-RU"/>
        </w:rPr>
      </w:pPr>
    </w:p>
    <w:sectPr w:rsidR="00CA13F4" w:rsidRPr="00537D91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37D91"/>
    <w:rsid w:val="00AA1D8D"/>
    <w:rsid w:val="00B47730"/>
    <w:rsid w:val="00CA13F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B25131A"/>
  <w14:defaultImageDpi w14:val="300"/>
  <w15:docId w15:val="{F2774013-8C1F-4571-8A6C-651F9DD89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after="0"/>
      <w:outlineLvl w:val="2"/>
    </w:pPr>
    <w:rPr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511</Words>
  <Characters>2919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2026-04-30T16:56:00Z</dcterms:created>
  <dcterms:modified xsi:type="dcterms:W3CDTF">2026-04-30T16:56:00Z</dcterms:modified>
  <cp:category/>
</cp:coreProperties>
</file>