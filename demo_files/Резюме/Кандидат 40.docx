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8DDAD" w14:textId="44212776" w:rsidR="00B950DB" w:rsidRDefault="00B950DB"/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B950DB" w14:paraId="5BA91B82" w14:textId="77777777">
        <w:tc>
          <w:tcPr>
            <w:tcW w:w="5270" w:type="dxa"/>
          </w:tcPr>
          <w:p w14:paraId="27ECE55B" w14:textId="027D9FE8" w:rsidR="00B950DB" w:rsidRPr="0058259F" w:rsidRDefault="0058259F">
            <w:pPr>
              <w:pStyle w:val="1"/>
              <w:spacing w:before="0"/>
              <w:rPr>
                <w:lang w:val="ru-RU"/>
              </w:rPr>
            </w:pPr>
            <w:r>
              <w:rPr>
                <w:lang w:val="ru-RU"/>
              </w:rPr>
              <w:t>Кандидат 40</w:t>
            </w:r>
          </w:p>
          <w:p w14:paraId="58BD2AAB" w14:textId="77777777" w:rsidR="00B950DB" w:rsidRDefault="00B950DB"/>
        </w:tc>
        <w:tc>
          <w:tcPr>
            <w:tcW w:w="5270" w:type="dxa"/>
          </w:tcPr>
          <w:p w14:paraId="6C1ACFF7" w14:textId="77777777" w:rsidR="00B950DB" w:rsidRDefault="00B950DB"/>
        </w:tc>
      </w:tr>
    </w:tbl>
    <w:p w14:paraId="5046D31B" w14:textId="77777777" w:rsidR="00B950DB" w:rsidRPr="0058259F" w:rsidRDefault="0058259F">
      <w:pPr>
        <w:pStyle w:val="5"/>
        <w:rPr>
          <w:lang w:val="ru-RU"/>
        </w:rPr>
      </w:pPr>
      <w:r w:rsidRPr="0058259F">
        <w:rPr>
          <w:lang w:val="ru-RU"/>
        </w:rPr>
        <w:t>Профессиональный опыт</w:t>
      </w:r>
    </w:p>
    <w:p w14:paraId="481D9BEF" w14:textId="77777777" w:rsidR="00B950DB" w:rsidRPr="0058259F" w:rsidRDefault="0058259F">
      <w:pPr>
        <w:pStyle w:val="4"/>
        <w:rPr>
          <w:lang w:val="ru-RU"/>
        </w:rPr>
      </w:pPr>
      <w:r>
        <w:t>NDA</w:t>
      </w:r>
      <w:r w:rsidRPr="0058259F">
        <w:rPr>
          <w:lang w:val="ru-RU"/>
        </w:rPr>
        <w:t>. Инвестиционное п</w:t>
      </w:r>
      <w:r w:rsidRPr="0058259F">
        <w:rPr>
          <w:lang w:val="ru-RU"/>
        </w:rPr>
        <w:t>риложение</w:t>
      </w:r>
    </w:p>
    <w:p w14:paraId="32F3F398" w14:textId="77777777" w:rsidR="00B950DB" w:rsidRPr="0058259F" w:rsidRDefault="0058259F">
      <w:pPr>
        <w:pStyle w:val="31"/>
        <w:rPr>
          <w:lang w:val="ru-RU"/>
        </w:rPr>
      </w:pPr>
      <w:r w:rsidRPr="0058259F">
        <w:rPr>
          <w:lang w:val="ru-RU"/>
        </w:rPr>
        <w:t>Системный аналитик</w:t>
      </w:r>
    </w:p>
    <w:p w14:paraId="53D4EAE7" w14:textId="77777777" w:rsidR="00B950DB" w:rsidRPr="0058259F" w:rsidRDefault="0058259F">
      <w:pPr>
        <w:rPr>
          <w:lang w:val="ru-RU"/>
        </w:rPr>
      </w:pPr>
      <w:r w:rsidRPr="0058259F">
        <w:rPr>
          <w:lang w:val="ru-RU"/>
        </w:rPr>
        <w:t>Май 2025 — Февраль 2026 (10 месяцев)</w:t>
      </w:r>
    </w:p>
    <w:p w14:paraId="2A449435" w14:textId="77777777" w:rsidR="00B950DB" w:rsidRDefault="0058259F">
      <w:pPr>
        <w:spacing w:after="283"/>
        <w:ind w:left="283"/>
      </w:pPr>
      <w:r w:rsidRPr="0058259F">
        <w:rPr>
          <w:lang w:val="ru-RU"/>
        </w:rPr>
        <w:t>Проект: Мобильное приложение для управления инвестициями</w:t>
      </w:r>
      <w:r w:rsidRPr="0058259F">
        <w:rPr>
          <w:lang w:val="ru-RU"/>
        </w:rPr>
        <w:br/>
        <w:t xml:space="preserve">Трейдинг, аналитика, пополнение/вывод средств со счета, </w:t>
      </w:r>
      <w:r>
        <w:t>KYC</w:t>
      </w:r>
      <w:r w:rsidRPr="0058259F">
        <w:rPr>
          <w:lang w:val="ru-RU"/>
        </w:rPr>
        <w:t xml:space="preserve">, </w:t>
      </w:r>
      <w:r>
        <w:t>KYT</w:t>
      </w:r>
      <w:r w:rsidRPr="0058259F">
        <w:rPr>
          <w:lang w:val="ru-RU"/>
        </w:rPr>
        <w:t xml:space="preserve">, </w:t>
      </w:r>
      <w:r>
        <w:t>AML</w:t>
      </w:r>
      <w:r w:rsidRPr="0058259F">
        <w:rPr>
          <w:lang w:val="ru-RU"/>
        </w:rPr>
        <w:br/>
      </w:r>
      <w:r w:rsidRPr="0058259F">
        <w:rPr>
          <w:lang w:val="ru-RU"/>
        </w:rPr>
        <w:br/>
        <w:t>Обязанности:</w:t>
      </w:r>
      <w:r w:rsidRPr="0058259F">
        <w:rPr>
          <w:lang w:val="ru-RU"/>
        </w:rPr>
        <w:br/>
        <w:t xml:space="preserve">- разработка </w:t>
      </w:r>
      <w:r>
        <w:t>BRD</w:t>
      </w:r>
      <w:r w:rsidRPr="0058259F">
        <w:rPr>
          <w:lang w:val="ru-RU"/>
        </w:rPr>
        <w:t>: бизнес-требования, границы реше</w:t>
      </w:r>
      <w:r w:rsidRPr="0058259F">
        <w:rPr>
          <w:lang w:val="ru-RU"/>
        </w:rPr>
        <w:t>ния;</w:t>
      </w:r>
      <w:r w:rsidRPr="0058259F">
        <w:rPr>
          <w:lang w:val="ru-RU"/>
        </w:rPr>
        <w:br/>
        <w:t>- описание пользовательских требований (</w:t>
      </w:r>
      <w:r>
        <w:t>Use</w:t>
      </w:r>
      <w:r w:rsidRPr="0058259F">
        <w:rPr>
          <w:lang w:val="ru-RU"/>
        </w:rPr>
        <w:t xml:space="preserve"> </w:t>
      </w:r>
      <w:r>
        <w:t>Case</w:t>
      </w:r>
      <w:r w:rsidRPr="0058259F">
        <w:rPr>
          <w:lang w:val="ru-RU"/>
        </w:rPr>
        <w:t xml:space="preserve">, </w:t>
      </w:r>
      <w:r>
        <w:t>User</w:t>
      </w:r>
      <w:r w:rsidRPr="0058259F">
        <w:rPr>
          <w:lang w:val="ru-RU"/>
        </w:rPr>
        <w:t xml:space="preserve"> </w:t>
      </w:r>
      <w:r>
        <w:t>Story</w:t>
      </w:r>
      <w:r w:rsidRPr="0058259F">
        <w:rPr>
          <w:lang w:val="ru-RU"/>
        </w:rPr>
        <w:t>);</w:t>
      </w:r>
      <w:r w:rsidRPr="0058259F">
        <w:rPr>
          <w:lang w:val="ru-RU"/>
        </w:rPr>
        <w:br/>
        <w:t>- проектирование архитектуры приложения (</w:t>
      </w:r>
      <w:r>
        <w:t>C</w:t>
      </w:r>
      <w:r w:rsidRPr="0058259F">
        <w:rPr>
          <w:lang w:val="ru-RU"/>
        </w:rPr>
        <w:t xml:space="preserve">4, </w:t>
      </w:r>
      <w:proofErr w:type="spellStart"/>
      <w:r w:rsidRPr="0058259F">
        <w:rPr>
          <w:lang w:val="ru-RU"/>
        </w:rPr>
        <w:t>микросервисная</w:t>
      </w:r>
      <w:proofErr w:type="spellEnd"/>
      <w:r w:rsidRPr="0058259F">
        <w:rPr>
          <w:lang w:val="ru-RU"/>
        </w:rPr>
        <w:t xml:space="preserve"> архитектура);</w:t>
      </w:r>
      <w:r w:rsidRPr="0058259F">
        <w:rPr>
          <w:lang w:val="ru-RU"/>
        </w:rPr>
        <w:br/>
        <w:t xml:space="preserve">- проектирование </w:t>
      </w:r>
      <w:r>
        <w:t>SQL</w:t>
      </w:r>
      <w:r w:rsidRPr="0058259F">
        <w:rPr>
          <w:lang w:val="ru-RU"/>
        </w:rPr>
        <w:t xml:space="preserve"> БД (</w:t>
      </w:r>
      <w:r>
        <w:t>ERD</w:t>
      </w:r>
      <w:r w:rsidRPr="0058259F">
        <w:rPr>
          <w:lang w:val="ru-RU"/>
        </w:rPr>
        <w:t>) и работа в кэшем (</w:t>
      </w:r>
      <w:r>
        <w:t>Redis</w:t>
      </w:r>
      <w:r w:rsidRPr="0058259F">
        <w:rPr>
          <w:lang w:val="ru-RU"/>
        </w:rPr>
        <w:t>);</w:t>
      </w:r>
      <w:r w:rsidRPr="0058259F">
        <w:rPr>
          <w:lang w:val="ru-RU"/>
        </w:rPr>
        <w:br/>
        <w:t>- моделирование бизнес-процессов и диаграмм (</w:t>
      </w:r>
      <w:r>
        <w:t>BPMN</w:t>
      </w:r>
      <w:r w:rsidRPr="0058259F">
        <w:rPr>
          <w:lang w:val="ru-RU"/>
        </w:rPr>
        <w:t xml:space="preserve">, </w:t>
      </w:r>
      <w:r>
        <w:t>UML</w:t>
      </w:r>
      <w:r w:rsidRPr="0058259F">
        <w:rPr>
          <w:lang w:val="ru-RU"/>
        </w:rPr>
        <w:t>);</w:t>
      </w:r>
      <w:r w:rsidRPr="0058259F">
        <w:rPr>
          <w:lang w:val="ru-RU"/>
        </w:rPr>
        <w:br/>
        <w:t>-</w:t>
      </w:r>
      <w:r w:rsidRPr="0058259F">
        <w:rPr>
          <w:lang w:val="ru-RU"/>
        </w:rPr>
        <w:t xml:space="preserve"> проектирование логики интеграций (</w:t>
      </w:r>
      <w:r>
        <w:t>REST</w:t>
      </w:r>
      <w:r w:rsidRPr="0058259F">
        <w:rPr>
          <w:lang w:val="ru-RU"/>
        </w:rPr>
        <w:t xml:space="preserve"> </w:t>
      </w:r>
      <w:r>
        <w:t>API</w:t>
      </w:r>
      <w:r w:rsidRPr="0058259F">
        <w:rPr>
          <w:lang w:val="ru-RU"/>
        </w:rPr>
        <w:t xml:space="preserve">, </w:t>
      </w:r>
      <w:r>
        <w:t>Webhook</w:t>
      </w:r>
      <w:r w:rsidRPr="0058259F">
        <w:rPr>
          <w:lang w:val="ru-RU"/>
        </w:rPr>
        <w:t xml:space="preserve">, </w:t>
      </w:r>
      <w:proofErr w:type="spellStart"/>
      <w:r>
        <w:t>Websocket</w:t>
      </w:r>
      <w:proofErr w:type="spellEnd"/>
      <w:r w:rsidRPr="0058259F">
        <w:rPr>
          <w:lang w:val="ru-RU"/>
        </w:rPr>
        <w:t xml:space="preserve">, </w:t>
      </w:r>
      <w:r>
        <w:t>Kafka</w:t>
      </w:r>
      <w:r w:rsidRPr="0058259F">
        <w:rPr>
          <w:lang w:val="ru-RU"/>
        </w:rPr>
        <w:t xml:space="preserve">, </w:t>
      </w:r>
      <w:r>
        <w:t>FIX</w:t>
      </w:r>
      <w:r w:rsidRPr="0058259F">
        <w:rPr>
          <w:lang w:val="ru-RU"/>
        </w:rPr>
        <w:t xml:space="preserve"> </w:t>
      </w:r>
      <w:r>
        <w:t>API</w:t>
      </w:r>
      <w:r w:rsidRPr="0058259F">
        <w:rPr>
          <w:lang w:val="ru-RU"/>
        </w:rPr>
        <w:t xml:space="preserve">, </w:t>
      </w:r>
      <w:r>
        <w:t>SDK</w:t>
      </w:r>
      <w:r w:rsidRPr="0058259F">
        <w:rPr>
          <w:lang w:val="ru-RU"/>
        </w:rPr>
        <w:t>);</w:t>
      </w:r>
      <w:r w:rsidRPr="0058259F">
        <w:rPr>
          <w:lang w:val="ru-RU"/>
        </w:rPr>
        <w:br/>
        <w:t xml:space="preserve">- подготовка </w:t>
      </w:r>
      <w:r>
        <w:t>frontend</w:t>
      </w:r>
      <w:r w:rsidRPr="0058259F">
        <w:rPr>
          <w:lang w:val="ru-RU"/>
        </w:rPr>
        <w:t xml:space="preserve">-спецификаций: описание логики </w:t>
      </w:r>
      <w:r>
        <w:t>UI</w:t>
      </w:r>
      <w:r w:rsidRPr="0058259F">
        <w:rPr>
          <w:lang w:val="ru-RU"/>
        </w:rPr>
        <w:t xml:space="preserve"> элементов и интеграции с </w:t>
      </w:r>
      <w:r>
        <w:t>backend</w:t>
      </w:r>
      <w:r w:rsidRPr="0058259F">
        <w:rPr>
          <w:lang w:val="ru-RU"/>
        </w:rPr>
        <w:t>;</w:t>
      </w:r>
      <w:r w:rsidRPr="0058259F">
        <w:rPr>
          <w:lang w:val="ru-RU"/>
        </w:rPr>
        <w:br/>
        <w:t xml:space="preserve">- постановка задач для </w:t>
      </w:r>
      <w:r>
        <w:t>front</w:t>
      </w:r>
      <w:r w:rsidRPr="0058259F">
        <w:rPr>
          <w:lang w:val="ru-RU"/>
        </w:rPr>
        <w:t xml:space="preserve"> и </w:t>
      </w:r>
      <w:r>
        <w:t>backend</w:t>
      </w:r>
      <w:r w:rsidRPr="0058259F">
        <w:rPr>
          <w:lang w:val="ru-RU"/>
        </w:rPr>
        <w:t>.</w:t>
      </w:r>
      <w:r w:rsidRPr="0058259F">
        <w:rPr>
          <w:lang w:val="ru-RU"/>
        </w:rPr>
        <w:br/>
      </w:r>
      <w:r w:rsidRPr="0058259F">
        <w:rPr>
          <w:lang w:val="ru-RU"/>
        </w:rPr>
        <w:br/>
        <w:t>Достижения:</w:t>
      </w:r>
      <w:r w:rsidRPr="0058259F">
        <w:rPr>
          <w:lang w:val="ru-RU"/>
        </w:rPr>
        <w:br/>
        <w:t>- спроектировала 7+ интегра</w:t>
      </w:r>
      <w:r w:rsidRPr="0058259F">
        <w:rPr>
          <w:lang w:val="ru-RU"/>
        </w:rPr>
        <w:t>ций с платежными сервисами, биржей и системами аналитики;</w:t>
      </w:r>
      <w:r w:rsidRPr="0058259F">
        <w:rPr>
          <w:lang w:val="ru-RU"/>
        </w:rPr>
        <w:br/>
        <w:t xml:space="preserve">- создала и внедрила шаблон для описания </w:t>
      </w:r>
      <w:r>
        <w:t>REST</w:t>
      </w:r>
      <w:r w:rsidRPr="0058259F">
        <w:rPr>
          <w:lang w:val="ru-RU"/>
        </w:rPr>
        <w:t xml:space="preserve"> </w:t>
      </w:r>
      <w:r>
        <w:t>API</w:t>
      </w:r>
      <w:r w:rsidRPr="0058259F">
        <w:rPr>
          <w:lang w:val="ru-RU"/>
        </w:rPr>
        <w:t xml:space="preserve"> </w:t>
      </w:r>
      <w:proofErr w:type="spellStart"/>
      <w:r w:rsidRPr="0058259F">
        <w:rPr>
          <w:lang w:val="ru-RU"/>
        </w:rPr>
        <w:t>эндпоинтов</w:t>
      </w:r>
      <w:proofErr w:type="spellEnd"/>
      <w:r w:rsidRPr="0058259F">
        <w:rPr>
          <w:lang w:val="ru-RU"/>
        </w:rPr>
        <w:t>, что позволило увеличить скорость проведения анализа и приемки задач разработкой.</w:t>
      </w:r>
      <w:r w:rsidRPr="0058259F">
        <w:rPr>
          <w:lang w:val="ru-RU"/>
        </w:rPr>
        <w:br/>
      </w:r>
      <w:r w:rsidRPr="0058259F">
        <w:rPr>
          <w:lang w:val="ru-RU"/>
        </w:rPr>
        <w:br/>
      </w:r>
      <w:proofErr w:type="spellStart"/>
      <w:r>
        <w:t>Инструменты</w:t>
      </w:r>
      <w:proofErr w:type="spellEnd"/>
      <w:r>
        <w:t xml:space="preserve">: </w:t>
      </w:r>
      <w:proofErr w:type="spellStart"/>
      <w:r>
        <w:t>Jira&amp;Confluence</w:t>
      </w:r>
      <w:proofErr w:type="spellEnd"/>
      <w:r>
        <w:t>, Swagger, Postman, PlantU</w:t>
      </w:r>
      <w:r>
        <w:t>ML, draw.io, bpmn.io, Figma</w:t>
      </w:r>
    </w:p>
    <w:p w14:paraId="23F68B80" w14:textId="77777777" w:rsidR="00B950DB" w:rsidRDefault="0058259F">
      <w:pPr>
        <w:pStyle w:val="4"/>
      </w:pPr>
      <w:r>
        <w:t>ADICT Group</w:t>
      </w:r>
    </w:p>
    <w:p w14:paraId="44526399" w14:textId="77777777" w:rsidR="00B950DB" w:rsidRPr="0058259F" w:rsidRDefault="0058259F">
      <w:pPr>
        <w:pStyle w:val="31"/>
        <w:rPr>
          <w:lang w:val="ru-RU"/>
        </w:rPr>
      </w:pPr>
      <w:r w:rsidRPr="0058259F">
        <w:rPr>
          <w:lang w:val="ru-RU"/>
        </w:rPr>
        <w:t>Системный аналитик</w:t>
      </w:r>
    </w:p>
    <w:p w14:paraId="27C3C3F8" w14:textId="77777777" w:rsidR="00B950DB" w:rsidRPr="0058259F" w:rsidRDefault="0058259F">
      <w:pPr>
        <w:rPr>
          <w:lang w:val="ru-RU"/>
        </w:rPr>
      </w:pPr>
      <w:r w:rsidRPr="0058259F">
        <w:rPr>
          <w:lang w:val="ru-RU"/>
        </w:rPr>
        <w:t>Апрель 2024 — Декабрь 2025 (1 год 9 месяцев)</w:t>
      </w:r>
    </w:p>
    <w:p w14:paraId="1C41BD57" w14:textId="77777777" w:rsidR="00B950DB" w:rsidRPr="0058259F" w:rsidRDefault="0058259F">
      <w:pPr>
        <w:spacing w:after="283"/>
        <w:ind w:left="283"/>
        <w:rPr>
          <w:lang w:val="ru-RU"/>
        </w:rPr>
      </w:pPr>
      <w:r w:rsidRPr="0058259F">
        <w:rPr>
          <w:lang w:val="ru-RU"/>
        </w:rPr>
        <w:t xml:space="preserve">Проект: Платформа открытых банковских </w:t>
      </w:r>
      <w:r>
        <w:t>API</w:t>
      </w:r>
      <w:r w:rsidRPr="0058259F">
        <w:rPr>
          <w:lang w:val="ru-RU"/>
        </w:rPr>
        <w:br/>
        <w:t xml:space="preserve">Интеграция с </w:t>
      </w:r>
      <w:r>
        <w:t>API</w:t>
      </w:r>
      <w:r w:rsidRPr="0058259F">
        <w:rPr>
          <w:lang w:val="ru-RU"/>
        </w:rPr>
        <w:t xml:space="preserve"> банков РФ, </w:t>
      </w:r>
      <w:r>
        <w:t>white</w:t>
      </w:r>
      <w:r w:rsidRPr="0058259F">
        <w:rPr>
          <w:lang w:val="ru-RU"/>
        </w:rPr>
        <w:t>-</w:t>
      </w:r>
      <w:r>
        <w:t>label</w:t>
      </w:r>
      <w:r w:rsidRPr="0058259F">
        <w:rPr>
          <w:lang w:val="ru-RU"/>
        </w:rPr>
        <w:t xml:space="preserve"> решение для скоринга заявок на кредит</w:t>
      </w:r>
      <w:r w:rsidRPr="0058259F">
        <w:rPr>
          <w:lang w:val="ru-RU"/>
        </w:rPr>
        <w:br/>
      </w:r>
      <w:r w:rsidRPr="0058259F">
        <w:rPr>
          <w:lang w:val="ru-RU"/>
        </w:rPr>
        <w:br/>
        <w:t>Обязанности:</w:t>
      </w:r>
      <w:r w:rsidRPr="0058259F">
        <w:rPr>
          <w:lang w:val="ru-RU"/>
        </w:rPr>
        <w:br/>
        <w:t>- подготовка польз</w:t>
      </w:r>
      <w:r w:rsidRPr="0058259F">
        <w:rPr>
          <w:lang w:val="ru-RU"/>
        </w:rPr>
        <w:t>овательских требований (</w:t>
      </w:r>
      <w:r>
        <w:t>Use</w:t>
      </w:r>
      <w:r w:rsidRPr="0058259F">
        <w:rPr>
          <w:lang w:val="ru-RU"/>
        </w:rPr>
        <w:t xml:space="preserve"> </w:t>
      </w:r>
      <w:r>
        <w:t>Case</w:t>
      </w:r>
      <w:r w:rsidRPr="0058259F">
        <w:rPr>
          <w:lang w:val="ru-RU"/>
        </w:rPr>
        <w:t>);</w:t>
      </w:r>
      <w:r w:rsidRPr="0058259F">
        <w:rPr>
          <w:lang w:val="ru-RU"/>
        </w:rPr>
        <w:br/>
        <w:t>- моделирование бизнес-процессов и диаграмм (</w:t>
      </w:r>
      <w:r>
        <w:t>BPMN</w:t>
      </w:r>
      <w:r w:rsidRPr="0058259F">
        <w:rPr>
          <w:lang w:val="ru-RU"/>
        </w:rPr>
        <w:t xml:space="preserve"> и </w:t>
      </w:r>
      <w:proofErr w:type="spellStart"/>
      <w:r>
        <w:t>PlantUML</w:t>
      </w:r>
      <w:proofErr w:type="spellEnd"/>
      <w:r w:rsidRPr="0058259F">
        <w:rPr>
          <w:lang w:val="ru-RU"/>
        </w:rPr>
        <w:t>);</w:t>
      </w:r>
      <w:r w:rsidRPr="0058259F">
        <w:rPr>
          <w:lang w:val="ru-RU"/>
        </w:rPr>
        <w:br/>
        <w:t xml:space="preserve">- проектирование </w:t>
      </w:r>
      <w:r>
        <w:t>SQL</w:t>
      </w:r>
      <w:r w:rsidRPr="0058259F">
        <w:rPr>
          <w:lang w:val="ru-RU"/>
        </w:rPr>
        <w:t xml:space="preserve"> БД (</w:t>
      </w:r>
      <w:r>
        <w:t>ERD</w:t>
      </w:r>
      <w:r w:rsidRPr="0058259F">
        <w:rPr>
          <w:lang w:val="ru-RU"/>
        </w:rPr>
        <w:t>);</w:t>
      </w:r>
      <w:r w:rsidRPr="0058259F">
        <w:rPr>
          <w:lang w:val="ru-RU"/>
        </w:rPr>
        <w:br/>
        <w:t xml:space="preserve">- проектирование </w:t>
      </w:r>
      <w:r>
        <w:t>REST</w:t>
      </w:r>
      <w:r w:rsidRPr="0058259F">
        <w:rPr>
          <w:lang w:val="ru-RU"/>
        </w:rPr>
        <w:t xml:space="preserve"> </w:t>
      </w:r>
      <w:r>
        <w:t>API</w:t>
      </w:r>
      <w:r w:rsidRPr="0058259F">
        <w:rPr>
          <w:lang w:val="ru-RU"/>
        </w:rPr>
        <w:t xml:space="preserve"> </w:t>
      </w:r>
      <w:proofErr w:type="spellStart"/>
      <w:r w:rsidRPr="0058259F">
        <w:rPr>
          <w:lang w:val="ru-RU"/>
        </w:rPr>
        <w:t>эндпоинтов</w:t>
      </w:r>
      <w:proofErr w:type="spellEnd"/>
      <w:r w:rsidRPr="0058259F">
        <w:rPr>
          <w:lang w:val="ru-RU"/>
        </w:rPr>
        <w:t xml:space="preserve"> для </w:t>
      </w:r>
      <w:proofErr w:type="spellStart"/>
      <w:r w:rsidRPr="0058259F">
        <w:rPr>
          <w:lang w:val="ru-RU"/>
        </w:rPr>
        <w:t>микросервисов</w:t>
      </w:r>
      <w:proofErr w:type="spellEnd"/>
      <w:r w:rsidRPr="0058259F">
        <w:rPr>
          <w:lang w:val="ru-RU"/>
        </w:rPr>
        <w:t xml:space="preserve"> (</w:t>
      </w:r>
      <w:r>
        <w:t>Swagger</w:t>
      </w:r>
      <w:r w:rsidRPr="0058259F">
        <w:rPr>
          <w:lang w:val="ru-RU"/>
        </w:rPr>
        <w:t>);</w:t>
      </w:r>
      <w:r w:rsidRPr="0058259F">
        <w:rPr>
          <w:lang w:val="ru-RU"/>
        </w:rPr>
        <w:br/>
        <w:t xml:space="preserve">- разработка интеграций с </w:t>
      </w:r>
      <w:r>
        <w:t>REST</w:t>
      </w:r>
      <w:r w:rsidRPr="0058259F">
        <w:rPr>
          <w:lang w:val="ru-RU"/>
        </w:rPr>
        <w:t xml:space="preserve"> </w:t>
      </w:r>
      <w:r>
        <w:t>API</w:t>
      </w:r>
      <w:r w:rsidRPr="0058259F">
        <w:rPr>
          <w:lang w:val="ru-RU"/>
        </w:rPr>
        <w:t xml:space="preserve"> (</w:t>
      </w:r>
      <w:r>
        <w:t>UML</w:t>
      </w:r>
      <w:r w:rsidRPr="0058259F">
        <w:rPr>
          <w:lang w:val="ru-RU"/>
        </w:rPr>
        <w:t xml:space="preserve"> </w:t>
      </w:r>
      <w:r>
        <w:t>Sequence</w:t>
      </w:r>
      <w:r w:rsidRPr="0058259F">
        <w:rPr>
          <w:lang w:val="ru-RU"/>
        </w:rPr>
        <w:t xml:space="preserve"> </w:t>
      </w:r>
      <w:r>
        <w:t>Diagram</w:t>
      </w:r>
      <w:r w:rsidRPr="0058259F">
        <w:rPr>
          <w:lang w:val="ru-RU"/>
        </w:rPr>
        <w:t>, мап</w:t>
      </w:r>
      <w:r w:rsidRPr="0058259F">
        <w:rPr>
          <w:lang w:val="ru-RU"/>
        </w:rPr>
        <w:t>пинг данных);</w:t>
      </w:r>
      <w:r w:rsidRPr="0058259F">
        <w:rPr>
          <w:lang w:val="ru-RU"/>
        </w:rPr>
        <w:br/>
        <w:t xml:space="preserve">- подготовка </w:t>
      </w:r>
      <w:r>
        <w:t>frontend</w:t>
      </w:r>
      <w:r w:rsidRPr="0058259F">
        <w:rPr>
          <w:lang w:val="ru-RU"/>
        </w:rPr>
        <w:t xml:space="preserve">-спецификаций: описание логики </w:t>
      </w:r>
      <w:r>
        <w:t>UI</w:t>
      </w:r>
      <w:r w:rsidRPr="0058259F">
        <w:rPr>
          <w:lang w:val="ru-RU"/>
        </w:rPr>
        <w:t xml:space="preserve"> элементов и интеграции с </w:t>
      </w:r>
      <w:r>
        <w:t>backend</w:t>
      </w:r>
      <w:r w:rsidRPr="0058259F">
        <w:rPr>
          <w:lang w:val="ru-RU"/>
        </w:rPr>
        <w:t>;</w:t>
      </w:r>
      <w:r w:rsidRPr="0058259F">
        <w:rPr>
          <w:lang w:val="ru-RU"/>
        </w:rPr>
        <w:br/>
        <w:t xml:space="preserve">- постановка задач для дизайна, </w:t>
      </w:r>
      <w:r>
        <w:t>front</w:t>
      </w:r>
      <w:r w:rsidRPr="0058259F">
        <w:rPr>
          <w:lang w:val="ru-RU"/>
        </w:rPr>
        <w:t xml:space="preserve"> и </w:t>
      </w:r>
      <w:r>
        <w:t>backend</w:t>
      </w:r>
      <w:r w:rsidRPr="0058259F">
        <w:rPr>
          <w:lang w:val="ru-RU"/>
        </w:rPr>
        <w:t>;</w:t>
      </w:r>
      <w:r w:rsidRPr="0058259F">
        <w:rPr>
          <w:lang w:val="ru-RU"/>
        </w:rPr>
        <w:br/>
        <w:t xml:space="preserve">- приоритезация </w:t>
      </w:r>
      <w:proofErr w:type="spellStart"/>
      <w:r w:rsidRPr="0058259F">
        <w:rPr>
          <w:lang w:val="ru-RU"/>
        </w:rPr>
        <w:t>бэклога</w:t>
      </w:r>
      <w:proofErr w:type="spellEnd"/>
      <w:r w:rsidRPr="0058259F">
        <w:rPr>
          <w:lang w:val="ru-RU"/>
        </w:rPr>
        <w:t>.</w:t>
      </w:r>
      <w:r w:rsidRPr="0058259F">
        <w:rPr>
          <w:lang w:val="ru-RU"/>
        </w:rPr>
        <w:br/>
      </w:r>
      <w:r w:rsidRPr="0058259F">
        <w:rPr>
          <w:lang w:val="ru-RU"/>
        </w:rPr>
        <w:br/>
        <w:t>Достижения:</w:t>
      </w:r>
      <w:r w:rsidRPr="0058259F">
        <w:rPr>
          <w:lang w:val="ru-RU"/>
        </w:rPr>
        <w:br/>
        <w:t xml:space="preserve">- спроектировала интеграцию с открытым </w:t>
      </w:r>
      <w:r>
        <w:t>API</w:t>
      </w:r>
      <w:r w:rsidRPr="0058259F">
        <w:rPr>
          <w:lang w:val="ru-RU"/>
        </w:rPr>
        <w:t xml:space="preserve"> крупного банка;</w:t>
      </w:r>
      <w:r w:rsidRPr="0058259F">
        <w:rPr>
          <w:lang w:val="ru-RU"/>
        </w:rPr>
        <w:br/>
        <w:t>- внедр</w:t>
      </w:r>
      <w:r w:rsidRPr="0058259F">
        <w:rPr>
          <w:lang w:val="ru-RU"/>
        </w:rPr>
        <w:t xml:space="preserve">ила шаблон </w:t>
      </w:r>
      <w:proofErr w:type="spellStart"/>
      <w:r w:rsidRPr="0058259F">
        <w:rPr>
          <w:lang w:val="ru-RU"/>
        </w:rPr>
        <w:t>бэклога</w:t>
      </w:r>
      <w:proofErr w:type="spellEnd"/>
      <w:r w:rsidRPr="0058259F">
        <w:rPr>
          <w:lang w:val="ru-RU"/>
        </w:rPr>
        <w:t xml:space="preserve"> и планирования спринта для прозрачности ведения проекта;</w:t>
      </w:r>
      <w:r w:rsidRPr="0058259F">
        <w:rPr>
          <w:lang w:val="ru-RU"/>
        </w:rPr>
        <w:br/>
        <w:t xml:space="preserve">- описала интеграцию кабинета заемщика для скоринга заявок на кредит через </w:t>
      </w:r>
      <w:r>
        <w:t>white</w:t>
      </w:r>
      <w:r w:rsidRPr="0058259F">
        <w:rPr>
          <w:lang w:val="ru-RU"/>
        </w:rPr>
        <w:t>-</w:t>
      </w:r>
      <w:r>
        <w:t>label</w:t>
      </w:r>
      <w:r w:rsidRPr="0058259F">
        <w:rPr>
          <w:lang w:val="ru-RU"/>
        </w:rPr>
        <w:t xml:space="preserve"> </w:t>
      </w:r>
      <w:r w:rsidRPr="0058259F">
        <w:rPr>
          <w:lang w:val="ru-RU"/>
        </w:rPr>
        <w:lastRenderedPageBreak/>
        <w:t>решение;</w:t>
      </w:r>
      <w:r w:rsidRPr="0058259F">
        <w:rPr>
          <w:lang w:val="ru-RU"/>
        </w:rPr>
        <w:br/>
        <w:t xml:space="preserve">- подготовила документацию для вхождения в Реестр отечественного ПО от </w:t>
      </w:r>
      <w:proofErr w:type="spellStart"/>
      <w:r w:rsidRPr="0058259F">
        <w:rPr>
          <w:lang w:val="ru-RU"/>
        </w:rPr>
        <w:t>Минцифры</w:t>
      </w:r>
      <w:proofErr w:type="spellEnd"/>
      <w:r w:rsidRPr="0058259F">
        <w:rPr>
          <w:lang w:val="ru-RU"/>
        </w:rPr>
        <w:t>.</w:t>
      </w:r>
      <w:r w:rsidRPr="0058259F">
        <w:rPr>
          <w:lang w:val="ru-RU"/>
        </w:rPr>
        <w:br/>
      </w:r>
      <w:r w:rsidRPr="0058259F">
        <w:rPr>
          <w:lang w:val="ru-RU"/>
        </w:rPr>
        <w:br/>
        <w:t>Ин</w:t>
      </w:r>
      <w:r w:rsidRPr="0058259F">
        <w:rPr>
          <w:lang w:val="ru-RU"/>
        </w:rPr>
        <w:t xml:space="preserve">струменты: </w:t>
      </w:r>
      <w:r>
        <w:t>Coda</w:t>
      </w:r>
      <w:r w:rsidRPr="0058259F">
        <w:rPr>
          <w:lang w:val="ru-RU"/>
        </w:rPr>
        <w:t xml:space="preserve">, </w:t>
      </w:r>
      <w:proofErr w:type="spellStart"/>
      <w:r w:rsidRPr="0058259F">
        <w:rPr>
          <w:lang w:val="ru-RU"/>
        </w:rPr>
        <w:t>Битрикс</w:t>
      </w:r>
      <w:proofErr w:type="spellEnd"/>
      <w:r w:rsidRPr="0058259F">
        <w:rPr>
          <w:lang w:val="ru-RU"/>
        </w:rPr>
        <w:t xml:space="preserve"> 24, </w:t>
      </w:r>
      <w:r>
        <w:t>Swagger</w:t>
      </w:r>
      <w:r w:rsidRPr="0058259F">
        <w:rPr>
          <w:lang w:val="ru-RU"/>
        </w:rPr>
        <w:t xml:space="preserve">, </w:t>
      </w:r>
      <w:r>
        <w:t>Grafana</w:t>
      </w:r>
      <w:r w:rsidRPr="0058259F">
        <w:rPr>
          <w:lang w:val="ru-RU"/>
        </w:rPr>
        <w:t xml:space="preserve">, </w:t>
      </w:r>
      <w:r>
        <w:t>Postman</w:t>
      </w:r>
      <w:r w:rsidRPr="0058259F">
        <w:rPr>
          <w:lang w:val="ru-RU"/>
        </w:rPr>
        <w:t xml:space="preserve">, </w:t>
      </w:r>
      <w:proofErr w:type="spellStart"/>
      <w:r>
        <w:t>plantUML</w:t>
      </w:r>
      <w:proofErr w:type="spellEnd"/>
      <w:r w:rsidRPr="0058259F">
        <w:rPr>
          <w:lang w:val="ru-RU"/>
        </w:rPr>
        <w:t xml:space="preserve">, </w:t>
      </w:r>
      <w:r>
        <w:t>draw</w:t>
      </w:r>
      <w:r w:rsidRPr="0058259F">
        <w:rPr>
          <w:lang w:val="ru-RU"/>
        </w:rPr>
        <w:t>.</w:t>
      </w:r>
      <w:r>
        <w:t>io</w:t>
      </w:r>
      <w:r w:rsidRPr="0058259F">
        <w:rPr>
          <w:lang w:val="ru-RU"/>
        </w:rPr>
        <w:t xml:space="preserve">, </w:t>
      </w:r>
      <w:proofErr w:type="spellStart"/>
      <w:r>
        <w:t>bpmn</w:t>
      </w:r>
      <w:proofErr w:type="spellEnd"/>
      <w:r w:rsidRPr="0058259F">
        <w:rPr>
          <w:lang w:val="ru-RU"/>
        </w:rPr>
        <w:t>.</w:t>
      </w:r>
      <w:r>
        <w:t>io</w:t>
      </w:r>
      <w:r w:rsidRPr="0058259F">
        <w:rPr>
          <w:lang w:val="ru-RU"/>
        </w:rPr>
        <w:t xml:space="preserve">, </w:t>
      </w:r>
      <w:r>
        <w:t>Figma</w:t>
      </w:r>
      <w:r w:rsidRPr="0058259F">
        <w:rPr>
          <w:lang w:val="ru-RU"/>
        </w:rPr>
        <w:br/>
      </w:r>
      <w:r w:rsidRPr="0058259F">
        <w:rPr>
          <w:lang w:val="ru-RU"/>
        </w:rPr>
        <w:br/>
      </w:r>
      <w:r w:rsidRPr="0058259F">
        <w:rPr>
          <w:lang w:val="ru-RU"/>
        </w:rPr>
        <w:br/>
      </w:r>
      <w:r w:rsidRPr="0058259F">
        <w:rPr>
          <w:lang w:val="ru-RU"/>
        </w:rPr>
        <w:br/>
        <w:t>Проект: Платформа аренды транспорта</w:t>
      </w:r>
      <w:r w:rsidRPr="0058259F">
        <w:rPr>
          <w:lang w:val="ru-RU"/>
        </w:rPr>
        <w:br/>
        <w:t>Каталог, оформление бронирования, личный кабинет, платная подписка</w:t>
      </w:r>
      <w:r w:rsidRPr="0058259F">
        <w:rPr>
          <w:lang w:val="ru-RU"/>
        </w:rPr>
        <w:br/>
      </w:r>
      <w:r w:rsidRPr="0058259F">
        <w:rPr>
          <w:lang w:val="ru-RU"/>
        </w:rPr>
        <w:br/>
        <w:t>Обязанности:</w:t>
      </w:r>
      <w:r w:rsidRPr="0058259F">
        <w:rPr>
          <w:lang w:val="ru-RU"/>
        </w:rPr>
        <w:br/>
        <w:t>- сбор бизнес-требований, пользовательских, ФТ</w:t>
      </w:r>
      <w:r w:rsidRPr="0058259F">
        <w:rPr>
          <w:lang w:val="ru-RU"/>
        </w:rPr>
        <w:t>, НФТ (</w:t>
      </w:r>
      <w:r>
        <w:t>User</w:t>
      </w:r>
      <w:r w:rsidRPr="0058259F">
        <w:rPr>
          <w:lang w:val="ru-RU"/>
        </w:rPr>
        <w:t xml:space="preserve"> </w:t>
      </w:r>
      <w:r>
        <w:t>Story</w:t>
      </w:r>
      <w:r w:rsidRPr="0058259F">
        <w:rPr>
          <w:lang w:val="ru-RU"/>
        </w:rPr>
        <w:t xml:space="preserve">, </w:t>
      </w:r>
      <w:r>
        <w:t>UML</w:t>
      </w:r>
      <w:r w:rsidRPr="0058259F">
        <w:rPr>
          <w:lang w:val="ru-RU"/>
        </w:rPr>
        <w:t xml:space="preserve">, </w:t>
      </w:r>
      <w:r>
        <w:t>ERD</w:t>
      </w:r>
      <w:r w:rsidRPr="0058259F">
        <w:rPr>
          <w:lang w:val="ru-RU"/>
        </w:rPr>
        <w:t>);</w:t>
      </w:r>
      <w:r w:rsidRPr="0058259F">
        <w:rPr>
          <w:lang w:val="ru-RU"/>
        </w:rPr>
        <w:br/>
        <w:t>- разработка бизнес-процессов (</w:t>
      </w:r>
      <w:r>
        <w:t>BPMN</w:t>
      </w:r>
      <w:r w:rsidRPr="0058259F">
        <w:rPr>
          <w:lang w:val="ru-RU"/>
        </w:rPr>
        <w:t>);</w:t>
      </w:r>
      <w:r w:rsidRPr="0058259F">
        <w:rPr>
          <w:lang w:val="ru-RU"/>
        </w:rPr>
        <w:br/>
        <w:t>- подготовка документации по проектам (ТЗ, спецификации, инструкции);</w:t>
      </w:r>
      <w:r w:rsidRPr="0058259F">
        <w:rPr>
          <w:lang w:val="ru-RU"/>
        </w:rPr>
        <w:br/>
        <w:t xml:space="preserve">- проектирование </w:t>
      </w:r>
      <w:r>
        <w:t>REST</w:t>
      </w:r>
      <w:r w:rsidRPr="0058259F">
        <w:rPr>
          <w:lang w:val="ru-RU"/>
        </w:rPr>
        <w:t xml:space="preserve"> </w:t>
      </w:r>
      <w:r>
        <w:t>API</w:t>
      </w:r>
      <w:r w:rsidRPr="0058259F">
        <w:rPr>
          <w:lang w:val="ru-RU"/>
        </w:rPr>
        <w:t xml:space="preserve"> </w:t>
      </w:r>
      <w:proofErr w:type="spellStart"/>
      <w:r w:rsidRPr="0058259F">
        <w:rPr>
          <w:lang w:val="ru-RU"/>
        </w:rPr>
        <w:t>эндпоинтов</w:t>
      </w:r>
      <w:proofErr w:type="spellEnd"/>
      <w:r w:rsidRPr="0058259F">
        <w:rPr>
          <w:lang w:val="ru-RU"/>
        </w:rPr>
        <w:t>;</w:t>
      </w:r>
      <w:r w:rsidRPr="0058259F">
        <w:rPr>
          <w:lang w:val="ru-RU"/>
        </w:rPr>
        <w:br/>
        <w:t>- управление командой из 5 человек, постановка задач и контроль сроков реализаци</w:t>
      </w:r>
      <w:r w:rsidRPr="0058259F">
        <w:rPr>
          <w:lang w:val="ru-RU"/>
        </w:rPr>
        <w:t>и;</w:t>
      </w:r>
      <w:r w:rsidRPr="0058259F">
        <w:rPr>
          <w:lang w:val="ru-RU"/>
        </w:rPr>
        <w:br/>
        <w:t xml:space="preserve">- подготовка </w:t>
      </w:r>
      <w:r>
        <w:t>frontend</w:t>
      </w:r>
      <w:r w:rsidRPr="0058259F">
        <w:rPr>
          <w:lang w:val="ru-RU"/>
        </w:rPr>
        <w:t xml:space="preserve">-спецификаций: описание логики </w:t>
      </w:r>
      <w:r>
        <w:t>UI</w:t>
      </w:r>
      <w:r w:rsidRPr="0058259F">
        <w:rPr>
          <w:lang w:val="ru-RU"/>
        </w:rPr>
        <w:t xml:space="preserve"> элементов и интеграции с </w:t>
      </w:r>
      <w:r>
        <w:t>backend</w:t>
      </w:r>
      <w:r w:rsidRPr="0058259F">
        <w:rPr>
          <w:lang w:val="ru-RU"/>
        </w:rPr>
        <w:t>;</w:t>
      </w:r>
      <w:r w:rsidRPr="0058259F">
        <w:rPr>
          <w:lang w:val="ru-RU"/>
        </w:rPr>
        <w:br/>
        <w:t xml:space="preserve">- постановка задач для дизайна, </w:t>
      </w:r>
      <w:r>
        <w:t>front</w:t>
      </w:r>
      <w:r w:rsidRPr="0058259F">
        <w:rPr>
          <w:lang w:val="ru-RU"/>
        </w:rPr>
        <w:t xml:space="preserve"> и </w:t>
      </w:r>
      <w:r>
        <w:t>backend</w:t>
      </w:r>
      <w:r w:rsidRPr="0058259F">
        <w:rPr>
          <w:lang w:val="ru-RU"/>
        </w:rPr>
        <w:t>;</w:t>
      </w:r>
      <w:r w:rsidRPr="0058259F">
        <w:rPr>
          <w:lang w:val="ru-RU"/>
        </w:rPr>
        <w:br/>
      </w:r>
      <w:r w:rsidRPr="0058259F">
        <w:rPr>
          <w:lang w:val="ru-RU"/>
        </w:rPr>
        <w:br/>
        <w:t>Достижения:</w:t>
      </w:r>
      <w:r w:rsidRPr="0058259F">
        <w:rPr>
          <w:lang w:val="ru-RU"/>
        </w:rPr>
        <w:br/>
        <w:t>- разработала концепцию маскирования контактов дилеров, что позволило обезопасить базу партнеров платф</w:t>
      </w:r>
      <w:r w:rsidRPr="0058259F">
        <w:rPr>
          <w:lang w:val="ru-RU"/>
        </w:rPr>
        <w:t xml:space="preserve">ормы (аналог функционала </w:t>
      </w:r>
      <w:proofErr w:type="spellStart"/>
      <w:r w:rsidRPr="0058259F">
        <w:rPr>
          <w:lang w:val="ru-RU"/>
        </w:rPr>
        <w:t>Авито</w:t>
      </w:r>
      <w:proofErr w:type="spellEnd"/>
      <w:r w:rsidRPr="0058259F">
        <w:rPr>
          <w:lang w:val="ru-RU"/>
        </w:rPr>
        <w:t>);</w:t>
      </w:r>
      <w:r w:rsidRPr="0058259F">
        <w:rPr>
          <w:lang w:val="ru-RU"/>
        </w:rPr>
        <w:br/>
        <w:t>- масштабировала функционал платформы на 5+ регионов;</w:t>
      </w:r>
      <w:r w:rsidRPr="0058259F">
        <w:rPr>
          <w:lang w:val="ru-RU"/>
        </w:rPr>
        <w:br/>
        <w:t>- продумала новый механизм управления ролями и правами (</w:t>
      </w:r>
      <w:r>
        <w:t>RBAC</w:t>
      </w:r>
      <w:r w:rsidRPr="0058259F">
        <w:rPr>
          <w:lang w:val="ru-RU"/>
        </w:rPr>
        <w:t>).</w:t>
      </w:r>
      <w:r w:rsidRPr="0058259F">
        <w:rPr>
          <w:lang w:val="ru-RU"/>
        </w:rPr>
        <w:br/>
      </w:r>
      <w:r w:rsidRPr="0058259F">
        <w:rPr>
          <w:lang w:val="ru-RU"/>
        </w:rPr>
        <w:br/>
        <w:t xml:space="preserve">Инструменты: </w:t>
      </w:r>
      <w:r>
        <w:t>Jira</w:t>
      </w:r>
      <w:r w:rsidRPr="0058259F">
        <w:rPr>
          <w:lang w:val="ru-RU"/>
        </w:rPr>
        <w:t>&amp;</w:t>
      </w:r>
      <w:r>
        <w:t>Confluence</w:t>
      </w:r>
      <w:r w:rsidRPr="0058259F">
        <w:rPr>
          <w:lang w:val="ru-RU"/>
        </w:rPr>
        <w:t xml:space="preserve">, </w:t>
      </w:r>
      <w:proofErr w:type="spellStart"/>
      <w:r>
        <w:t>plantUML</w:t>
      </w:r>
      <w:proofErr w:type="spellEnd"/>
      <w:r w:rsidRPr="0058259F">
        <w:rPr>
          <w:lang w:val="ru-RU"/>
        </w:rPr>
        <w:t xml:space="preserve">, </w:t>
      </w:r>
      <w:r>
        <w:t>draw</w:t>
      </w:r>
      <w:r w:rsidRPr="0058259F">
        <w:rPr>
          <w:lang w:val="ru-RU"/>
        </w:rPr>
        <w:t>.</w:t>
      </w:r>
      <w:r>
        <w:t>io</w:t>
      </w:r>
      <w:r w:rsidRPr="0058259F">
        <w:rPr>
          <w:lang w:val="ru-RU"/>
        </w:rPr>
        <w:t xml:space="preserve">, </w:t>
      </w:r>
      <w:proofErr w:type="spellStart"/>
      <w:r>
        <w:t>bpmn</w:t>
      </w:r>
      <w:proofErr w:type="spellEnd"/>
      <w:r w:rsidRPr="0058259F">
        <w:rPr>
          <w:lang w:val="ru-RU"/>
        </w:rPr>
        <w:t>.</w:t>
      </w:r>
      <w:r>
        <w:t>io</w:t>
      </w:r>
      <w:r w:rsidRPr="0058259F">
        <w:rPr>
          <w:lang w:val="ru-RU"/>
        </w:rPr>
        <w:t xml:space="preserve">, </w:t>
      </w:r>
      <w:r>
        <w:t>Figma</w:t>
      </w:r>
    </w:p>
    <w:p w14:paraId="21096795" w14:textId="77777777" w:rsidR="00B950DB" w:rsidRPr="0058259F" w:rsidRDefault="0058259F">
      <w:pPr>
        <w:pStyle w:val="4"/>
        <w:rPr>
          <w:lang w:val="ru-RU"/>
        </w:rPr>
      </w:pPr>
      <w:r w:rsidRPr="0058259F">
        <w:rPr>
          <w:lang w:val="ru-RU"/>
        </w:rPr>
        <w:t xml:space="preserve">Федеральная сеть книжных </w:t>
      </w:r>
      <w:proofErr w:type="gramStart"/>
      <w:r w:rsidRPr="0058259F">
        <w:rPr>
          <w:lang w:val="ru-RU"/>
        </w:rPr>
        <w:t>магазинов</w:t>
      </w:r>
      <w:proofErr w:type="gramEnd"/>
      <w:r w:rsidRPr="0058259F">
        <w:rPr>
          <w:lang w:val="ru-RU"/>
        </w:rPr>
        <w:t xml:space="preserve"> Читай-</w:t>
      </w:r>
      <w:r w:rsidRPr="0058259F">
        <w:rPr>
          <w:lang w:val="ru-RU"/>
        </w:rPr>
        <w:t>город</w:t>
      </w:r>
    </w:p>
    <w:p w14:paraId="00D782B8" w14:textId="77777777" w:rsidR="00B950DB" w:rsidRPr="0058259F" w:rsidRDefault="0058259F">
      <w:pPr>
        <w:pStyle w:val="31"/>
        <w:rPr>
          <w:lang w:val="ru-RU"/>
        </w:rPr>
      </w:pPr>
      <w:r w:rsidRPr="0058259F">
        <w:rPr>
          <w:lang w:val="ru-RU"/>
        </w:rPr>
        <w:t>Системный аналитик</w:t>
      </w:r>
    </w:p>
    <w:p w14:paraId="66BE7A2C" w14:textId="77777777" w:rsidR="00B950DB" w:rsidRPr="0058259F" w:rsidRDefault="0058259F">
      <w:pPr>
        <w:rPr>
          <w:lang w:val="ru-RU"/>
        </w:rPr>
      </w:pPr>
      <w:r w:rsidRPr="0058259F">
        <w:rPr>
          <w:lang w:val="ru-RU"/>
        </w:rPr>
        <w:t>Ноябрь 2023 — Февраль 2024 (4 месяца)</w:t>
      </w:r>
    </w:p>
    <w:p w14:paraId="3461E611" w14:textId="77777777" w:rsidR="00B950DB" w:rsidRPr="0058259F" w:rsidRDefault="0058259F">
      <w:pPr>
        <w:spacing w:after="283"/>
        <w:ind w:left="283"/>
        <w:rPr>
          <w:lang w:val="ru-RU"/>
        </w:rPr>
      </w:pPr>
      <w:r w:rsidRPr="0058259F">
        <w:rPr>
          <w:lang w:val="ru-RU"/>
        </w:rPr>
        <w:t>Проект: сайт книжной сети в РФ</w:t>
      </w:r>
      <w:r w:rsidRPr="0058259F">
        <w:rPr>
          <w:lang w:val="ru-RU"/>
        </w:rPr>
        <w:br/>
        <w:t>Экспресс-доставка заказов</w:t>
      </w:r>
      <w:r w:rsidRPr="0058259F">
        <w:rPr>
          <w:lang w:val="ru-RU"/>
        </w:rPr>
        <w:br/>
      </w:r>
      <w:r w:rsidRPr="0058259F">
        <w:rPr>
          <w:lang w:val="ru-RU"/>
        </w:rPr>
        <w:br/>
        <w:t>Обязанности:</w:t>
      </w:r>
      <w:r w:rsidRPr="0058259F">
        <w:rPr>
          <w:lang w:val="ru-RU"/>
        </w:rPr>
        <w:br/>
        <w:t>- коммуникация со стейкхолдерами, презентация демо;</w:t>
      </w:r>
      <w:r w:rsidRPr="0058259F">
        <w:rPr>
          <w:lang w:val="ru-RU"/>
        </w:rPr>
        <w:br/>
        <w:t>- описание пользовательских требований (</w:t>
      </w:r>
      <w:r>
        <w:t>Use</w:t>
      </w:r>
      <w:r w:rsidRPr="0058259F">
        <w:rPr>
          <w:lang w:val="ru-RU"/>
        </w:rPr>
        <w:t xml:space="preserve"> </w:t>
      </w:r>
      <w:r>
        <w:t>Case</w:t>
      </w:r>
      <w:r w:rsidRPr="0058259F">
        <w:rPr>
          <w:lang w:val="ru-RU"/>
        </w:rPr>
        <w:t xml:space="preserve">, </w:t>
      </w:r>
      <w:r>
        <w:t>User</w:t>
      </w:r>
      <w:r w:rsidRPr="0058259F">
        <w:rPr>
          <w:lang w:val="ru-RU"/>
        </w:rPr>
        <w:t xml:space="preserve"> </w:t>
      </w:r>
      <w:r>
        <w:t>Story</w:t>
      </w:r>
      <w:r w:rsidRPr="0058259F">
        <w:rPr>
          <w:lang w:val="ru-RU"/>
        </w:rPr>
        <w:t xml:space="preserve">, </w:t>
      </w:r>
      <w:r>
        <w:t>User</w:t>
      </w:r>
      <w:r w:rsidRPr="0058259F">
        <w:rPr>
          <w:lang w:val="ru-RU"/>
        </w:rPr>
        <w:t xml:space="preserve"> </w:t>
      </w:r>
      <w:r>
        <w:t>Sto</w:t>
      </w:r>
      <w:r>
        <w:t>ry</w:t>
      </w:r>
      <w:r w:rsidRPr="0058259F">
        <w:rPr>
          <w:lang w:val="ru-RU"/>
        </w:rPr>
        <w:t xml:space="preserve"> </w:t>
      </w:r>
      <w:r>
        <w:t>Map</w:t>
      </w:r>
      <w:r w:rsidRPr="0058259F">
        <w:rPr>
          <w:lang w:val="ru-RU"/>
        </w:rPr>
        <w:t>);</w:t>
      </w:r>
      <w:r w:rsidRPr="0058259F">
        <w:rPr>
          <w:lang w:val="ru-RU"/>
        </w:rPr>
        <w:br/>
        <w:t>- моделирование бизнес-процессов и диаграмм (</w:t>
      </w:r>
      <w:r>
        <w:t>BPMN</w:t>
      </w:r>
      <w:r w:rsidRPr="0058259F">
        <w:rPr>
          <w:lang w:val="ru-RU"/>
        </w:rPr>
        <w:t xml:space="preserve"> и </w:t>
      </w:r>
      <w:proofErr w:type="spellStart"/>
      <w:r>
        <w:t>PlantUML</w:t>
      </w:r>
      <w:proofErr w:type="spellEnd"/>
      <w:r w:rsidRPr="0058259F">
        <w:rPr>
          <w:lang w:val="ru-RU"/>
        </w:rPr>
        <w:t>);</w:t>
      </w:r>
      <w:r w:rsidRPr="0058259F">
        <w:rPr>
          <w:lang w:val="ru-RU"/>
        </w:rPr>
        <w:br/>
        <w:t xml:space="preserve">- проектирование </w:t>
      </w:r>
      <w:r>
        <w:t>SQL</w:t>
      </w:r>
      <w:r w:rsidRPr="0058259F">
        <w:rPr>
          <w:lang w:val="ru-RU"/>
        </w:rPr>
        <w:t xml:space="preserve"> БД (</w:t>
      </w:r>
      <w:r>
        <w:t>ERD</w:t>
      </w:r>
      <w:r w:rsidRPr="0058259F">
        <w:rPr>
          <w:lang w:val="ru-RU"/>
        </w:rPr>
        <w:t>);</w:t>
      </w:r>
      <w:r w:rsidRPr="0058259F">
        <w:rPr>
          <w:lang w:val="ru-RU"/>
        </w:rPr>
        <w:br/>
        <w:t>- проектирование логики интеграций (</w:t>
      </w:r>
      <w:r>
        <w:t>REST</w:t>
      </w:r>
      <w:r w:rsidRPr="0058259F">
        <w:rPr>
          <w:lang w:val="ru-RU"/>
        </w:rPr>
        <w:t xml:space="preserve"> </w:t>
      </w:r>
      <w:r>
        <w:t>API</w:t>
      </w:r>
      <w:r w:rsidRPr="0058259F">
        <w:rPr>
          <w:lang w:val="ru-RU"/>
        </w:rPr>
        <w:t>);</w:t>
      </w:r>
      <w:r w:rsidRPr="0058259F">
        <w:rPr>
          <w:lang w:val="ru-RU"/>
        </w:rPr>
        <w:br/>
        <w:t>- работа с БД: анализ логов и продуктовых показателей (</w:t>
      </w:r>
      <w:proofErr w:type="spellStart"/>
      <w:r>
        <w:t>Redash</w:t>
      </w:r>
      <w:proofErr w:type="spellEnd"/>
      <w:r w:rsidRPr="0058259F">
        <w:rPr>
          <w:lang w:val="ru-RU"/>
        </w:rPr>
        <w:t>.</w:t>
      </w:r>
      <w:r>
        <w:t>io</w:t>
      </w:r>
      <w:r w:rsidRPr="0058259F">
        <w:rPr>
          <w:lang w:val="ru-RU"/>
        </w:rPr>
        <w:t xml:space="preserve">, </w:t>
      </w:r>
      <w:r>
        <w:t>SQL</w:t>
      </w:r>
      <w:r w:rsidRPr="0058259F">
        <w:rPr>
          <w:lang w:val="ru-RU"/>
        </w:rPr>
        <w:t>);</w:t>
      </w:r>
      <w:r w:rsidRPr="0058259F">
        <w:rPr>
          <w:lang w:val="ru-RU"/>
        </w:rPr>
        <w:br/>
        <w:t xml:space="preserve">- декомпозиция и постановка задач </w:t>
      </w:r>
      <w:r w:rsidRPr="0058259F">
        <w:rPr>
          <w:lang w:val="ru-RU"/>
        </w:rPr>
        <w:t>для дизайнеров и разработчиков (</w:t>
      </w:r>
      <w:proofErr w:type="spellStart"/>
      <w:r>
        <w:t>Youtrack</w:t>
      </w:r>
      <w:proofErr w:type="spellEnd"/>
      <w:r w:rsidRPr="0058259F">
        <w:rPr>
          <w:lang w:val="ru-RU"/>
        </w:rPr>
        <w:t>);</w:t>
      </w:r>
      <w:r w:rsidRPr="0058259F">
        <w:rPr>
          <w:lang w:val="ru-RU"/>
        </w:rPr>
        <w:br/>
        <w:t xml:space="preserve">- формирование спринта и приоритезация </w:t>
      </w:r>
      <w:proofErr w:type="spellStart"/>
      <w:r w:rsidRPr="0058259F">
        <w:rPr>
          <w:lang w:val="ru-RU"/>
        </w:rPr>
        <w:t>бэклога</w:t>
      </w:r>
      <w:proofErr w:type="spellEnd"/>
      <w:r w:rsidRPr="0058259F">
        <w:rPr>
          <w:lang w:val="ru-RU"/>
        </w:rPr>
        <w:t xml:space="preserve"> команды.</w:t>
      </w:r>
      <w:r w:rsidRPr="0058259F">
        <w:rPr>
          <w:lang w:val="ru-RU"/>
        </w:rPr>
        <w:br/>
      </w:r>
      <w:r w:rsidRPr="0058259F">
        <w:rPr>
          <w:lang w:val="ru-RU"/>
        </w:rPr>
        <w:br/>
        <w:t>Достижения:</w:t>
      </w:r>
      <w:r w:rsidRPr="0058259F">
        <w:rPr>
          <w:lang w:val="ru-RU"/>
        </w:rPr>
        <w:br/>
        <w:t xml:space="preserve">- запустила </w:t>
      </w:r>
      <w:r>
        <w:t>MVP</w:t>
      </w:r>
      <w:r w:rsidRPr="0058259F">
        <w:rPr>
          <w:lang w:val="ru-RU"/>
        </w:rPr>
        <w:t xml:space="preserve"> проекта по Москве за 4 месяца;</w:t>
      </w:r>
      <w:r w:rsidRPr="0058259F">
        <w:rPr>
          <w:lang w:val="ru-RU"/>
        </w:rPr>
        <w:br/>
        <w:t>- реализовала интеграцию с Яндекс Доставкой;</w:t>
      </w:r>
      <w:r w:rsidRPr="0058259F">
        <w:rPr>
          <w:lang w:val="ru-RU"/>
        </w:rPr>
        <w:br/>
        <w:t>- продумала и провела тестирование полного пользоват</w:t>
      </w:r>
      <w:r w:rsidRPr="0058259F">
        <w:rPr>
          <w:lang w:val="ru-RU"/>
        </w:rPr>
        <w:t>ельского сценария фичи в оффлайн формате с привлечением сторонних пользователей.</w:t>
      </w:r>
      <w:r w:rsidRPr="0058259F">
        <w:rPr>
          <w:lang w:val="ru-RU"/>
        </w:rPr>
        <w:br/>
      </w:r>
      <w:r w:rsidRPr="0058259F">
        <w:rPr>
          <w:lang w:val="ru-RU"/>
        </w:rPr>
        <w:lastRenderedPageBreak/>
        <w:br/>
        <w:t xml:space="preserve">Инструменты: </w:t>
      </w:r>
      <w:proofErr w:type="spellStart"/>
      <w:r>
        <w:t>Youtrack</w:t>
      </w:r>
      <w:proofErr w:type="spellEnd"/>
      <w:r w:rsidRPr="0058259F">
        <w:rPr>
          <w:lang w:val="ru-RU"/>
        </w:rPr>
        <w:t xml:space="preserve">, </w:t>
      </w:r>
      <w:proofErr w:type="spellStart"/>
      <w:r>
        <w:t>EvaTeam</w:t>
      </w:r>
      <w:proofErr w:type="spellEnd"/>
      <w:r w:rsidRPr="0058259F">
        <w:rPr>
          <w:lang w:val="ru-RU"/>
        </w:rPr>
        <w:t xml:space="preserve">, </w:t>
      </w:r>
      <w:proofErr w:type="spellStart"/>
      <w:r>
        <w:t>Redash</w:t>
      </w:r>
      <w:proofErr w:type="spellEnd"/>
      <w:r w:rsidRPr="0058259F">
        <w:rPr>
          <w:lang w:val="ru-RU"/>
        </w:rPr>
        <w:t>.</w:t>
      </w:r>
      <w:r>
        <w:t>io</w:t>
      </w:r>
      <w:r w:rsidRPr="0058259F">
        <w:rPr>
          <w:lang w:val="ru-RU"/>
        </w:rPr>
        <w:t xml:space="preserve">, </w:t>
      </w:r>
      <w:r>
        <w:t>draw</w:t>
      </w:r>
      <w:r w:rsidRPr="0058259F">
        <w:rPr>
          <w:lang w:val="ru-RU"/>
        </w:rPr>
        <w:t>.</w:t>
      </w:r>
      <w:r>
        <w:t>io</w:t>
      </w:r>
      <w:r w:rsidRPr="0058259F">
        <w:rPr>
          <w:lang w:val="ru-RU"/>
        </w:rPr>
        <w:t xml:space="preserve">, </w:t>
      </w:r>
      <w:r>
        <w:t>Miro</w:t>
      </w:r>
      <w:r w:rsidRPr="0058259F">
        <w:rPr>
          <w:lang w:val="ru-RU"/>
        </w:rPr>
        <w:t xml:space="preserve">, </w:t>
      </w:r>
      <w:r>
        <w:t>Figma</w:t>
      </w:r>
    </w:p>
    <w:p w14:paraId="2AC3F7B0" w14:textId="77777777" w:rsidR="00B950DB" w:rsidRPr="0058259F" w:rsidRDefault="0058259F">
      <w:pPr>
        <w:pStyle w:val="4"/>
        <w:rPr>
          <w:lang w:val="ru-RU"/>
        </w:rPr>
      </w:pPr>
      <w:proofErr w:type="spellStart"/>
      <w:r>
        <w:t>Userstory</w:t>
      </w:r>
      <w:proofErr w:type="spellEnd"/>
    </w:p>
    <w:p w14:paraId="3B01E8CA" w14:textId="77777777" w:rsidR="00B950DB" w:rsidRPr="0058259F" w:rsidRDefault="0058259F">
      <w:pPr>
        <w:pStyle w:val="31"/>
        <w:rPr>
          <w:lang w:val="ru-RU"/>
        </w:rPr>
      </w:pPr>
      <w:proofErr w:type="gramStart"/>
      <w:r w:rsidRPr="0058259F">
        <w:rPr>
          <w:lang w:val="ru-RU"/>
        </w:rPr>
        <w:t>Бизнес аналитик</w:t>
      </w:r>
      <w:proofErr w:type="gramEnd"/>
      <w:r w:rsidRPr="0058259F">
        <w:rPr>
          <w:lang w:val="ru-RU"/>
        </w:rPr>
        <w:t>/Менеджер проектов</w:t>
      </w:r>
    </w:p>
    <w:p w14:paraId="534C5CA8" w14:textId="77777777" w:rsidR="00B950DB" w:rsidRPr="0058259F" w:rsidRDefault="0058259F">
      <w:pPr>
        <w:rPr>
          <w:lang w:val="ru-RU"/>
        </w:rPr>
      </w:pPr>
      <w:r w:rsidRPr="0058259F">
        <w:rPr>
          <w:lang w:val="ru-RU"/>
        </w:rPr>
        <w:t>Октябрь 2022 — Сентябрь 2023 (1 год)</w:t>
      </w:r>
    </w:p>
    <w:p w14:paraId="338B799D" w14:textId="77777777" w:rsidR="00B950DB" w:rsidRPr="0058259F" w:rsidRDefault="0058259F">
      <w:pPr>
        <w:spacing w:after="283"/>
        <w:ind w:left="283"/>
        <w:rPr>
          <w:lang w:val="ru-RU"/>
        </w:rPr>
      </w:pPr>
      <w:r w:rsidRPr="0058259F">
        <w:rPr>
          <w:lang w:val="ru-RU"/>
        </w:rPr>
        <w:t xml:space="preserve">Проект: </w:t>
      </w:r>
      <w:r w:rsidRPr="0058259F">
        <w:rPr>
          <w:lang w:val="ru-RU"/>
        </w:rPr>
        <w:t xml:space="preserve">Интернет-магазин с мобильными нативными веб приложениями </w:t>
      </w:r>
      <w:r>
        <w:t>DIY</w:t>
      </w:r>
      <w:r w:rsidRPr="0058259F">
        <w:rPr>
          <w:lang w:val="ru-RU"/>
        </w:rPr>
        <w:t>-товаров</w:t>
      </w:r>
      <w:r w:rsidRPr="0058259F">
        <w:rPr>
          <w:lang w:val="ru-RU"/>
        </w:rPr>
        <w:br/>
        <w:t>Личный кабинет, каталог товаров, корзина и оформление заказа, онлайн-оплата и бронирование товаров</w:t>
      </w:r>
      <w:r w:rsidRPr="0058259F">
        <w:rPr>
          <w:lang w:val="ru-RU"/>
        </w:rPr>
        <w:br/>
      </w:r>
      <w:r w:rsidRPr="0058259F">
        <w:rPr>
          <w:lang w:val="ru-RU"/>
        </w:rPr>
        <w:br/>
        <w:t>Обязанности:</w:t>
      </w:r>
      <w:r w:rsidRPr="0058259F">
        <w:rPr>
          <w:lang w:val="ru-RU"/>
        </w:rPr>
        <w:br/>
        <w:t>- сбор бизнес-требований, пользовательских, ФТ, НФТ (</w:t>
      </w:r>
      <w:r>
        <w:t>User</w:t>
      </w:r>
      <w:r w:rsidRPr="0058259F">
        <w:rPr>
          <w:lang w:val="ru-RU"/>
        </w:rPr>
        <w:t xml:space="preserve"> </w:t>
      </w:r>
      <w:r>
        <w:t>Story</w:t>
      </w:r>
      <w:r w:rsidRPr="0058259F">
        <w:rPr>
          <w:lang w:val="ru-RU"/>
        </w:rPr>
        <w:t xml:space="preserve">, </w:t>
      </w:r>
      <w:r>
        <w:t>UML</w:t>
      </w:r>
      <w:r w:rsidRPr="0058259F">
        <w:rPr>
          <w:lang w:val="ru-RU"/>
        </w:rPr>
        <w:t xml:space="preserve">, </w:t>
      </w:r>
      <w:r>
        <w:t>CJM</w:t>
      </w:r>
      <w:r w:rsidRPr="0058259F">
        <w:rPr>
          <w:lang w:val="ru-RU"/>
        </w:rPr>
        <w:t>,</w:t>
      </w:r>
      <w:r w:rsidRPr="0058259F">
        <w:rPr>
          <w:lang w:val="ru-RU"/>
        </w:rPr>
        <w:t xml:space="preserve"> </w:t>
      </w:r>
      <w:r>
        <w:t>JTBD</w:t>
      </w:r>
      <w:r w:rsidRPr="0058259F">
        <w:rPr>
          <w:lang w:val="ru-RU"/>
        </w:rPr>
        <w:t>);</w:t>
      </w:r>
      <w:r w:rsidRPr="0058259F">
        <w:rPr>
          <w:lang w:val="ru-RU"/>
        </w:rPr>
        <w:br/>
        <w:t>- разработка бизнес-процессов (</w:t>
      </w:r>
      <w:r>
        <w:t>BPMN</w:t>
      </w:r>
      <w:r w:rsidRPr="0058259F">
        <w:rPr>
          <w:lang w:val="ru-RU"/>
        </w:rPr>
        <w:t>);</w:t>
      </w:r>
      <w:r w:rsidRPr="0058259F">
        <w:rPr>
          <w:lang w:val="ru-RU"/>
        </w:rPr>
        <w:br/>
        <w:t>- подготовка документации по проектам (ТЗ);</w:t>
      </w:r>
      <w:r w:rsidRPr="0058259F">
        <w:rPr>
          <w:lang w:val="ru-RU"/>
        </w:rPr>
        <w:br/>
        <w:t>- управление командой из 10+ человек, постановка, приоритезация задач и контроль сроков реализации (</w:t>
      </w:r>
      <w:r>
        <w:t>Jira</w:t>
      </w:r>
      <w:r w:rsidRPr="0058259F">
        <w:rPr>
          <w:lang w:val="ru-RU"/>
        </w:rPr>
        <w:t>);</w:t>
      </w:r>
      <w:r w:rsidRPr="0058259F">
        <w:rPr>
          <w:lang w:val="ru-RU"/>
        </w:rPr>
        <w:br/>
        <w:t xml:space="preserve">- постановка задач для дизайна, </w:t>
      </w:r>
      <w:r>
        <w:t>front</w:t>
      </w:r>
      <w:r w:rsidRPr="0058259F">
        <w:rPr>
          <w:lang w:val="ru-RU"/>
        </w:rPr>
        <w:t xml:space="preserve"> и </w:t>
      </w:r>
      <w:r>
        <w:t>backend</w:t>
      </w:r>
      <w:r w:rsidRPr="0058259F">
        <w:rPr>
          <w:lang w:val="ru-RU"/>
        </w:rPr>
        <w:t>;</w:t>
      </w:r>
      <w:r w:rsidRPr="0058259F">
        <w:rPr>
          <w:lang w:val="ru-RU"/>
        </w:rPr>
        <w:br/>
        <w:t>- контроль</w:t>
      </w:r>
      <w:r w:rsidRPr="0058259F">
        <w:rPr>
          <w:lang w:val="ru-RU"/>
        </w:rPr>
        <w:t xml:space="preserve"> выполнения планов проектов, включая сроки, бюджет, ресурсы и риски;</w:t>
      </w:r>
      <w:r w:rsidRPr="0058259F">
        <w:rPr>
          <w:lang w:val="ru-RU"/>
        </w:rPr>
        <w:br/>
        <w:t>- проведение презентаций/демо заказчикам.</w:t>
      </w:r>
      <w:r w:rsidRPr="0058259F">
        <w:rPr>
          <w:lang w:val="ru-RU"/>
        </w:rPr>
        <w:br/>
      </w:r>
      <w:r w:rsidRPr="0058259F">
        <w:rPr>
          <w:lang w:val="ru-RU"/>
        </w:rPr>
        <w:br/>
        <w:t>Достижения:</w:t>
      </w:r>
      <w:r w:rsidRPr="0058259F">
        <w:rPr>
          <w:lang w:val="ru-RU"/>
        </w:rPr>
        <w:br/>
        <w:t xml:space="preserve">- разработала чек-листы </w:t>
      </w:r>
      <w:r>
        <w:t>QA</w:t>
      </w:r>
      <w:r w:rsidRPr="0058259F">
        <w:rPr>
          <w:lang w:val="ru-RU"/>
        </w:rPr>
        <w:t xml:space="preserve"> для приемки требований со стороны аналитиков и инструкцию работы с багами;</w:t>
      </w:r>
      <w:r w:rsidRPr="0058259F">
        <w:rPr>
          <w:lang w:val="ru-RU"/>
        </w:rPr>
        <w:br/>
        <w:t xml:space="preserve">- запустила </w:t>
      </w:r>
      <w:r>
        <w:t>MVP</w:t>
      </w:r>
      <w:r w:rsidRPr="0058259F">
        <w:rPr>
          <w:lang w:val="ru-RU"/>
        </w:rPr>
        <w:t xml:space="preserve"> интернет-магаз</w:t>
      </w:r>
      <w:r w:rsidRPr="0058259F">
        <w:rPr>
          <w:lang w:val="ru-RU"/>
        </w:rPr>
        <w:t xml:space="preserve">ина </w:t>
      </w:r>
      <w:r>
        <w:t>DIY</w:t>
      </w:r>
      <w:r w:rsidRPr="0058259F">
        <w:rPr>
          <w:lang w:val="ru-RU"/>
        </w:rPr>
        <w:t>-товаров;</w:t>
      </w:r>
      <w:r w:rsidRPr="0058259F">
        <w:rPr>
          <w:lang w:val="ru-RU"/>
        </w:rPr>
        <w:br/>
        <w:t>- внедрила эффективный процесс работы с множеством заинтересованных лиц (20+);</w:t>
      </w:r>
      <w:r w:rsidRPr="0058259F">
        <w:rPr>
          <w:lang w:val="ru-RU"/>
        </w:rPr>
        <w:br/>
        <w:t xml:space="preserve">- внедрила </w:t>
      </w:r>
      <w:proofErr w:type="spellStart"/>
      <w:r w:rsidRPr="0058259F">
        <w:rPr>
          <w:lang w:val="ru-RU"/>
        </w:rPr>
        <w:t>онбординг</w:t>
      </w:r>
      <w:proofErr w:type="spellEnd"/>
      <w:r w:rsidRPr="0058259F">
        <w:rPr>
          <w:lang w:val="ru-RU"/>
        </w:rPr>
        <w:t>, шаблоны документаций, ретроспективы, шаблоны внутренних процессов компании, которые улучшили коммуникацию и процессы в команде.</w:t>
      </w:r>
      <w:r w:rsidRPr="0058259F">
        <w:rPr>
          <w:lang w:val="ru-RU"/>
        </w:rPr>
        <w:br/>
      </w:r>
      <w:r w:rsidRPr="0058259F">
        <w:rPr>
          <w:lang w:val="ru-RU"/>
        </w:rPr>
        <w:br/>
        <w:t>Инструмен</w:t>
      </w:r>
      <w:r w:rsidRPr="0058259F">
        <w:rPr>
          <w:lang w:val="ru-RU"/>
        </w:rPr>
        <w:t xml:space="preserve">ты: </w:t>
      </w:r>
      <w:r>
        <w:t>Jira</w:t>
      </w:r>
      <w:r w:rsidRPr="0058259F">
        <w:rPr>
          <w:lang w:val="ru-RU"/>
        </w:rPr>
        <w:t>&amp;</w:t>
      </w:r>
      <w:r>
        <w:t>Confluence</w:t>
      </w:r>
      <w:r w:rsidRPr="0058259F">
        <w:rPr>
          <w:lang w:val="ru-RU"/>
        </w:rPr>
        <w:t xml:space="preserve">, </w:t>
      </w:r>
      <w:proofErr w:type="spellStart"/>
      <w:r>
        <w:t>PlantUML</w:t>
      </w:r>
      <w:proofErr w:type="spellEnd"/>
      <w:r w:rsidRPr="0058259F">
        <w:rPr>
          <w:lang w:val="ru-RU"/>
        </w:rPr>
        <w:t xml:space="preserve">, </w:t>
      </w:r>
      <w:r>
        <w:t>draw</w:t>
      </w:r>
      <w:r w:rsidRPr="0058259F">
        <w:rPr>
          <w:lang w:val="ru-RU"/>
        </w:rPr>
        <w:t>.</w:t>
      </w:r>
      <w:r>
        <w:t>io</w:t>
      </w:r>
      <w:r w:rsidRPr="0058259F">
        <w:rPr>
          <w:lang w:val="ru-RU"/>
        </w:rPr>
        <w:t xml:space="preserve">, </w:t>
      </w:r>
      <w:proofErr w:type="spellStart"/>
      <w:r>
        <w:t>bpmn</w:t>
      </w:r>
      <w:proofErr w:type="spellEnd"/>
      <w:r w:rsidRPr="0058259F">
        <w:rPr>
          <w:lang w:val="ru-RU"/>
        </w:rPr>
        <w:t>.</w:t>
      </w:r>
      <w:r>
        <w:t>io</w:t>
      </w:r>
      <w:r w:rsidRPr="0058259F">
        <w:rPr>
          <w:lang w:val="ru-RU"/>
        </w:rPr>
        <w:t xml:space="preserve">, </w:t>
      </w:r>
      <w:r>
        <w:t>Figma</w:t>
      </w:r>
      <w:r w:rsidRPr="0058259F">
        <w:rPr>
          <w:lang w:val="ru-RU"/>
        </w:rPr>
        <w:t xml:space="preserve">, </w:t>
      </w:r>
      <w:proofErr w:type="spellStart"/>
      <w:r>
        <w:t>Lucidchart</w:t>
      </w:r>
      <w:proofErr w:type="spellEnd"/>
    </w:p>
    <w:p w14:paraId="08C55B0C" w14:textId="77777777" w:rsidR="00B950DB" w:rsidRPr="0058259F" w:rsidRDefault="0058259F">
      <w:pPr>
        <w:pStyle w:val="31"/>
        <w:rPr>
          <w:lang w:val="ru-RU"/>
        </w:rPr>
      </w:pPr>
      <w:r w:rsidRPr="0058259F">
        <w:rPr>
          <w:lang w:val="ru-RU"/>
        </w:rPr>
        <w:t>Ключевые навыки</w:t>
      </w:r>
    </w:p>
    <w:p w14:paraId="16429B20" w14:textId="77777777" w:rsidR="00B950DB" w:rsidRPr="0058259F" w:rsidRDefault="0058259F">
      <w:pPr>
        <w:rPr>
          <w:lang w:val="ru-RU"/>
        </w:rPr>
      </w:pPr>
      <w:r>
        <w:t>Scrum</w:t>
      </w:r>
      <w:r w:rsidRPr="0058259F">
        <w:rPr>
          <w:lang w:val="ru-RU"/>
        </w:rPr>
        <w:t xml:space="preserve">, Разработка технических заданий, </w:t>
      </w:r>
      <w:r>
        <w:t>API</w:t>
      </w:r>
      <w:r w:rsidRPr="0058259F">
        <w:rPr>
          <w:lang w:val="ru-RU"/>
        </w:rPr>
        <w:t xml:space="preserve">, </w:t>
      </w:r>
      <w:r>
        <w:t>Atlassian</w:t>
      </w:r>
      <w:r w:rsidRPr="0058259F">
        <w:rPr>
          <w:lang w:val="ru-RU"/>
        </w:rPr>
        <w:t xml:space="preserve"> </w:t>
      </w:r>
      <w:r>
        <w:t>Jira</w:t>
      </w:r>
      <w:r w:rsidRPr="0058259F">
        <w:rPr>
          <w:lang w:val="ru-RU"/>
        </w:rPr>
        <w:t xml:space="preserve">, </w:t>
      </w:r>
      <w:r>
        <w:t>SQL</w:t>
      </w:r>
      <w:r w:rsidRPr="0058259F">
        <w:rPr>
          <w:lang w:val="ru-RU"/>
        </w:rPr>
        <w:t xml:space="preserve">, </w:t>
      </w:r>
      <w:r>
        <w:t>REST</w:t>
      </w:r>
      <w:r w:rsidRPr="0058259F">
        <w:rPr>
          <w:lang w:val="ru-RU"/>
        </w:rPr>
        <w:t xml:space="preserve"> </w:t>
      </w:r>
      <w:r>
        <w:t>API</w:t>
      </w:r>
      <w:r w:rsidRPr="0058259F">
        <w:rPr>
          <w:lang w:val="ru-RU"/>
        </w:rPr>
        <w:t xml:space="preserve">, Документирование бизнес-требований, Разработка бизнес-требований, </w:t>
      </w:r>
      <w:r>
        <w:t>Use</w:t>
      </w:r>
      <w:r w:rsidRPr="0058259F">
        <w:rPr>
          <w:lang w:val="ru-RU"/>
        </w:rPr>
        <w:t xml:space="preserve"> </w:t>
      </w:r>
      <w:r>
        <w:t>case</w:t>
      </w:r>
      <w:r w:rsidRPr="0058259F">
        <w:rPr>
          <w:lang w:val="ru-RU"/>
        </w:rPr>
        <w:t xml:space="preserve">, </w:t>
      </w:r>
      <w:r>
        <w:t>UML</w:t>
      </w:r>
      <w:r w:rsidRPr="0058259F">
        <w:rPr>
          <w:lang w:val="ru-RU"/>
        </w:rPr>
        <w:t xml:space="preserve">, </w:t>
      </w:r>
      <w:r>
        <w:t>JSON</w:t>
      </w:r>
      <w:r w:rsidRPr="0058259F">
        <w:rPr>
          <w:lang w:val="ru-RU"/>
        </w:rPr>
        <w:t xml:space="preserve">, </w:t>
      </w:r>
      <w:r>
        <w:t>Agile</w:t>
      </w:r>
      <w:r w:rsidRPr="0058259F">
        <w:rPr>
          <w:lang w:val="ru-RU"/>
        </w:rPr>
        <w:t>, Сист</w:t>
      </w:r>
      <w:r w:rsidRPr="0058259F">
        <w:rPr>
          <w:lang w:val="ru-RU"/>
        </w:rPr>
        <w:t xml:space="preserve">емный анализ, </w:t>
      </w:r>
      <w:r>
        <w:t>BPMN</w:t>
      </w:r>
      <w:r w:rsidRPr="0058259F">
        <w:rPr>
          <w:lang w:val="ru-RU"/>
        </w:rPr>
        <w:t xml:space="preserve">, </w:t>
      </w:r>
      <w:r>
        <w:t>REST</w:t>
      </w:r>
      <w:r w:rsidRPr="0058259F">
        <w:rPr>
          <w:lang w:val="ru-RU"/>
        </w:rPr>
        <w:t xml:space="preserve">, </w:t>
      </w:r>
      <w:r>
        <w:t>SOAP</w:t>
      </w:r>
      <w:r w:rsidRPr="0058259F">
        <w:rPr>
          <w:lang w:val="ru-RU"/>
        </w:rPr>
        <w:t xml:space="preserve">, </w:t>
      </w:r>
      <w:r>
        <w:t>PostgreSQL</w:t>
      </w:r>
      <w:r w:rsidRPr="0058259F">
        <w:rPr>
          <w:lang w:val="ru-RU"/>
        </w:rPr>
        <w:t xml:space="preserve">, </w:t>
      </w:r>
      <w:r>
        <w:t>Apache</w:t>
      </w:r>
      <w:r w:rsidRPr="0058259F">
        <w:rPr>
          <w:lang w:val="ru-RU"/>
        </w:rPr>
        <w:t xml:space="preserve"> </w:t>
      </w:r>
      <w:r>
        <w:t>Kafka</w:t>
      </w:r>
      <w:r w:rsidRPr="0058259F">
        <w:rPr>
          <w:lang w:val="ru-RU"/>
        </w:rPr>
        <w:t xml:space="preserve">, Анализ требований, </w:t>
      </w:r>
      <w:r>
        <w:t>User</w:t>
      </w:r>
      <w:r w:rsidRPr="0058259F">
        <w:rPr>
          <w:lang w:val="ru-RU"/>
        </w:rPr>
        <w:t xml:space="preserve"> </w:t>
      </w:r>
      <w:r>
        <w:t>Story</w:t>
      </w:r>
      <w:r w:rsidRPr="0058259F">
        <w:rPr>
          <w:lang w:val="ru-RU"/>
        </w:rPr>
        <w:t xml:space="preserve">, Системная интеграция, </w:t>
      </w:r>
      <w:r>
        <w:t>Swagger</w:t>
      </w:r>
      <w:r w:rsidRPr="0058259F">
        <w:rPr>
          <w:lang w:val="ru-RU"/>
        </w:rPr>
        <w:t xml:space="preserve">, </w:t>
      </w:r>
      <w:proofErr w:type="spellStart"/>
      <w:r w:rsidRPr="0058259F">
        <w:rPr>
          <w:lang w:val="ru-RU"/>
        </w:rPr>
        <w:t>Микросервисная</w:t>
      </w:r>
      <w:proofErr w:type="spellEnd"/>
      <w:r w:rsidRPr="0058259F">
        <w:rPr>
          <w:lang w:val="ru-RU"/>
        </w:rPr>
        <w:t xml:space="preserve"> архитектура, СУБД, </w:t>
      </w:r>
      <w:r>
        <w:t>Postman</w:t>
      </w:r>
      <w:r w:rsidRPr="0058259F">
        <w:rPr>
          <w:lang w:val="ru-RU"/>
        </w:rPr>
        <w:t xml:space="preserve">, Бизнес-анализ, Постановка задач разработчикам, </w:t>
      </w:r>
      <w:r>
        <w:t>Atlassian</w:t>
      </w:r>
      <w:r w:rsidRPr="0058259F">
        <w:rPr>
          <w:lang w:val="ru-RU"/>
        </w:rPr>
        <w:t xml:space="preserve"> </w:t>
      </w:r>
      <w:r>
        <w:t>Confluence</w:t>
      </w:r>
      <w:r w:rsidRPr="0058259F">
        <w:rPr>
          <w:lang w:val="ru-RU"/>
        </w:rPr>
        <w:t xml:space="preserve">, </w:t>
      </w:r>
      <w:r>
        <w:t>ERD</w:t>
      </w:r>
      <w:r w:rsidRPr="0058259F">
        <w:rPr>
          <w:lang w:val="ru-RU"/>
        </w:rPr>
        <w:t xml:space="preserve">, </w:t>
      </w:r>
      <w:r>
        <w:t>XML</w:t>
      </w:r>
    </w:p>
    <w:p w14:paraId="24569709" w14:textId="77777777" w:rsidR="00B950DB" w:rsidRPr="0058259F" w:rsidRDefault="0058259F">
      <w:pPr>
        <w:pStyle w:val="5"/>
        <w:rPr>
          <w:lang w:val="ru-RU"/>
        </w:rPr>
      </w:pPr>
      <w:r w:rsidRPr="0058259F">
        <w:rPr>
          <w:lang w:val="ru-RU"/>
        </w:rPr>
        <w:t>Образование</w:t>
      </w:r>
    </w:p>
    <w:p w14:paraId="28ECFDED" w14:textId="77777777" w:rsidR="00B950DB" w:rsidRPr="0058259F" w:rsidRDefault="0058259F">
      <w:pPr>
        <w:pStyle w:val="31"/>
        <w:rPr>
          <w:lang w:val="ru-RU"/>
        </w:rPr>
      </w:pPr>
      <w:r w:rsidRPr="0058259F">
        <w:rPr>
          <w:lang w:val="ru-RU"/>
        </w:rPr>
        <w:t>Магистр</w:t>
      </w:r>
    </w:p>
    <w:p w14:paraId="26D635C8" w14:textId="77777777" w:rsidR="00B950DB" w:rsidRPr="0058259F" w:rsidRDefault="0058259F">
      <w:pPr>
        <w:pStyle w:val="4"/>
        <w:rPr>
          <w:lang w:val="ru-RU"/>
        </w:rPr>
      </w:pPr>
      <w:r w:rsidRPr="0058259F">
        <w:rPr>
          <w:lang w:val="ru-RU"/>
        </w:rPr>
        <w:t>Национальный Исследовательский Томский Государственный Университет</w:t>
      </w:r>
    </w:p>
    <w:p w14:paraId="02D9F47B" w14:textId="77777777" w:rsidR="00B950DB" w:rsidRPr="0058259F" w:rsidRDefault="0058259F">
      <w:pPr>
        <w:rPr>
          <w:lang w:val="ru-RU"/>
        </w:rPr>
      </w:pPr>
      <w:r w:rsidRPr="0058259F">
        <w:rPr>
          <w:lang w:val="ru-RU"/>
        </w:rPr>
        <w:t>Факультет Прикладной Математики и Кибернетики / Магистратура: Прикладная математика и информатика</w:t>
      </w:r>
      <w:r w:rsidRPr="0058259F">
        <w:rPr>
          <w:lang w:val="ru-RU"/>
        </w:rPr>
        <w:br/>
      </w:r>
      <w:r w:rsidRPr="0058259F">
        <w:rPr>
          <w:lang w:val="ru-RU"/>
        </w:rPr>
        <w:t>2016</w:t>
      </w:r>
    </w:p>
    <w:p w14:paraId="7E84B659" w14:textId="77777777" w:rsidR="00B950DB" w:rsidRPr="0058259F" w:rsidRDefault="0058259F">
      <w:pPr>
        <w:pStyle w:val="31"/>
        <w:rPr>
          <w:lang w:val="ru-RU"/>
        </w:rPr>
      </w:pPr>
      <w:r w:rsidRPr="0058259F">
        <w:rPr>
          <w:lang w:val="ru-RU"/>
        </w:rPr>
        <w:t>Повышение квалифика</w:t>
      </w:r>
      <w:r w:rsidRPr="0058259F">
        <w:rPr>
          <w:lang w:val="ru-RU"/>
        </w:rPr>
        <w:t>ции и курсы</w:t>
      </w:r>
    </w:p>
    <w:p w14:paraId="44545FDB" w14:textId="77777777" w:rsidR="00B950DB" w:rsidRPr="0058259F" w:rsidRDefault="0058259F">
      <w:pPr>
        <w:rPr>
          <w:lang w:val="ru-RU"/>
        </w:rPr>
      </w:pPr>
      <w:r w:rsidRPr="0058259F">
        <w:rPr>
          <w:lang w:val="ru-RU"/>
        </w:rPr>
        <w:t xml:space="preserve">2023 — </w:t>
      </w:r>
      <w:proofErr w:type="spellStart"/>
      <w:r>
        <w:t>Avito</w:t>
      </w:r>
      <w:proofErr w:type="spellEnd"/>
      <w:r w:rsidRPr="0058259F">
        <w:rPr>
          <w:lang w:val="ru-RU"/>
        </w:rPr>
        <w:br/>
        <w:t xml:space="preserve">Базовый курс для </w:t>
      </w:r>
      <w:proofErr w:type="spellStart"/>
      <w:r w:rsidRPr="0058259F">
        <w:rPr>
          <w:lang w:val="ru-RU"/>
        </w:rPr>
        <w:t>скрам</w:t>
      </w:r>
      <w:proofErr w:type="spellEnd"/>
      <w:r w:rsidRPr="0058259F">
        <w:rPr>
          <w:lang w:val="ru-RU"/>
        </w:rPr>
        <w:t xml:space="preserve"> мастера</w:t>
      </w:r>
      <w:r w:rsidRPr="0058259F">
        <w:rPr>
          <w:lang w:val="ru-RU"/>
        </w:rPr>
        <w:br/>
        <w:t xml:space="preserve">2023 — </w:t>
      </w:r>
      <w:proofErr w:type="spellStart"/>
      <w:r>
        <w:t>Stepik</w:t>
      </w:r>
      <w:proofErr w:type="spellEnd"/>
      <w:r w:rsidRPr="0058259F">
        <w:rPr>
          <w:lang w:val="ru-RU"/>
        </w:rPr>
        <w:br/>
      </w:r>
      <w:proofErr w:type="spellStart"/>
      <w:r w:rsidRPr="0058259F">
        <w:rPr>
          <w:lang w:val="ru-RU"/>
        </w:rPr>
        <w:t>Администирование</w:t>
      </w:r>
      <w:proofErr w:type="spellEnd"/>
      <w:r w:rsidRPr="0058259F">
        <w:rPr>
          <w:lang w:val="ru-RU"/>
        </w:rPr>
        <w:t xml:space="preserve"> </w:t>
      </w:r>
      <w:r>
        <w:t>Jira</w:t>
      </w:r>
      <w:r w:rsidRPr="0058259F">
        <w:rPr>
          <w:lang w:val="ru-RU"/>
        </w:rPr>
        <w:br/>
        <w:t>2020 — Роман Анненков</w:t>
      </w:r>
      <w:r w:rsidRPr="0058259F">
        <w:rPr>
          <w:lang w:val="ru-RU"/>
        </w:rPr>
        <w:br/>
      </w:r>
      <w:r w:rsidRPr="0058259F">
        <w:rPr>
          <w:lang w:val="ru-RU"/>
        </w:rPr>
        <w:lastRenderedPageBreak/>
        <w:t xml:space="preserve">Курс по </w:t>
      </w:r>
      <w:r>
        <w:t>SCRUM</w:t>
      </w:r>
      <w:r w:rsidRPr="0058259F">
        <w:rPr>
          <w:lang w:val="ru-RU"/>
        </w:rPr>
        <w:br/>
        <w:t>2016 — Национальный Исследовательский Томский Государственный Университет</w:t>
      </w:r>
      <w:r w:rsidRPr="0058259F">
        <w:rPr>
          <w:lang w:val="ru-RU"/>
        </w:rPr>
        <w:br/>
        <w:t xml:space="preserve">ТГУ, Факультет Иностранных языков, </w:t>
      </w:r>
      <w:proofErr w:type="spellStart"/>
      <w:proofErr w:type="gramStart"/>
      <w:r w:rsidRPr="0058259F">
        <w:rPr>
          <w:lang w:val="ru-RU"/>
        </w:rPr>
        <w:t>доп.образование</w:t>
      </w:r>
      <w:proofErr w:type="spellEnd"/>
      <w:proofErr w:type="gramEnd"/>
      <w:r w:rsidRPr="0058259F">
        <w:rPr>
          <w:lang w:val="ru-RU"/>
        </w:rPr>
        <w:t>, Переводчик сфере профессиональной коммуникации</w:t>
      </w:r>
    </w:p>
    <w:p w14:paraId="73EE3823" w14:textId="77777777" w:rsidR="00B950DB" w:rsidRPr="0058259F" w:rsidRDefault="0058259F">
      <w:pPr>
        <w:pStyle w:val="31"/>
        <w:rPr>
          <w:lang w:val="ru-RU"/>
        </w:rPr>
      </w:pPr>
      <w:r w:rsidRPr="0058259F">
        <w:rPr>
          <w:lang w:val="ru-RU"/>
        </w:rPr>
        <w:t>Сертификаты</w:t>
      </w:r>
    </w:p>
    <w:p w14:paraId="14EC7FEB" w14:textId="77777777" w:rsidR="00B950DB" w:rsidRPr="0058259F" w:rsidRDefault="0058259F">
      <w:pPr>
        <w:rPr>
          <w:lang w:val="ru-RU"/>
        </w:rPr>
      </w:pPr>
      <w:r w:rsidRPr="0058259F">
        <w:rPr>
          <w:lang w:val="ru-RU"/>
        </w:rPr>
        <w:t xml:space="preserve">2025 — Курс "Технические знания для </w:t>
      </w:r>
      <w:proofErr w:type="spellStart"/>
      <w:r w:rsidRPr="0058259F">
        <w:rPr>
          <w:lang w:val="ru-RU"/>
        </w:rPr>
        <w:t>продакта</w:t>
      </w:r>
      <w:proofErr w:type="spellEnd"/>
      <w:r w:rsidRPr="0058259F">
        <w:rPr>
          <w:lang w:val="ru-RU"/>
        </w:rPr>
        <w:t xml:space="preserve">" от </w:t>
      </w:r>
      <w:proofErr w:type="spellStart"/>
      <w:r>
        <w:t>Productdo</w:t>
      </w:r>
      <w:proofErr w:type="spellEnd"/>
      <w:r w:rsidRPr="0058259F">
        <w:rPr>
          <w:lang w:val="ru-RU"/>
        </w:rPr>
        <w:br/>
        <w:t xml:space="preserve">2024 — Сертификат победителя </w:t>
      </w:r>
      <w:proofErr w:type="spellStart"/>
      <w:r w:rsidRPr="0058259F">
        <w:rPr>
          <w:lang w:val="ru-RU"/>
        </w:rPr>
        <w:t>спецноминации</w:t>
      </w:r>
      <w:proofErr w:type="spellEnd"/>
      <w:r w:rsidRPr="0058259F">
        <w:rPr>
          <w:lang w:val="ru-RU"/>
        </w:rPr>
        <w:t xml:space="preserve"> в </w:t>
      </w:r>
      <w:proofErr w:type="spellStart"/>
      <w:r>
        <w:t>Hackaton</w:t>
      </w:r>
      <w:proofErr w:type="spellEnd"/>
      <w:r w:rsidRPr="0058259F">
        <w:rPr>
          <w:lang w:val="ru-RU"/>
        </w:rPr>
        <w:t xml:space="preserve"> </w:t>
      </w:r>
      <w:r>
        <w:t>VTB</w:t>
      </w:r>
      <w:r w:rsidRPr="0058259F">
        <w:rPr>
          <w:lang w:val="ru-RU"/>
        </w:rPr>
        <w:t xml:space="preserve"> </w:t>
      </w:r>
      <w:r>
        <w:t>API</w:t>
      </w:r>
      <w:r w:rsidRPr="0058259F">
        <w:rPr>
          <w:lang w:val="ru-RU"/>
        </w:rPr>
        <w:br/>
        <w:t>2023 — Вселенная тестирования, или как стать тестировщиком</w:t>
      </w:r>
      <w:r w:rsidRPr="0058259F">
        <w:rPr>
          <w:lang w:val="ru-RU"/>
        </w:rPr>
        <w:br/>
      </w:r>
      <w:r w:rsidRPr="0058259F">
        <w:rPr>
          <w:lang w:val="ru-RU"/>
        </w:rPr>
        <w:t>2023 — Управление проектами. От теории к практике</w:t>
      </w:r>
    </w:p>
    <w:p w14:paraId="4FF40EBF" w14:textId="77777777" w:rsidR="00B950DB" w:rsidRPr="0058259F" w:rsidRDefault="0058259F">
      <w:pPr>
        <w:pStyle w:val="31"/>
        <w:rPr>
          <w:lang w:val="ru-RU"/>
        </w:rPr>
      </w:pPr>
      <w:r w:rsidRPr="0058259F">
        <w:rPr>
          <w:lang w:val="ru-RU"/>
        </w:rPr>
        <w:t>Знание языков</w:t>
      </w:r>
    </w:p>
    <w:p w14:paraId="60E68DF3" w14:textId="77777777" w:rsidR="00B950DB" w:rsidRPr="0058259F" w:rsidRDefault="0058259F">
      <w:pPr>
        <w:rPr>
          <w:lang w:val="ru-RU"/>
        </w:rPr>
      </w:pPr>
      <w:r w:rsidRPr="0058259F">
        <w:rPr>
          <w:lang w:val="ru-RU"/>
        </w:rPr>
        <w:t>Русский — Родной</w:t>
      </w:r>
      <w:r w:rsidRPr="0058259F">
        <w:rPr>
          <w:lang w:val="ru-RU"/>
        </w:rPr>
        <w:br/>
        <w:t xml:space="preserve">Английский — </w:t>
      </w:r>
      <w:r>
        <w:t>B</w:t>
      </w:r>
      <w:r w:rsidRPr="0058259F">
        <w:rPr>
          <w:lang w:val="ru-RU"/>
        </w:rPr>
        <w:t>1 — Средний</w:t>
      </w:r>
    </w:p>
    <w:p w14:paraId="6B776248" w14:textId="210E9A8E" w:rsidR="00B950DB" w:rsidRDefault="00B950DB"/>
    <w:sectPr w:rsidR="00B950DB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259F"/>
    <w:rsid w:val="00AA1D8D"/>
    <w:rsid w:val="00B47730"/>
    <w:rsid w:val="00B950D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759869"/>
  <w14:defaultImageDpi w14:val="30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964</Words>
  <Characters>5501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2026-04-30T17:18:00Z</dcterms:created>
  <dcterms:modified xsi:type="dcterms:W3CDTF">2026-04-30T17:18:00Z</dcterms:modified>
  <cp:category/>
</cp:coreProperties>
</file>