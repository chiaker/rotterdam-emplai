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D8B19" w14:textId="413934AC" w:rsidR="00040472" w:rsidRDefault="00040472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040472" w14:paraId="7F8EB225" w14:textId="77777777">
        <w:tc>
          <w:tcPr>
            <w:tcW w:w="5270" w:type="dxa"/>
          </w:tcPr>
          <w:p w14:paraId="0A0E0CC3" w14:textId="2221D646" w:rsidR="00040472" w:rsidRPr="001B1913" w:rsidRDefault="001B1913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26</w:t>
            </w:r>
          </w:p>
          <w:p w14:paraId="3EF388B1" w14:textId="77777777" w:rsidR="00040472" w:rsidRDefault="00040472"/>
        </w:tc>
        <w:tc>
          <w:tcPr>
            <w:tcW w:w="5270" w:type="dxa"/>
          </w:tcPr>
          <w:p w14:paraId="1FCFBCE7" w14:textId="77777777" w:rsidR="00040472" w:rsidRDefault="00040472"/>
        </w:tc>
      </w:tr>
    </w:tbl>
    <w:p w14:paraId="3EDB4E32" w14:textId="77777777" w:rsidR="00040472" w:rsidRPr="001B1913" w:rsidRDefault="001B1913">
      <w:pPr>
        <w:pStyle w:val="5"/>
        <w:rPr>
          <w:lang w:val="ru-RU"/>
        </w:rPr>
      </w:pPr>
      <w:r w:rsidRPr="001B1913">
        <w:rPr>
          <w:lang w:val="ru-RU"/>
        </w:rPr>
        <w:t>Профессиональный опыт</w:t>
      </w:r>
    </w:p>
    <w:p w14:paraId="7E53AAED" w14:textId="5BB7FCDC" w:rsidR="00040472" w:rsidRPr="001B1913" w:rsidRDefault="001B1913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AD15356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Начальник отдела тестирования</w:t>
      </w:r>
    </w:p>
    <w:p w14:paraId="7B76F337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Декабрь 2024 — Ноябрь 2025 (1 год)</w:t>
      </w:r>
    </w:p>
    <w:p w14:paraId="1D5D7141" w14:textId="77777777" w:rsidR="00040472" w:rsidRPr="001B1913" w:rsidRDefault="001B1913">
      <w:pPr>
        <w:spacing w:after="283"/>
        <w:ind w:left="283"/>
        <w:rPr>
          <w:lang w:val="ru-RU"/>
        </w:rPr>
      </w:pPr>
      <w:r w:rsidRPr="001B1913">
        <w:rPr>
          <w:lang w:val="ru-RU"/>
        </w:rPr>
        <w:t>-</w:t>
      </w:r>
      <w:r w:rsidRPr="001B1913">
        <w:rPr>
          <w:lang w:val="ru-RU"/>
        </w:rPr>
        <w:tab/>
        <w:t>Выстраивание процессов команды тестирования;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Написание отчётов о проделанной работе;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Выстраивание взаимодействий с аналитиками, разработчиками;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Про</w:t>
      </w:r>
      <w:r w:rsidRPr="001B1913">
        <w:rPr>
          <w:lang w:val="ru-RU"/>
        </w:rPr>
        <w:t>ведения собеседований;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</w:r>
      <w:proofErr w:type="spellStart"/>
      <w:r w:rsidRPr="001B1913">
        <w:rPr>
          <w:lang w:val="ru-RU"/>
        </w:rPr>
        <w:t>Менторинг</w:t>
      </w:r>
      <w:proofErr w:type="spellEnd"/>
      <w:r w:rsidRPr="001B1913">
        <w:rPr>
          <w:lang w:val="ru-RU"/>
        </w:rPr>
        <w:t xml:space="preserve"> сотрудников;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</w:r>
      <w:proofErr w:type="spellStart"/>
      <w:r w:rsidRPr="001B1913">
        <w:rPr>
          <w:lang w:val="ru-RU"/>
        </w:rPr>
        <w:t>Онбординг</w:t>
      </w:r>
      <w:proofErr w:type="spellEnd"/>
      <w:r w:rsidRPr="001B1913">
        <w:rPr>
          <w:lang w:val="ru-RU"/>
        </w:rPr>
        <w:t xml:space="preserve"> новых сотрудников - знакомство их с командой, консультация новых сотрудников;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Управление командой тестирования  из 6 человек;</w:t>
      </w:r>
      <w:r w:rsidRPr="001B1913">
        <w:rPr>
          <w:lang w:val="ru-RU"/>
        </w:rPr>
        <w:br/>
        <w:t xml:space="preserve">- </w:t>
      </w:r>
      <w:r w:rsidRPr="001B1913">
        <w:rPr>
          <w:lang w:val="ru-RU"/>
        </w:rPr>
        <w:tab/>
        <w:t>Распределение задач;</w:t>
      </w:r>
      <w:r w:rsidRPr="001B1913">
        <w:rPr>
          <w:lang w:val="ru-RU"/>
        </w:rPr>
        <w:br/>
        <w:t xml:space="preserve">- </w:t>
      </w:r>
      <w:r w:rsidRPr="001B1913">
        <w:rPr>
          <w:lang w:val="ru-RU"/>
        </w:rPr>
        <w:tab/>
        <w:t>Контроль за выполнением задач;</w:t>
      </w:r>
      <w:r w:rsidRPr="001B1913">
        <w:rPr>
          <w:lang w:val="ru-RU"/>
        </w:rPr>
        <w:br/>
        <w:t xml:space="preserve">- </w:t>
      </w:r>
      <w:r w:rsidRPr="001B1913">
        <w:rPr>
          <w:lang w:val="ru-RU"/>
        </w:rPr>
        <w:tab/>
        <w:t xml:space="preserve">Оценка </w:t>
      </w:r>
      <w:r w:rsidRPr="001B1913">
        <w:rPr>
          <w:lang w:val="ru-RU"/>
        </w:rPr>
        <w:t>сроков тестирования;</w:t>
      </w:r>
      <w:r w:rsidRPr="001B1913">
        <w:rPr>
          <w:lang w:val="ru-RU"/>
        </w:rPr>
        <w:br/>
        <w:t xml:space="preserve">- </w:t>
      </w:r>
      <w:r w:rsidRPr="001B1913">
        <w:rPr>
          <w:lang w:val="ru-RU"/>
        </w:rPr>
        <w:tab/>
        <w:t>Проведение собраний с отделом тестирования;</w:t>
      </w:r>
    </w:p>
    <w:p w14:paraId="24CE9039" w14:textId="298DAC06" w:rsidR="00040472" w:rsidRPr="001B1913" w:rsidRDefault="001B1913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37FAABC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 xml:space="preserve">Руководитель отдела тестирования / </w:t>
      </w:r>
      <w:r>
        <w:t>QA</w:t>
      </w:r>
      <w:r w:rsidRPr="001B1913">
        <w:rPr>
          <w:lang w:val="ru-RU"/>
        </w:rPr>
        <w:t xml:space="preserve"> </w:t>
      </w:r>
      <w:r>
        <w:t>Lead</w:t>
      </w:r>
    </w:p>
    <w:p w14:paraId="73C5A178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Февраль 2020 — Декабрь 2024 (4 года 11 месяцев)</w:t>
      </w:r>
    </w:p>
    <w:p w14:paraId="7FD07B1E" w14:textId="77777777" w:rsidR="00040472" w:rsidRPr="001B1913" w:rsidRDefault="001B1913">
      <w:pPr>
        <w:spacing w:after="283"/>
        <w:ind w:left="283"/>
        <w:rPr>
          <w:lang w:val="ru-RU"/>
        </w:rPr>
      </w:pPr>
      <w:r w:rsidRPr="001B1913">
        <w:rPr>
          <w:lang w:val="ru-RU"/>
        </w:rPr>
        <w:t>-</w:t>
      </w:r>
      <w:r w:rsidRPr="001B1913">
        <w:rPr>
          <w:lang w:val="ru-RU"/>
        </w:rPr>
        <w:tab/>
        <w:t>Управление отделом тестирования, внедрение практик по тестированию;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 xml:space="preserve">Создание планов </w:t>
      </w:r>
      <w:r w:rsidRPr="001B1913">
        <w:rPr>
          <w:lang w:val="ru-RU"/>
        </w:rPr>
        <w:t>тестирования, включая оценку сроков тестирования;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Создание, сопровождение тест-кейсов и сценариев;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Самостоятельное выполнение ручных тестов;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Баг-трекинг через систему баг-трекинга (</w:t>
      </w:r>
      <w:r>
        <w:t>Jira</w:t>
      </w:r>
      <w:r w:rsidRPr="001B1913">
        <w:rPr>
          <w:lang w:val="ru-RU"/>
        </w:rPr>
        <w:t xml:space="preserve"> </w:t>
      </w:r>
      <w:r>
        <w:t>Atlassian</w:t>
      </w:r>
      <w:r w:rsidRPr="001B1913">
        <w:rPr>
          <w:lang w:val="ru-RU"/>
        </w:rPr>
        <w:t>);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Проведение собраний с отделом тестирования;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Конт</w:t>
      </w:r>
      <w:r w:rsidRPr="001B1913">
        <w:rPr>
          <w:lang w:val="ru-RU"/>
        </w:rPr>
        <w:t>роль и проверка результатов отдела, подключение на каждом этапе сложностей сотрудника, корректировка работы;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Оценка сроков тестирования;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Проведение собеседований с новыми кандидатами;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Тестирование программного обеспечения;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</w:r>
      <w:proofErr w:type="spellStart"/>
      <w:r w:rsidRPr="001B1913">
        <w:rPr>
          <w:lang w:val="ru-RU"/>
        </w:rPr>
        <w:t>Грумминг</w:t>
      </w:r>
      <w:proofErr w:type="spellEnd"/>
      <w:r w:rsidRPr="001B1913">
        <w:rPr>
          <w:lang w:val="ru-RU"/>
        </w:rPr>
        <w:t xml:space="preserve"> тест-кейсов - об</w:t>
      </w:r>
      <w:r w:rsidRPr="001B1913">
        <w:rPr>
          <w:lang w:val="ru-RU"/>
        </w:rPr>
        <w:t>новление, удаление устаревших и добавление новых тест-кейсов;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Распределение задач;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Контроль за выполнением задач;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</w:r>
      <w:proofErr w:type="spellStart"/>
      <w:r w:rsidRPr="001B1913">
        <w:rPr>
          <w:lang w:val="ru-RU"/>
        </w:rPr>
        <w:t>Онбординг</w:t>
      </w:r>
      <w:proofErr w:type="spellEnd"/>
      <w:r w:rsidRPr="001B1913">
        <w:rPr>
          <w:lang w:val="ru-RU"/>
        </w:rPr>
        <w:t xml:space="preserve"> новых сотрудников - знакомство их с командой, консультация новых сотрудников, объяснение бизнес-логики проекта;</w:t>
      </w:r>
      <w:r w:rsidRPr="001B1913">
        <w:rPr>
          <w:lang w:val="ru-RU"/>
        </w:rPr>
        <w:br/>
        <w:t xml:space="preserve">-Выстраивание </w:t>
      </w:r>
      <w:r w:rsidRPr="001B1913">
        <w:rPr>
          <w:lang w:val="ru-RU"/>
        </w:rPr>
        <w:t xml:space="preserve">процессов по автоматизации ручного тестирования </w:t>
      </w:r>
      <w:r w:rsidRPr="001B1913">
        <w:rPr>
          <w:lang w:val="ru-RU"/>
        </w:rPr>
        <w:br/>
        <w:t>-</w:t>
      </w:r>
      <w:r>
        <w:t>Java</w:t>
      </w:r>
      <w:r w:rsidRPr="001B1913">
        <w:rPr>
          <w:lang w:val="ru-RU"/>
        </w:rPr>
        <w:br/>
        <w:t>-</w:t>
      </w:r>
      <w:r>
        <w:t>Gradle</w:t>
      </w:r>
      <w:r w:rsidRPr="001B1913">
        <w:rPr>
          <w:lang w:val="ru-RU"/>
        </w:rPr>
        <w:br/>
        <w:t>-</w:t>
      </w:r>
      <w:r>
        <w:t>TestNG</w:t>
      </w:r>
      <w:r w:rsidRPr="001B1913">
        <w:rPr>
          <w:lang w:val="ru-RU"/>
        </w:rPr>
        <w:br/>
      </w:r>
      <w:r w:rsidRPr="001B1913">
        <w:rPr>
          <w:lang w:val="ru-RU"/>
        </w:rPr>
        <w:br/>
      </w:r>
      <w:r w:rsidRPr="001B1913">
        <w:rPr>
          <w:lang w:val="ru-RU"/>
        </w:rPr>
        <w:br/>
      </w:r>
      <w:r w:rsidRPr="001B1913">
        <w:rPr>
          <w:lang w:val="ru-RU"/>
        </w:rPr>
        <w:br/>
      </w:r>
      <w:r w:rsidRPr="001B1913">
        <w:rPr>
          <w:lang w:val="ru-RU"/>
        </w:rPr>
        <w:br/>
      </w:r>
      <w:r w:rsidRPr="001B1913">
        <w:rPr>
          <w:lang w:val="ru-RU"/>
        </w:rPr>
        <w:br/>
      </w:r>
      <w:r w:rsidRPr="001B1913">
        <w:rPr>
          <w:lang w:val="ru-RU"/>
        </w:rPr>
        <w:lastRenderedPageBreak/>
        <w:t xml:space="preserve">Достижения: Продвинул с уровня </w:t>
      </w:r>
      <w:r>
        <w:t>Junior</w:t>
      </w:r>
      <w:r w:rsidRPr="001B1913">
        <w:rPr>
          <w:lang w:val="ru-RU"/>
        </w:rPr>
        <w:t xml:space="preserve"> до уровня </w:t>
      </w:r>
      <w:r>
        <w:t>Middle</w:t>
      </w:r>
      <w:r w:rsidRPr="001B1913">
        <w:rPr>
          <w:lang w:val="ru-RU"/>
        </w:rPr>
        <w:t xml:space="preserve"> несколько сотрудников, тем самым сформировав команду тестирования, участие в планировании тестирования: установка времени на </w:t>
      </w:r>
      <w:r w:rsidRPr="001B1913">
        <w:rPr>
          <w:lang w:val="ru-RU"/>
        </w:rPr>
        <w:t>тестирование, найм / собеседование новых сотрудников.</w:t>
      </w:r>
    </w:p>
    <w:p w14:paraId="7C1017EB" w14:textId="5FC9561D" w:rsidR="00040472" w:rsidRPr="001B1913" w:rsidRDefault="001B1913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072937A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Инженер по тестированию ПО</w:t>
      </w:r>
    </w:p>
    <w:p w14:paraId="1690619A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Март 2019 — Февраль 2020 (1 год)</w:t>
      </w:r>
    </w:p>
    <w:p w14:paraId="3BFCFFDA" w14:textId="77777777" w:rsidR="00040472" w:rsidRPr="001B1913" w:rsidRDefault="001B1913">
      <w:pPr>
        <w:spacing w:after="283"/>
        <w:ind w:left="283"/>
        <w:rPr>
          <w:lang w:val="ru-RU"/>
        </w:rPr>
      </w:pPr>
      <w:r w:rsidRPr="001B1913">
        <w:rPr>
          <w:lang w:val="ru-RU"/>
        </w:rPr>
        <w:t>-</w:t>
      </w:r>
      <w:r w:rsidRPr="001B1913">
        <w:rPr>
          <w:lang w:val="ru-RU"/>
        </w:rPr>
        <w:tab/>
        <w:t xml:space="preserve">Тестирование ПО ( </w:t>
      </w:r>
      <w:r>
        <w:t>IOS</w:t>
      </w:r>
      <w:r w:rsidRPr="001B1913">
        <w:rPr>
          <w:lang w:val="ru-RU"/>
        </w:rPr>
        <w:t xml:space="preserve">, </w:t>
      </w:r>
      <w:r>
        <w:t>Android</w:t>
      </w:r>
      <w:r w:rsidRPr="001B1913">
        <w:rPr>
          <w:lang w:val="ru-RU"/>
        </w:rPr>
        <w:t xml:space="preserve">,  </w:t>
      </w:r>
      <w:r>
        <w:t>Desktop</w:t>
      </w:r>
      <w:r w:rsidRPr="001B1913">
        <w:rPr>
          <w:lang w:val="ru-RU"/>
        </w:rPr>
        <w:t xml:space="preserve"> (</w:t>
      </w:r>
      <w:r>
        <w:t>Windows</w:t>
      </w:r>
      <w:r w:rsidRPr="001B1913">
        <w:rPr>
          <w:lang w:val="ru-RU"/>
        </w:rPr>
        <w:t xml:space="preserve">,  </w:t>
      </w:r>
      <w:r>
        <w:t>Linux</w:t>
      </w:r>
      <w:r w:rsidRPr="001B1913">
        <w:rPr>
          <w:lang w:val="ru-RU"/>
        </w:rPr>
        <w:t xml:space="preserve"> (</w:t>
      </w:r>
      <w:r>
        <w:t>Ubuntu</w:t>
      </w:r>
      <w:r w:rsidRPr="001B1913">
        <w:rPr>
          <w:lang w:val="ru-RU"/>
        </w:rPr>
        <w:t xml:space="preserve">), </w:t>
      </w:r>
      <w:r>
        <w:t>Mac</w:t>
      </w:r>
      <w:r w:rsidRPr="001B1913">
        <w:rPr>
          <w:lang w:val="ru-RU"/>
        </w:rPr>
        <w:t xml:space="preserve"> ); 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 xml:space="preserve">Работа с </w:t>
      </w:r>
      <w:r>
        <w:t>Jira</w:t>
      </w:r>
      <w:r w:rsidRPr="001B1913">
        <w:rPr>
          <w:lang w:val="ru-RU"/>
        </w:rPr>
        <w:t xml:space="preserve"> / </w:t>
      </w:r>
      <w:r>
        <w:t>Confluence</w:t>
      </w:r>
      <w:r w:rsidRPr="001B1913">
        <w:rPr>
          <w:lang w:val="ru-RU"/>
        </w:rPr>
        <w:t>: написание тест - кейсов,</w:t>
      </w:r>
      <w:r w:rsidRPr="001B1913">
        <w:rPr>
          <w:lang w:val="ru-RU"/>
        </w:rPr>
        <w:t xml:space="preserve"> тест - </w:t>
      </w:r>
      <w:proofErr w:type="spellStart"/>
      <w:r w:rsidRPr="001B1913">
        <w:rPr>
          <w:lang w:val="ru-RU"/>
        </w:rPr>
        <w:t>сьютов</w:t>
      </w:r>
      <w:proofErr w:type="spellEnd"/>
      <w:r w:rsidRPr="001B1913">
        <w:rPr>
          <w:lang w:val="ru-RU"/>
        </w:rPr>
        <w:t xml:space="preserve">, создание прогонов ( </w:t>
      </w:r>
      <w:r>
        <w:t>test</w:t>
      </w:r>
      <w:r w:rsidRPr="001B1913">
        <w:rPr>
          <w:lang w:val="ru-RU"/>
        </w:rPr>
        <w:t xml:space="preserve"> </w:t>
      </w:r>
      <w:r>
        <w:t>execution</w:t>
      </w:r>
      <w:r w:rsidRPr="001B1913">
        <w:rPr>
          <w:lang w:val="ru-RU"/>
        </w:rPr>
        <w:t>) , обновление устаревших тест – кейсов;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 xml:space="preserve">Работа с </w:t>
      </w:r>
      <w:r>
        <w:t>Jenkins</w:t>
      </w:r>
      <w:r w:rsidRPr="001B1913">
        <w:rPr>
          <w:lang w:val="ru-RU"/>
        </w:rPr>
        <w:t xml:space="preserve">: сборка необходимых </w:t>
      </w:r>
      <w:proofErr w:type="spellStart"/>
      <w:r w:rsidRPr="001B1913">
        <w:rPr>
          <w:lang w:val="ru-RU"/>
        </w:rPr>
        <w:t>билдов</w:t>
      </w:r>
      <w:proofErr w:type="spellEnd"/>
      <w:r w:rsidRPr="001B1913">
        <w:rPr>
          <w:lang w:val="ru-RU"/>
        </w:rPr>
        <w:t xml:space="preserve"> для тестирования;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Создание актуальных задач в соответствии с необходимыми улучшениями, такими как: улучшения для поль</w:t>
      </w:r>
      <w:r w:rsidRPr="001B1913">
        <w:rPr>
          <w:lang w:val="ru-RU"/>
        </w:rPr>
        <w:t>зования юзерами продукта, упрощение продукта;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 xml:space="preserve">Исправление огромных пластов багов. Пример: есть сайт компании там найдено большое кол-во </w:t>
      </w:r>
      <w:proofErr w:type="gramStart"/>
      <w:r w:rsidRPr="001B1913">
        <w:rPr>
          <w:lang w:val="ru-RU"/>
        </w:rPr>
        <w:t>багов ,</w:t>
      </w:r>
      <w:proofErr w:type="gramEnd"/>
      <w:r w:rsidRPr="001B1913">
        <w:rPr>
          <w:lang w:val="ru-RU"/>
        </w:rPr>
        <w:t xml:space="preserve"> я пишу задачу на оптимизацию багов, где в теле ее (задачи) описываю необходимую информацию, т.е. ссылку на сам</w:t>
      </w:r>
      <w:r w:rsidRPr="001B1913">
        <w:rPr>
          <w:lang w:val="ru-RU"/>
        </w:rPr>
        <w:t xml:space="preserve"> сайт, что будет необходимо исправить, а что вообще удалить и т д. Затем создаю баг-репорты и прикрепляют к задаче. Тем самым я охватил большой "пласт" багов в одной задаче;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Взаимодействие с Техническим директором, отделом продаж, программистами для корр</w:t>
      </w:r>
      <w:r w:rsidRPr="001B1913">
        <w:rPr>
          <w:lang w:val="ru-RU"/>
        </w:rPr>
        <w:t>ектировки задач.</w:t>
      </w:r>
    </w:p>
    <w:p w14:paraId="73F01CCB" w14:textId="0F4F31A9" w:rsidR="00040472" w:rsidRPr="001B1913" w:rsidRDefault="001B1913">
      <w:pPr>
        <w:pStyle w:val="4"/>
        <w:rPr>
          <w:lang w:val="ru-RU"/>
        </w:rPr>
      </w:pPr>
      <w:r w:rsidRPr="001B1913">
        <w:rPr>
          <w:lang w:val="ru-RU"/>
        </w:rPr>
        <w:t xml:space="preserve">ООО </w:t>
      </w:r>
    </w:p>
    <w:p w14:paraId="5D8D8657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Тестировщик ПО</w:t>
      </w:r>
    </w:p>
    <w:p w14:paraId="19679558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Июнь 2018 — Март 2019 (10 месяцев)</w:t>
      </w:r>
    </w:p>
    <w:p w14:paraId="35D90D5D" w14:textId="77777777" w:rsidR="00040472" w:rsidRPr="001B1913" w:rsidRDefault="001B1913">
      <w:pPr>
        <w:spacing w:after="283"/>
        <w:ind w:left="283"/>
        <w:rPr>
          <w:lang w:val="ru-RU"/>
        </w:rPr>
      </w:pPr>
      <w:r w:rsidRPr="001B1913">
        <w:rPr>
          <w:lang w:val="ru-RU"/>
        </w:rPr>
        <w:t>-</w:t>
      </w:r>
      <w:r w:rsidRPr="001B1913">
        <w:rPr>
          <w:lang w:val="ru-RU"/>
        </w:rPr>
        <w:tab/>
        <w:t xml:space="preserve">Проведение регрессионного, модульного, интеграционного и </w:t>
      </w:r>
      <w:proofErr w:type="spellStart"/>
      <w:r w:rsidRPr="001B1913">
        <w:rPr>
          <w:lang w:val="ru-RU"/>
        </w:rPr>
        <w:t>системнрго</w:t>
      </w:r>
      <w:proofErr w:type="spellEnd"/>
      <w:r w:rsidRPr="001B1913">
        <w:rPr>
          <w:lang w:val="ru-RU"/>
        </w:rPr>
        <w:t xml:space="preserve"> тестирования, для тестирование системы на разных устройствах, браузерах;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 xml:space="preserve">Описание найденных </w:t>
      </w:r>
      <w:r w:rsidRPr="001B1913">
        <w:rPr>
          <w:lang w:val="ru-RU"/>
        </w:rPr>
        <w:t xml:space="preserve">багов(ошибок) в </w:t>
      </w:r>
      <w:proofErr w:type="spellStart"/>
      <w:r w:rsidRPr="001B1913">
        <w:rPr>
          <w:lang w:val="ru-RU"/>
        </w:rPr>
        <w:t>бактрекинговые</w:t>
      </w:r>
      <w:proofErr w:type="spellEnd"/>
      <w:r w:rsidRPr="001B1913">
        <w:rPr>
          <w:lang w:val="ru-RU"/>
        </w:rPr>
        <w:t xml:space="preserve"> системы - "Яндекс </w:t>
      </w:r>
      <w:proofErr w:type="spellStart"/>
      <w:r w:rsidRPr="001B1913">
        <w:rPr>
          <w:lang w:val="ru-RU"/>
        </w:rPr>
        <w:t>трекер</w:t>
      </w:r>
      <w:proofErr w:type="spellEnd"/>
      <w:r w:rsidRPr="001B1913">
        <w:rPr>
          <w:lang w:val="ru-RU"/>
        </w:rPr>
        <w:t>", "</w:t>
      </w:r>
      <w:r>
        <w:t>Jira</w:t>
      </w:r>
      <w:r w:rsidRPr="001B1913">
        <w:rPr>
          <w:lang w:val="ru-RU"/>
        </w:rPr>
        <w:t>", затем был переход на "</w:t>
      </w:r>
      <w:proofErr w:type="spellStart"/>
      <w:r>
        <w:t>YouTrack</w:t>
      </w:r>
      <w:proofErr w:type="spellEnd"/>
      <w:r w:rsidRPr="001B1913">
        <w:rPr>
          <w:lang w:val="ru-RU"/>
        </w:rPr>
        <w:t>";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Описание всего функционала системы, каждой роли, например - Администратор, функционал данной роли, взаимосвязь с другими ролями;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Создание(написание) тест</w:t>
      </w:r>
      <w:r w:rsidRPr="001B1913">
        <w:rPr>
          <w:lang w:val="ru-RU"/>
        </w:rPr>
        <w:t>-кейсов, чек-листов;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 xml:space="preserve">Взаимодействие с разработчиком (компания является </w:t>
      </w:r>
      <w:r>
        <w:t>start</w:t>
      </w:r>
      <w:r w:rsidRPr="001B1913">
        <w:rPr>
          <w:lang w:val="ru-RU"/>
        </w:rPr>
        <w:t>-</w:t>
      </w:r>
      <w:r>
        <w:t>up</w:t>
      </w:r>
      <w:r w:rsidRPr="001B1913">
        <w:rPr>
          <w:lang w:val="ru-RU"/>
        </w:rPr>
        <w:t>, был всего один разработчик, я был единственным тестировщиком), директором по развитию, инвестором(ген. директором);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Переговоры с пользователями системы (по телефону), фикс</w:t>
      </w:r>
      <w:r w:rsidRPr="001B1913">
        <w:rPr>
          <w:lang w:val="ru-RU"/>
        </w:rPr>
        <w:t>ировал обращения, предлагал свои предложения по улучшению интерфейса для клиентов;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 xml:space="preserve">В компании использовалась операционная система  - </w:t>
      </w:r>
      <w:r>
        <w:t>Ubuntu</w:t>
      </w:r>
      <w:r w:rsidRPr="001B1913">
        <w:rPr>
          <w:lang w:val="ru-RU"/>
        </w:rPr>
        <w:t>.</w:t>
      </w:r>
    </w:p>
    <w:p w14:paraId="62E26BB2" w14:textId="483F7CC2" w:rsidR="00040472" w:rsidRPr="001B1913" w:rsidRDefault="001B1913">
      <w:pPr>
        <w:pStyle w:val="4"/>
        <w:rPr>
          <w:lang w:val="ru-RU"/>
        </w:rPr>
      </w:pPr>
      <w:r w:rsidRPr="001B1913">
        <w:rPr>
          <w:lang w:val="ru-RU"/>
        </w:rPr>
        <w:t xml:space="preserve">ООО </w:t>
      </w:r>
    </w:p>
    <w:p w14:paraId="234A6D5F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Младший тестировщик.</w:t>
      </w:r>
    </w:p>
    <w:p w14:paraId="7952A9F4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Декабрь 2017 — Февраль 2018 (3 месяца)</w:t>
      </w:r>
    </w:p>
    <w:p w14:paraId="734EEAAD" w14:textId="77777777" w:rsidR="00040472" w:rsidRPr="001B1913" w:rsidRDefault="001B1913">
      <w:pPr>
        <w:spacing w:after="283"/>
        <w:ind w:left="283"/>
        <w:rPr>
          <w:lang w:val="ru-RU"/>
        </w:rPr>
      </w:pPr>
      <w:r w:rsidRPr="001B1913">
        <w:rPr>
          <w:lang w:val="ru-RU"/>
        </w:rPr>
        <w:t>-</w:t>
      </w:r>
      <w:r w:rsidRPr="001B1913">
        <w:rPr>
          <w:lang w:val="ru-RU"/>
        </w:rPr>
        <w:tab/>
        <w:t>Интеграционное и</w:t>
      </w:r>
      <w:r w:rsidRPr="001B1913">
        <w:rPr>
          <w:lang w:val="ru-RU"/>
        </w:rPr>
        <w:t xml:space="preserve"> регрессионное тестирование; 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Проведение тестов по сценариям и методам свободного поиска;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Регистрация и контроль устранения найденных дефектов;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Подготовка тестовых данных, демонстрация;</w:t>
      </w:r>
      <w:r w:rsidRPr="001B1913">
        <w:rPr>
          <w:lang w:val="ru-RU"/>
        </w:rPr>
        <w:br/>
        <w:t>-</w:t>
      </w:r>
      <w:r w:rsidRPr="001B1913">
        <w:rPr>
          <w:lang w:val="ru-RU"/>
        </w:rPr>
        <w:tab/>
        <w:t>Участие в проектах автоматизации процессов внутреннего учета;</w:t>
      </w:r>
      <w:r w:rsidRPr="001B1913">
        <w:rPr>
          <w:lang w:val="ru-RU"/>
        </w:rPr>
        <w:br/>
      </w:r>
      <w:r w:rsidRPr="001B1913">
        <w:rPr>
          <w:lang w:val="ru-RU"/>
        </w:rPr>
        <w:t>-</w:t>
      </w:r>
      <w:r w:rsidRPr="001B1913">
        <w:rPr>
          <w:lang w:val="ru-RU"/>
        </w:rPr>
        <w:tab/>
        <w:t xml:space="preserve">Работа с </w:t>
      </w:r>
      <w:r>
        <w:t>Jira</w:t>
      </w:r>
      <w:r w:rsidRPr="001B1913">
        <w:rPr>
          <w:lang w:val="ru-RU"/>
        </w:rPr>
        <w:t xml:space="preserve"> и </w:t>
      </w:r>
      <w:r>
        <w:t>Confluence</w:t>
      </w:r>
      <w:r w:rsidRPr="001B1913">
        <w:rPr>
          <w:lang w:val="ru-RU"/>
        </w:rPr>
        <w:t>.</w:t>
      </w:r>
    </w:p>
    <w:p w14:paraId="358DE490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lastRenderedPageBreak/>
        <w:t>Ключевые навыки</w:t>
      </w:r>
    </w:p>
    <w:p w14:paraId="1F862994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 xml:space="preserve">Навыки межличностного общения, Тестирование, Тестирование пользовательского интерфейса, Функциональное тестирование, </w:t>
      </w:r>
      <w:r>
        <w:t>Atlassian</w:t>
      </w:r>
      <w:r w:rsidRPr="001B1913">
        <w:rPr>
          <w:lang w:val="ru-RU"/>
        </w:rPr>
        <w:t xml:space="preserve"> </w:t>
      </w:r>
      <w:r>
        <w:t>Jira</w:t>
      </w:r>
      <w:r w:rsidRPr="001B1913">
        <w:rPr>
          <w:lang w:val="ru-RU"/>
        </w:rPr>
        <w:t xml:space="preserve">, </w:t>
      </w:r>
      <w:r>
        <w:t>Atlassian</w:t>
      </w:r>
      <w:r w:rsidRPr="001B1913">
        <w:rPr>
          <w:lang w:val="ru-RU"/>
        </w:rPr>
        <w:t xml:space="preserve"> </w:t>
      </w:r>
      <w:r>
        <w:t>Confluence</w:t>
      </w:r>
      <w:r w:rsidRPr="001B1913">
        <w:rPr>
          <w:lang w:val="ru-RU"/>
        </w:rPr>
        <w:t xml:space="preserve">, </w:t>
      </w:r>
      <w:r>
        <w:t>Bug</w:t>
      </w:r>
      <w:r w:rsidRPr="001B1913">
        <w:rPr>
          <w:lang w:val="ru-RU"/>
        </w:rPr>
        <w:t xml:space="preserve"> </w:t>
      </w:r>
      <w:r>
        <w:t>Reporting</w:t>
      </w:r>
      <w:r w:rsidRPr="001B1913">
        <w:rPr>
          <w:lang w:val="ru-RU"/>
        </w:rPr>
        <w:t xml:space="preserve">, </w:t>
      </w:r>
      <w:r>
        <w:t>SQL</w:t>
      </w:r>
      <w:r w:rsidRPr="001B1913">
        <w:rPr>
          <w:lang w:val="ru-RU"/>
        </w:rPr>
        <w:t xml:space="preserve">, </w:t>
      </w:r>
      <w:proofErr w:type="spellStart"/>
      <w:r>
        <w:t>DBeaver</w:t>
      </w:r>
      <w:proofErr w:type="spellEnd"/>
      <w:r w:rsidRPr="001B1913">
        <w:rPr>
          <w:lang w:val="ru-RU"/>
        </w:rPr>
        <w:t xml:space="preserve">, </w:t>
      </w:r>
      <w:r>
        <w:t>Agile</w:t>
      </w:r>
      <w:r w:rsidRPr="001B1913">
        <w:rPr>
          <w:lang w:val="ru-RU"/>
        </w:rPr>
        <w:t xml:space="preserve">, </w:t>
      </w:r>
      <w:r>
        <w:t>Kanban</w:t>
      </w:r>
      <w:r w:rsidRPr="001B1913">
        <w:rPr>
          <w:lang w:val="ru-RU"/>
        </w:rPr>
        <w:t xml:space="preserve">, Проведение </w:t>
      </w:r>
      <w:r w:rsidRPr="001B1913">
        <w:rPr>
          <w:lang w:val="ru-RU"/>
        </w:rPr>
        <w:t xml:space="preserve">собеседований, Составление тест-кейсов, </w:t>
      </w:r>
      <w:r>
        <w:t>TestRail</w:t>
      </w:r>
      <w:r w:rsidRPr="001B1913">
        <w:rPr>
          <w:lang w:val="ru-RU"/>
        </w:rPr>
        <w:t xml:space="preserve">, Управление командой тестировщиков, Английский язык, Управление командой, </w:t>
      </w:r>
      <w:r>
        <w:t>Jira</w:t>
      </w:r>
      <w:r w:rsidRPr="001B1913">
        <w:rPr>
          <w:lang w:val="ru-RU"/>
        </w:rPr>
        <w:t xml:space="preserve">, </w:t>
      </w:r>
      <w:r>
        <w:t>Test</w:t>
      </w:r>
      <w:r w:rsidRPr="001B1913">
        <w:rPr>
          <w:lang w:val="ru-RU"/>
        </w:rPr>
        <w:t xml:space="preserve"> </w:t>
      </w:r>
      <w:r>
        <w:t>case</w:t>
      </w:r>
      <w:r w:rsidRPr="001B1913">
        <w:rPr>
          <w:lang w:val="ru-RU"/>
        </w:rPr>
        <w:t xml:space="preserve">, </w:t>
      </w:r>
      <w:r>
        <w:t>API</w:t>
      </w:r>
      <w:r w:rsidRPr="001B1913">
        <w:rPr>
          <w:lang w:val="ru-RU"/>
        </w:rPr>
        <w:t xml:space="preserve">, </w:t>
      </w:r>
      <w:r>
        <w:t>TestNG</w:t>
      </w:r>
      <w:r w:rsidRPr="001B1913">
        <w:rPr>
          <w:lang w:val="ru-RU"/>
        </w:rPr>
        <w:t xml:space="preserve">, </w:t>
      </w:r>
      <w:r>
        <w:t>Gradle</w:t>
      </w:r>
      <w:r w:rsidRPr="001B1913">
        <w:rPr>
          <w:lang w:val="ru-RU"/>
        </w:rPr>
        <w:t xml:space="preserve">, </w:t>
      </w:r>
      <w:r>
        <w:t>Kafka</w:t>
      </w:r>
    </w:p>
    <w:p w14:paraId="77D93BED" w14:textId="77777777" w:rsidR="00040472" w:rsidRPr="001B1913" w:rsidRDefault="001B1913">
      <w:pPr>
        <w:pStyle w:val="5"/>
        <w:rPr>
          <w:lang w:val="ru-RU"/>
        </w:rPr>
      </w:pPr>
      <w:r w:rsidRPr="001B1913">
        <w:rPr>
          <w:lang w:val="ru-RU"/>
        </w:rPr>
        <w:t>Образование</w:t>
      </w:r>
    </w:p>
    <w:p w14:paraId="63DCF060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Бакалавр</w:t>
      </w:r>
    </w:p>
    <w:p w14:paraId="2DFE87B1" w14:textId="77777777" w:rsidR="00040472" w:rsidRPr="001B1913" w:rsidRDefault="001B1913">
      <w:pPr>
        <w:pStyle w:val="4"/>
        <w:rPr>
          <w:lang w:val="ru-RU"/>
        </w:rPr>
      </w:pPr>
      <w:r w:rsidRPr="001B1913">
        <w:rPr>
          <w:lang w:val="ru-RU"/>
        </w:rPr>
        <w:t xml:space="preserve">Российский </w:t>
      </w:r>
      <w:r w:rsidRPr="001B1913">
        <w:rPr>
          <w:lang w:val="ru-RU"/>
        </w:rPr>
        <w:t>государственный социальный университет, Москва</w:t>
      </w:r>
    </w:p>
    <w:p w14:paraId="18A84B99" w14:textId="46A1F146" w:rsidR="00040472" w:rsidRPr="001B1913" w:rsidRDefault="001B1913">
      <w:pPr>
        <w:rPr>
          <w:lang w:val="ru-RU"/>
        </w:rPr>
      </w:pPr>
      <w:r w:rsidRPr="001B1913">
        <w:rPr>
          <w:lang w:val="ru-RU"/>
        </w:rPr>
        <w:t>Государственное и муниципальное управление / Государственный специалист</w:t>
      </w:r>
      <w:r w:rsidRPr="001B1913">
        <w:rPr>
          <w:lang w:val="ru-RU"/>
        </w:rPr>
        <w:br/>
      </w:r>
    </w:p>
    <w:p w14:paraId="0B68EC33" w14:textId="77777777" w:rsidR="00040472" w:rsidRPr="001B1913" w:rsidRDefault="001B1913">
      <w:pPr>
        <w:pStyle w:val="4"/>
        <w:rPr>
          <w:lang w:val="ru-RU"/>
        </w:rPr>
      </w:pPr>
      <w:r w:rsidRPr="001B1913">
        <w:rPr>
          <w:lang w:val="ru-RU"/>
        </w:rPr>
        <w:t>Российский государственный социальный университет, Москва</w:t>
      </w:r>
    </w:p>
    <w:p w14:paraId="533A1C2B" w14:textId="4DB1D941" w:rsidR="00040472" w:rsidRPr="001B1913" w:rsidRDefault="001B1913">
      <w:pPr>
        <w:rPr>
          <w:lang w:val="ru-RU"/>
        </w:rPr>
      </w:pPr>
      <w:r w:rsidRPr="001B1913">
        <w:rPr>
          <w:lang w:val="ru-RU"/>
        </w:rPr>
        <w:t>Государственное и муниципальное управление / Государственный специалист</w:t>
      </w:r>
      <w:r w:rsidRPr="001B1913">
        <w:rPr>
          <w:lang w:val="ru-RU"/>
        </w:rPr>
        <w:br/>
      </w:r>
    </w:p>
    <w:p w14:paraId="77578DF0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Повышение квалификации и курсы</w:t>
      </w:r>
    </w:p>
    <w:p w14:paraId="74ED14BD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2017 — Центр компьютерного обучения "Специалист"</w:t>
      </w:r>
      <w:r w:rsidRPr="001B1913">
        <w:rPr>
          <w:lang w:val="ru-RU"/>
        </w:rPr>
        <w:br/>
        <w:t xml:space="preserve">МГТУ им </w:t>
      </w:r>
      <w:proofErr w:type="spellStart"/>
      <w:proofErr w:type="gramStart"/>
      <w:r w:rsidRPr="001B1913">
        <w:rPr>
          <w:lang w:val="ru-RU"/>
        </w:rPr>
        <w:t>Н.Э.Баумана</w:t>
      </w:r>
      <w:proofErr w:type="spellEnd"/>
      <w:r w:rsidRPr="001B1913">
        <w:rPr>
          <w:lang w:val="ru-RU"/>
        </w:rPr>
        <w:t xml:space="preserve">  "</w:t>
      </w:r>
      <w:proofErr w:type="gramEnd"/>
      <w:r w:rsidRPr="001B1913">
        <w:rPr>
          <w:lang w:val="ru-RU"/>
        </w:rPr>
        <w:t>Специалист", Тестировщик ПО</w:t>
      </w:r>
    </w:p>
    <w:p w14:paraId="46418DDF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Тесты</w:t>
      </w:r>
    </w:p>
    <w:p w14:paraId="5BEC7D8D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2026 — Яндекс Практикум</w:t>
      </w:r>
      <w:r w:rsidRPr="001B1913">
        <w:rPr>
          <w:lang w:val="ru-RU"/>
        </w:rPr>
        <w:br/>
        <w:t>Курс «</w:t>
      </w:r>
      <w:proofErr w:type="spellStart"/>
      <w:r w:rsidRPr="001B1913">
        <w:rPr>
          <w:lang w:val="ru-RU"/>
        </w:rPr>
        <w:t>Автоматизатор</w:t>
      </w:r>
      <w:proofErr w:type="spellEnd"/>
      <w:r w:rsidRPr="001B1913">
        <w:rPr>
          <w:lang w:val="ru-RU"/>
        </w:rPr>
        <w:t xml:space="preserve"> тестирования на </w:t>
      </w:r>
      <w:r>
        <w:t>Java</w:t>
      </w:r>
      <w:r w:rsidRPr="001B1913">
        <w:rPr>
          <w:lang w:val="ru-RU"/>
        </w:rPr>
        <w:t xml:space="preserve">», </w:t>
      </w:r>
      <w:proofErr w:type="spellStart"/>
      <w:r w:rsidRPr="001B1913">
        <w:rPr>
          <w:lang w:val="ru-RU"/>
        </w:rPr>
        <w:t>Автоматизатор</w:t>
      </w:r>
      <w:proofErr w:type="spellEnd"/>
      <w:r w:rsidRPr="001B1913">
        <w:rPr>
          <w:lang w:val="ru-RU"/>
        </w:rPr>
        <w:t xml:space="preserve"> тестирования на </w:t>
      </w:r>
      <w:r>
        <w:t>Java</w:t>
      </w:r>
      <w:r w:rsidRPr="001B1913">
        <w:rPr>
          <w:lang w:val="ru-RU"/>
        </w:rPr>
        <w:br/>
        <w:t>2017 — МГТУ им.</w:t>
      </w:r>
      <w:r w:rsidRPr="001B1913">
        <w:rPr>
          <w:lang w:val="ru-RU"/>
        </w:rPr>
        <w:t xml:space="preserve"> </w:t>
      </w:r>
      <w:proofErr w:type="spellStart"/>
      <w:r w:rsidRPr="001B1913">
        <w:rPr>
          <w:lang w:val="ru-RU"/>
        </w:rPr>
        <w:t>Н.Э.Баумана</w:t>
      </w:r>
      <w:proofErr w:type="spellEnd"/>
      <w:r w:rsidRPr="001B1913">
        <w:rPr>
          <w:lang w:val="ru-RU"/>
        </w:rPr>
        <w:br/>
        <w:t>Тест-план, тест-кейс, баг репорт., Тестировщик ПО</w:t>
      </w:r>
    </w:p>
    <w:p w14:paraId="1A996663" w14:textId="77777777" w:rsidR="00040472" w:rsidRDefault="001B1913">
      <w:pPr>
        <w:pStyle w:val="31"/>
      </w:pPr>
      <w:proofErr w:type="spellStart"/>
      <w:r>
        <w:t>Сертификаты</w:t>
      </w:r>
      <w:proofErr w:type="spellEnd"/>
    </w:p>
    <w:p w14:paraId="09F9A77B" w14:textId="77777777" w:rsidR="00040472" w:rsidRPr="001B1913" w:rsidRDefault="001B1913">
      <w:pPr>
        <w:rPr>
          <w:lang w:val="ru-RU"/>
        </w:rPr>
      </w:pPr>
      <w:r>
        <w:t xml:space="preserve">2017 — The sertificate. Software testing. </w:t>
      </w:r>
      <w:r>
        <w:br/>
      </w:r>
      <w:r w:rsidRPr="001B1913">
        <w:rPr>
          <w:lang w:val="ru-RU"/>
        </w:rPr>
        <w:t>2017 — Сертификат. Тестировщик программного обеспечения.</w:t>
      </w:r>
    </w:p>
    <w:p w14:paraId="499AC00C" w14:textId="77777777" w:rsidR="00040472" w:rsidRPr="001B1913" w:rsidRDefault="001B1913">
      <w:pPr>
        <w:pStyle w:val="31"/>
        <w:rPr>
          <w:lang w:val="ru-RU"/>
        </w:rPr>
      </w:pPr>
      <w:r w:rsidRPr="001B1913">
        <w:rPr>
          <w:lang w:val="ru-RU"/>
        </w:rPr>
        <w:t>Знание языков</w:t>
      </w:r>
    </w:p>
    <w:p w14:paraId="50C66633" w14:textId="77777777" w:rsidR="00040472" w:rsidRPr="001B1913" w:rsidRDefault="001B1913">
      <w:pPr>
        <w:rPr>
          <w:lang w:val="ru-RU"/>
        </w:rPr>
      </w:pPr>
      <w:r w:rsidRPr="001B1913">
        <w:rPr>
          <w:lang w:val="ru-RU"/>
        </w:rPr>
        <w:t>Русский — Родной</w:t>
      </w:r>
      <w:r w:rsidRPr="001B1913">
        <w:rPr>
          <w:lang w:val="ru-RU"/>
        </w:rPr>
        <w:br/>
        <w:t xml:space="preserve">Английский — </w:t>
      </w:r>
      <w:r>
        <w:t>B</w:t>
      </w:r>
      <w:r w:rsidRPr="001B1913">
        <w:rPr>
          <w:lang w:val="ru-RU"/>
        </w:rPr>
        <w:t>2 — Средне-продвинутый</w:t>
      </w:r>
    </w:p>
    <w:p w14:paraId="55C7127F" w14:textId="3AE86FC0" w:rsidR="00040472" w:rsidRPr="001B1913" w:rsidRDefault="00040472">
      <w:pPr>
        <w:rPr>
          <w:lang w:val="ru-RU"/>
        </w:rPr>
      </w:pPr>
    </w:p>
    <w:sectPr w:rsidR="00040472" w:rsidRPr="001B1913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472"/>
    <w:rsid w:val="0006063C"/>
    <w:rsid w:val="0015074B"/>
    <w:rsid w:val="001B191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5CA7A2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2026-04-30T16:49:00Z</dcterms:created>
  <dcterms:modified xsi:type="dcterms:W3CDTF">2026-04-30T16:49:00Z</dcterms:modified>
  <cp:category/>
</cp:coreProperties>
</file>