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D7A15" w14:textId="48B54D45" w:rsidR="004D6790" w:rsidRDefault="004D6790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4D6790" w14:paraId="61E7E872" w14:textId="77777777">
        <w:tc>
          <w:tcPr>
            <w:tcW w:w="5270" w:type="dxa"/>
          </w:tcPr>
          <w:p w14:paraId="6D716DCA" w14:textId="52635C90" w:rsidR="004D6790" w:rsidRPr="00B8786B" w:rsidRDefault="00B8786B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6</w:t>
            </w:r>
          </w:p>
          <w:p w14:paraId="338DC975" w14:textId="4261D5A2" w:rsidR="004D6790" w:rsidRPr="00B8786B" w:rsidRDefault="00B8786B">
            <w:pPr>
              <w:pStyle w:val="21"/>
              <w:rPr>
                <w:lang w:val="ru-RU"/>
              </w:rPr>
            </w:pPr>
            <w:proofErr w:type="spellStart"/>
            <w:r>
              <w:t>DevSecOps</w:t>
            </w:r>
            <w:proofErr w:type="spellEnd"/>
            <w:r w:rsidRPr="00B8786B">
              <w:rPr>
                <w:lang w:val="ru-RU"/>
              </w:rPr>
              <w:t xml:space="preserve"> </w:t>
            </w:r>
          </w:p>
          <w:p w14:paraId="1E559197" w14:textId="77777777" w:rsidR="004D6790" w:rsidRDefault="004D6790"/>
        </w:tc>
        <w:tc>
          <w:tcPr>
            <w:tcW w:w="5270" w:type="dxa"/>
          </w:tcPr>
          <w:p w14:paraId="53BF0321" w14:textId="73C431BE" w:rsidR="004D6790" w:rsidRDefault="004D6790">
            <w:pPr>
              <w:jc w:val="right"/>
            </w:pPr>
          </w:p>
        </w:tc>
      </w:tr>
    </w:tbl>
    <w:p w14:paraId="41751405" w14:textId="77777777" w:rsidR="004D6790" w:rsidRPr="00B8786B" w:rsidRDefault="00B8786B">
      <w:pPr>
        <w:pStyle w:val="5"/>
        <w:rPr>
          <w:lang w:val="ru-RU"/>
        </w:rPr>
      </w:pPr>
      <w:r w:rsidRPr="00B8786B">
        <w:rPr>
          <w:lang w:val="ru-RU"/>
        </w:rPr>
        <w:t>Профессиональный опыт</w:t>
      </w:r>
    </w:p>
    <w:p w14:paraId="438DDA22" w14:textId="30431A9F" w:rsidR="004D6790" w:rsidRPr="00B8786B" w:rsidRDefault="00B8786B">
      <w:pPr>
        <w:pStyle w:val="4"/>
        <w:rPr>
          <w:lang w:val="ru-RU"/>
        </w:rPr>
      </w:pPr>
      <w:r>
        <w:rPr>
          <w:lang w:val="ru-RU"/>
        </w:rPr>
        <w:t>ООО</w:t>
      </w:r>
    </w:p>
    <w:p w14:paraId="33F62DC8" w14:textId="77777777" w:rsidR="004D6790" w:rsidRPr="00B8786B" w:rsidRDefault="00B8786B">
      <w:pPr>
        <w:pStyle w:val="31"/>
        <w:rPr>
          <w:lang w:val="ru-RU"/>
        </w:rPr>
      </w:pPr>
      <w:proofErr w:type="spellStart"/>
      <w:r>
        <w:t>DevSecOps</w:t>
      </w:r>
      <w:proofErr w:type="spellEnd"/>
    </w:p>
    <w:p w14:paraId="06472CEC" w14:textId="77777777" w:rsidR="004D6790" w:rsidRPr="00B8786B" w:rsidRDefault="00B8786B">
      <w:pPr>
        <w:rPr>
          <w:lang w:val="ru-RU"/>
        </w:rPr>
      </w:pPr>
      <w:r w:rsidRPr="00B8786B">
        <w:rPr>
          <w:lang w:val="ru-RU"/>
        </w:rPr>
        <w:t>Сентябрь 2023 — Апрель 2024 (8 месяцев)</w:t>
      </w:r>
    </w:p>
    <w:p w14:paraId="73931659" w14:textId="77777777" w:rsidR="004D6790" w:rsidRPr="00B8786B" w:rsidRDefault="00B8786B">
      <w:pPr>
        <w:spacing w:after="283"/>
        <w:ind w:left="283"/>
        <w:rPr>
          <w:lang w:val="ru-RU"/>
        </w:rPr>
      </w:pPr>
      <w:r w:rsidRPr="00B8786B">
        <w:rPr>
          <w:lang w:val="ru-RU"/>
        </w:rPr>
        <w:t>Внедрение и по</w:t>
      </w:r>
      <w:r w:rsidRPr="00B8786B">
        <w:rPr>
          <w:lang w:val="ru-RU"/>
        </w:rPr>
        <w:t xml:space="preserve">ддержание существующего </w:t>
      </w:r>
      <w:r>
        <w:t>ci</w:t>
      </w:r>
      <w:r w:rsidRPr="00B8786B">
        <w:rPr>
          <w:lang w:val="ru-RU"/>
        </w:rPr>
        <w:t xml:space="preserve">, внедрение инструментов, разработка </w:t>
      </w:r>
      <w:r>
        <w:t>roadmap</w:t>
      </w:r>
    </w:p>
    <w:p w14:paraId="6CCD5282" w14:textId="5B8D588A" w:rsidR="004D6790" w:rsidRPr="00B8786B" w:rsidRDefault="00B8786B">
      <w:pPr>
        <w:pStyle w:val="4"/>
        <w:rPr>
          <w:lang w:val="ru-RU"/>
        </w:rPr>
      </w:pPr>
      <w:r>
        <w:rPr>
          <w:lang w:val="ru-RU"/>
        </w:rPr>
        <w:t>ООО</w:t>
      </w:r>
    </w:p>
    <w:p w14:paraId="1BE340F0" w14:textId="77777777" w:rsidR="004D6790" w:rsidRPr="00B8786B" w:rsidRDefault="00B8786B">
      <w:pPr>
        <w:pStyle w:val="31"/>
        <w:rPr>
          <w:lang w:val="ru-RU"/>
        </w:rPr>
      </w:pPr>
      <w:r>
        <w:t>AppSec</w:t>
      </w:r>
    </w:p>
    <w:p w14:paraId="783EE677" w14:textId="77777777" w:rsidR="004D6790" w:rsidRPr="00B8786B" w:rsidRDefault="00B8786B">
      <w:pPr>
        <w:rPr>
          <w:lang w:val="ru-RU"/>
        </w:rPr>
      </w:pPr>
      <w:r w:rsidRPr="00B8786B">
        <w:rPr>
          <w:lang w:val="ru-RU"/>
        </w:rPr>
        <w:t>Июнь 2022 — Август 2023 (1 год 3 месяца)</w:t>
      </w:r>
    </w:p>
    <w:p w14:paraId="201C54AD" w14:textId="69D6D3A5" w:rsidR="004D6790" w:rsidRPr="00B8786B" w:rsidRDefault="00B8786B">
      <w:pPr>
        <w:pStyle w:val="4"/>
        <w:rPr>
          <w:lang w:val="ru-RU"/>
        </w:rPr>
      </w:pPr>
      <w:r>
        <w:rPr>
          <w:lang w:val="ru-RU"/>
        </w:rPr>
        <w:t>ООО</w:t>
      </w:r>
    </w:p>
    <w:p w14:paraId="79E9249F" w14:textId="77777777" w:rsidR="004D6790" w:rsidRPr="00B8786B" w:rsidRDefault="00B8786B">
      <w:pPr>
        <w:pStyle w:val="31"/>
        <w:rPr>
          <w:lang w:val="ru-RU"/>
        </w:rPr>
      </w:pPr>
      <w:r>
        <w:t>AppSec</w:t>
      </w:r>
    </w:p>
    <w:p w14:paraId="002ED550" w14:textId="77777777" w:rsidR="004D6790" w:rsidRPr="00B8786B" w:rsidRDefault="00B8786B">
      <w:pPr>
        <w:rPr>
          <w:lang w:val="ru-RU"/>
        </w:rPr>
      </w:pPr>
      <w:r w:rsidRPr="00B8786B">
        <w:rPr>
          <w:lang w:val="ru-RU"/>
        </w:rPr>
        <w:t>Декабрь 2021 — Март 2022 (4 месяца)</w:t>
      </w:r>
    </w:p>
    <w:p w14:paraId="1FBA00C2" w14:textId="70CA1159" w:rsidR="004D6790" w:rsidRPr="00B8786B" w:rsidRDefault="00B8786B">
      <w:pPr>
        <w:pStyle w:val="4"/>
        <w:rPr>
          <w:lang w:val="ru-RU"/>
        </w:rPr>
      </w:pPr>
      <w:proofErr w:type="spellStart"/>
      <w:r>
        <w:rPr>
          <w:lang w:val="ru-RU"/>
        </w:rPr>
        <w:t>Фин.тех</w:t>
      </w:r>
      <w:proofErr w:type="spellEnd"/>
    </w:p>
    <w:p w14:paraId="3DBBC9C7" w14:textId="77777777" w:rsidR="004D6790" w:rsidRDefault="00B8786B">
      <w:pPr>
        <w:pStyle w:val="31"/>
      </w:pPr>
      <w:r>
        <w:t>Senior Application Security Engineer</w:t>
      </w:r>
    </w:p>
    <w:p w14:paraId="68389B1A" w14:textId="77777777" w:rsidR="004D6790" w:rsidRPr="00B8786B" w:rsidRDefault="00B8786B">
      <w:pPr>
        <w:rPr>
          <w:lang w:val="ru-RU"/>
        </w:rPr>
      </w:pPr>
      <w:r w:rsidRPr="00B8786B">
        <w:rPr>
          <w:lang w:val="ru-RU"/>
        </w:rPr>
        <w:t xml:space="preserve">Март </w:t>
      </w:r>
      <w:r w:rsidRPr="00B8786B">
        <w:rPr>
          <w:lang w:val="ru-RU"/>
        </w:rPr>
        <w:t>2021 — Декабрь 2021 (10 месяцев)</w:t>
      </w:r>
    </w:p>
    <w:p w14:paraId="5EA31D0B" w14:textId="77777777" w:rsidR="004D6790" w:rsidRDefault="00B8786B">
      <w:pPr>
        <w:spacing w:after="283"/>
        <w:ind w:left="283"/>
      </w:pPr>
      <w:r w:rsidRPr="00B8786B">
        <w:rPr>
          <w:lang w:val="ru-RU"/>
        </w:rPr>
        <w:t xml:space="preserve">Работа в команде над построение </w:t>
      </w:r>
      <w:r>
        <w:t>SDLC</w:t>
      </w:r>
      <w:r w:rsidRPr="00B8786B">
        <w:rPr>
          <w:lang w:val="ru-RU"/>
        </w:rPr>
        <w:t xml:space="preserve"> в компании.</w:t>
      </w:r>
      <w:r w:rsidRPr="00B8786B">
        <w:rPr>
          <w:lang w:val="ru-RU"/>
        </w:rPr>
        <w:br/>
        <w:t>Взаимодействие с командами разработки(больше 100 команд)</w:t>
      </w:r>
      <w:r w:rsidRPr="00B8786B">
        <w:rPr>
          <w:lang w:val="ru-RU"/>
        </w:rPr>
        <w:br/>
        <w:t>Разработка обучающего курса для компании, создание и поддержка платформы для обучения.</w:t>
      </w:r>
      <w:r w:rsidRPr="00B8786B">
        <w:rPr>
          <w:lang w:val="ru-RU"/>
        </w:rPr>
        <w:br/>
        <w:t xml:space="preserve">Интегрирование платформы </w:t>
      </w:r>
      <w:proofErr w:type="spellStart"/>
      <w:r>
        <w:t>Owasp</w:t>
      </w:r>
      <w:proofErr w:type="spellEnd"/>
      <w:r w:rsidRPr="00B8786B">
        <w:rPr>
          <w:lang w:val="ru-RU"/>
        </w:rPr>
        <w:t xml:space="preserve"> </w:t>
      </w:r>
      <w:r>
        <w:t>Juice</w:t>
      </w:r>
      <w:r w:rsidRPr="00B8786B">
        <w:rPr>
          <w:lang w:val="ru-RU"/>
        </w:rPr>
        <w:t xml:space="preserve"> </w:t>
      </w:r>
      <w:r>
        <w:t>Shop</w:t>
      </w:r>
      <w:r w:rsidRPr="00B8786B">
        <w:rPr>
          <w:lang w:val="ru-RU"/>
        </w:rPr>
        <w:t xml:space="preserve"> для внутреннего обучения.</w:t>
      </w:r>
      <w:r w:rsidRPr="00B8786B">
        <w:rPr>
          <w:lang w:val="ru-RU"/>
        </w:rPr>
        <w:br/>
        <w:t xml:space="preserve">Внедрение  - </w:t>
      </w:r>
      <w:proofErr w:type="spellStart"/>
      <w:r>
        <w:t>CodeQL</w:t>
      </w:r>
      <w:proofErr w:type="spellEnd"/>
      <w:r w:rsidRPr="00B8786B">
        <w:rPr>
          <w:lang w:val="ru-RU"/>
        </w:rPr>
        <w:br/>
        <w:t xml:space="preserve">Внедрение - </w:t>
      </w:r>
      <w:r>
        <w:t>Dependency</w:t>
      </w:r>
      <w:r w:rsidRPr="00B8786B">
        <w:rPr>
          <w:lang w:val="ru-RU"/>
        </w:rPr>
        <w:t xml:space="preserve"> </w:t>
      </w:r>
      <w:r>
        <w:t>Track</w:t>
      </w:r>
      <w:r w:rsidRPr="00B8786B">
        <w:rPr>
          <w:lang w:val="ru-RU"/>
        </w:rPr>
        <w:br/>
        <w:t xml:space="preserve">Внедрение </w:t>
      </w:r>
      <w:r>
        <w:t>ZAP</w:t>
      </w:r>
      <w:r w:rsidRPr="00B8786B">
        <w:rPr>
          <w:lang w:val="ru-RU"/>
        </w:rPr>
        <w:br/>
        <w:t xml:space="preserve">Создание и поддержка </w:t>
      </w:r>
      <w:r>
        <w:t>Security</w:t>
      </w:r>
      <w:r w:rsidRPr="00B8786B">
        <w:rPr>
          <w:lang w:val="ru-RU"/>
        </w:rPr>
        <w:t xml:space="preserve"> </w:t>
      </w:r>
      <w:r>
        <w:t>Baselines</w:t>
      </w:r>
      <w:r w:rsidRPr="00B8786B">
        <w:rPr>
          <w:lang w:val="ru-RU"/>
        </w:rPr>
        <w:t xml:space="preserve"> (</w:t>
      </w:r>
      <w:r>
        <w:t>Web</w:t>
      </w:r>
      <w:r w:rsidRPr="00B8786B">
        <w:rPr>
          <w:lang w:val="ru-RU"/>
        </w:rPr>
        <w:t xml:space="preserve"> </w:t>
      </w:r>
      <w:proofErr w:type="spellStart"/>
      <w:r>
        <w:t>Aplication</w:t>
      </w:r>
      <w:proofErr w:type="spellEnd"/>
      <w:r w:rsidRPr="00B8786B">
        <w:rPr>
          <w:lang w:val="ru-RU"/>
        </w:rPr>
        <w:t xml:space="preserve"> </w:t>
      </w:r>
      <w:r>
        <w:t>Baseline</w:t>
      </w:r>
      <w:r w:rsidRPr="00B8786B">
        <w:rPr>
          <w:lang w:val="ru-RU"/>
        </w:rPr>
        <w:t xml:space="preserve">, </w:t>
      </w:r>
      <w:r>
        <w:t>Mobile</w:t>
      </w:r>
      <w:r w:rsidRPr="00B8786B">
        <w:rPr>
          <w:lang w:val="ru-RU"/>
        </w:rPr>
        <w:t xml:space="preserve"> </w:t>
      </w:r>
      <w:proofErr w:type="spellStart"/>
      <w:r>
        <w:t>Aplication</w:t>
      </w:r>
      <w:proofErr w:type="spellEnd"/>
      <w:r w:rsidRPr="00B8786B">
        <w:rPr>
          <w:lang w:val="ru-RU"/>
        </w:rPr>
        <w:t xml:space="preserve"> </w:t>
      </w:r>
      <w:r>
        <w:t>Baseline</w:t>
      </w:r>
      <w:r w:rsidRPr="00B8786B">
        <w:rPr>
          <w:lang w:val="ru-RU"/>
        </w:rPr>
        <w:t xml:space="preserve">, </w:t>
      </w:r>
      <w:r>
        <w:t>Environment</w:t>
      </w:r>
      <w:r w:rsidRPr="00B8786B">
        <w:rPr>
          <w:lang w:val="ru-RU"/>
        </w:rPr>
        <w:t xml:space="preserve"> </w:t>
      </w:r>
      <w:r>
        <w:t>Baseline</w:t>
      </w:r>
      <w:r w:rsidRPr="00B8786B">
        <w:rPr>
          <w:lang w:val="ru-RU"/>
        </w:rPr>
        <w:t>)</w:t>
      </w:r>
      <w:r w:rsidRPr="00B8786B">
        <w:rPr>
          <w:lang w:val="ru-RU"/>
        </w:rPr>
        <w:br/>
        <w:t xml:space="preserve">Создание и поддержка </w:t>
      </w:r>
      <w:r>
        <w:t>Reviewer</w:t>
      </w:r>
      <w:r w:rsidRPr="00B8786B">
        <w:rPr>
          <w:lang w:val="ru-RU"/>
        </w:rPr>
        <w:t xml:space="preserve"> </w:t>
      </w:r>
      <w:r>
        <w:t>Checklist</w:t>
      </w:r>
      <w:r w:rsidRPr="00B8786B">
        <w:rPr>
          <w:lang w:val="ru-RU"/>
        </w:rPr>
        <w:t>.</w:t>
      </w:r>
      <w:r w:rsidRPr="00B8786B">
        <w:rPr>
          <w:lang w:val="ru-RU"/>
        </w:rPr>
        <w:br/>
        <w:t xml:space="preserve">Консультирование разработчиков, менеджеров, </w:t>
      </w:r>
      <w:r>
        <w:t>QA</w:t>
      </w:r>
      <w:r w:rsidRPr="00B8786B">
        <w:rPr>
          <w:lang w:val="ru-RU"/>
        </w:rPr>
        <w:t xml:space="preserve"> инженеров по вопросам информационной безопасности.</w:t>
      </w:r>
      <w:r w:rsidRPr="00B8786B">
        <w:rPr>
          <w:lang w:val="ru-RU"/>
        </w:rPr>
        <w:br/>
        <w:t xml:space="preserve">Работа с </w:t>
      </w:r>
      <w:proofErr w:type="spellStart"/>
      <w:r>
        <w:t>kubernetes</w:t>
      </w:r>
      <w:proofErr w:type="spellEnd"/>
      <w:r w:rsidRPr="00B8786B">
        <w:rPr>
          <w:lang w:val="ru-RU"/>
        </w:rPr>
        <w:t xml:space="preserve"> для внедрения в инфраструктуру различных инструментов и платформ.</w:t>
      </w:r>
      <w:r w:rsidRPr="00B8786B">
        <w:rPr>
          <w:lang w:val="ru-RU"/>
        </w:rPr>
        <w:br/>
        <w:t xml:space="preserve">Составление </w:t>
      </w:r>
      <w:r>
        <w:t>Road</w:t>
      </w:r>
      <w:r w:rsidRPr="00B8786B">
        <w:rPr>
          <w:lang w:val="ru-RU"/>
        </w:rPr>
        <w:t xml:space="preserve"> </w:t>
      </w:r>
      <w:r>
        <w:t>Map</w:t>
      </w:r>
      <w:r w:rsidRPr="00B8786B">
        <w:rPr>
          <w:lang w:val="ru-RU"/>
        </w:rPr>
        <w:t xml:space="preserve"> и следование по ней.</w:t>
      </w:r>
      <w:r w:rsidRPr="00B8786B">
        <w:rPr>
          <w:lang w:val="ru-RU"/>
        </w:rPr>
        <w:br/>
        <w:t xml:space="preserve">Проведение и согласование </w:t>
      </w:r>
      <w:r>
        <w:t>tr</w:t>
      </w:r>
      <w:r>
        <w:t>ial</w:t>
      </w:r>
      <w:r w:rsidRPr="00B8786B">
        <w:rPr>
          <w:lang w:val="ru-RU"/>
        </w:rPr>
        <w:t xml:space="preserve"> </w:t>
      </w:r>
      <w:r>
        <w:t>run</w:t>
      </w:r>
      <w:r w:rsidRPr="00B8786B">
        <w:rPr>
          <w:lang w:val="ru-RU"/>
        </w:rPr>
        <w:t>.</w:t>
      </w:r>
      <w:r w:rsidRPr="00B8786B">
        <w:rPr>
          <w:lang w:val="ru-RU"/>
        </w:rPr>
        <w:br/>
      </w:r>
      <w:r>
        <w:t>Постановка задач.</w:t>
      </w:r>
    </w:p>
    <w:p w14:paraId="329E1EB7" w14:textId="6BE3CE01" w:rsidR="004D6790" w:rsidRPr="00B8786B" w:rsidRDefault="00B8786B">
      <w:pPr>
        <w:pStyle w:val="4"/>
        <w:rPr>
          <w:lang w:val="ru-RU"/>
        </w:rPr>
      </w:pPr>
      <w:r>
        <w:rPr>
          <w:lang w:val="ru-RU"/>
        </w:rPr>
        <w:t>ООО</w:t>
      </w:r>
    </w:p>
    <w:p w14:paraId="770D25A6" w14:textId="77777777" w:rsidR="004D6790" w:rsidRDefault="00B8786B">
      <w:pPr>
        <w:pStyle w:val="31"/>
      </w:pPr>
      <w:r>
        <w:t>Application Security Manager</w:t>
      </w:r>
    </w:p>
    <w:p w14:paraId="4E6A42F8" w14:textId="77777777" w:rsidR="004D6790" w:rsidRDefault="00B8786B">
      <w:r>
        <w:t>Июль 2019 — Декабрь 2020 (1 год 6 месяцев)</w:t>
      </w:r>
    </w:p>
    <w:p w14:paraId="5D981310" w14:textId="77777777" w:rsidR="004D6790" w:rsidRPr="00B8786B" w:rsidRDefault="00B8786B">
      <w:pPr>
        <w:spacing w:after="283"/>
        <w:ind w:left="283"/>
        <w:rPr>
          <w:lang w:val="ru-RU"/>
        </w:rPr>
      </w:pPr>
      <w:r w:rsidRPr="00B8786B">
        <w:rPr>
          <w:lang w:val="ru-RU"/>
        </w:rPr>
        <w:t>Внедрение и автоматизация мер безопасности в цикле безопасной разработки (</w:t>
      </w:r>
      <w:r>
        <w:t>SDLC</w:t>
      </w:r>
      <w:r w:rsidRPr="00B8786B">
        <w:rPr>
          <w:lang w:val="ru-RU"/>
        </w:rPr>
        <w:t>);</w:t>
      </w:r>
      <w:r w:rsidRPr="00B8786B">
        <w:rPr>
          <w:lang w:val="ru-RU"/>
        </w:rPr>
        <w:br/>
        <w:t xml:space="preserve">Работа и внедрение </w:t>
      </w:r>
      <w:r>
        <w:t>DAST</w:t>
      </w:r>
      <w:r w:rsidRPr="00B8786B">
        <w:rPr>
          <w:lang w:val="ru-RU"/>
        </w:rPr>
        <w:t xml:space="preserve"> инструментов такими как </w:t>
      </w:r>
      <w:r>
        <w:t>ZAP</w:t>
      </w:r>
      <w:r w:rsidRPr="00B8786B">
        <w:rPr>
          <w:lang w:val="ru-RU"/>
        </w:rPr>
        <w:t xml:space="preserve">, </w:t>
      </w:r>
      <w:proofErr w:type="spellStart"/>
      <w:r>
        <w:t>Wallarm</w:t>
      </w:r>
      <w:proofErr w:type="spellEnd"/>
      <w:r w:rsidRPr="00B8786B">
        <w:rPr>
          <w:lang w:val="ru-RU"/>
        </w:rPr>
        <w:t xml:space="preserve">, </w:t>
      </w:r>
      <w:r>
        <w:t>Burp</w:t>
      </w:r>
      <w:r w:rsidRPr="00B8786B">
        <w:rPr>
          <w:lang w:val="ru-RU"/>
        </w:rPr>
        <w:t xml:space="preserve"> </w:t>
      </w:r>
      <w:r>
        <w:t>Enterprise</w:t>
      </w:r>
      <w:r w:rsidRPr="00B8786B">
        <w:rPr>
          <w:lang w:val="ru-RU"/>
        </w:rPr>
        <w:t>.</w:t>
      </w:r>
      <w:r w:rsidRPr="00B8786B">
        <w:rPr>
          <w:lang w:val="ru-RU"/>
        </w:rPr>
        <w:br/>
        <w:t xml:space="preserve">Работа и внедрение с </w:t>
      </w:r>
      <w:r>
        <w:t>SAST</w:t>
      </w:r>
      <w:r w:rsidRPr="00B8786B">
        <w:rPr>
          <w:lang w:val="ru-RU"/>
        </w:rPr>
        <w:t xml:space="preserve"> инструментами такими как </w:t>
      </w:r>
      <w:proofErr w:type="spellStart"/>
      <w:r>
        <w:t>Sonarqube</w:t>
      </w:r>
      <w:proofErr w:type="spellEnd"/>
      <w:r w:rsidRPr="00B8786B">
        <w:rPr>
          <w:lang w:val="ru-RU"/>
        </w:rPr>
        <w:t>.</w:t>
      </w:r>
      <w:r w:rsidRPr="00B8786B">
        <w:rPr>
          <w:lang w:val="ru-RU"/>
        </w:rPr>
        <w:br/>
        <w:t xml:space="preserve">Работа с </w:t>
      </w:r>
      <w:r>
        <w:t>SCA</w:t>
      </w:r>
      <w:r w:rsidRPr="00B8786B">
        <w:rPr>
          <w:lang w:val="ru-RU"/>
        </w:rPr>
        <w:t xml:space="preserve"> инструментами такими как </w:t>
      </w:r>
      <w:r>
        <w:t>Dependency</w:t>
      </w:r>
      <w:r w:rsidRPr="00B8786B">
        <w:rPr>
          <w:lang w:val="ru-RU"/>
        </w:rPr>
        <w:t>-</w:t>
      </w:r>
      <w:r>
        <w:t>Check</w:t>
      </w:r>
      <w:r w:rsidRPr="00B8786B">
        <w:rPr>
          <w:lang w:val="ru-RU"/>
        </w:rPr>
        <w:t xml:space="preserve">, </w:t>
      </w:r>
      <w:r>
        <w:t>Dependency</w:t>
      </w:r>
      <w:r w:rsidRPr="00B8786B">
        <w:rPr>
          <w:lang w:val="ru-RU"/>
        </w:rPr>
        <w:t>-</w:t>
      </w:r>
      <w:r>
        <w:t>Track</w:t>
      </w:r>
      <w:r w:rsidRPr="00B8786B">
        <w:rPr>
          <w:lang w:val="ru-RU"/>
        </w:rPr>
        <w:br/>
        <w:t xml:space="preserve">Работа с </w:t>
      </w:r>
      <w:r>
        <w:t>Jira</w:t>
      </w:r>
      <w:r w:rsidRPr="00B8786B">
        <w:rPr>
          <w:lang w:val="ru-RU"/>
        </w:rPr>
        <w:t xml:space="preserve"> и </w:t>
      </w:r>
      <w:r>
        <w:t>Confluence</w:t>
      </w:r>
      <w:r w:rsidRPr="00B8786B">
        <w:rPr>
          <w:lang w:val="ru-RU"/>
        </w:rPr>
        <w:t>.</w:t>
      </w:r>
      <w:r w:rsidRPr="00B8786B">
        <w:rPr>
          <w:lang w:val="ru-RU"/>
        </w:rPr>
        <w:br/>
      </w:r>
      <w:r w:rsidRPr="00B8786B">
        <w:rPr>
          <w:lang w:val="ru-RU"/>
        </w:rPr>
        <w:lastRenderedPageBreak/>
        <w:t xml:space="preserve">Совместная работа с </w:t>
      </w:r>
      <w:r>
        <w:t>DevOps</w:t>
      </w:r>
      <w:r w:rsidRPr="00B8786B">
        <w:rPr>
          <w:lang w:val="ru-RU"/>
        </w:rPr>
        <w:t xml:space="preserve"> инженерами по внедрению данных инструментов в </w:t>
      </w:r>
      <w:r>
        <w:t>CI</w:t>
      </w:r>
      <w:r w:rsidRPr="00B8786B">
        <w:rPr>
          <w:lang w:val="ru-RU"/>
        </w:rPr>
        <w:t>/</w:t>
      </w:r>
      <w:r>
        <w:t>CD</w:t>
      </w:r>
      <w:r w:rsidRPr="00B8786B">
        <w:rPr>
          <w:lang w:val="ru-RU"/>
        </w:rPr>
        <w:t xml:space="preserve"> </w:t>
      </w:r>
      <w:r>
        <w:t>pi</w:t>
      </w:r>
      <w:r>
        <w:t>peline</w:t>
      </w:r>
      <w:r w:rsidRPr="00B8786B">
        <w:rPr>
          <w:lang w:val="ru-RU"/>
        </w:rPr>
        <w:t xml:space="preserve"> </w:t>
      </w:r>
      <w:r>
        <w:t>Gitlab</w:t>
      </w:r>
      <w:r w:rsidRPr="00B8786B">
        <w:rPr>
          <w:lang w:val="ru-RU"/>
        </w:rPr>
        <w:t>.</w:t>
      </w:r>
      <w:r w:rsidRPr="00B8786B">
        <w:rPr>
          <w:lang w:val="ru-RU"/>
        </w:rPr>
        <w:br/>
        <w:t xml:space="preserve">Совместная работа с </w:t>
      </w:r>
      <w:r>
        <w:t>QA</w:t>
      </w:r>
      <w:r w:rsidRPr="00B8786B">
        <w:rPr>
          <w:lang w:val="ru-RU"/>
        </w:rPr>
        <w:t xml:space="preserve"> тестировщиками при проведении </w:t>
      </w:r>
      <w:proofErr w:type="spellStart"/>
      <w:r w:rsidRPr="00B8786B">
        <w:rPr>
          <w:lang w:val="ru-RU"/>
        </w:rPr>
        <w:t>смоук</w:t>
      </w:r>
      <w:proofErr w:type="spellEnd"/>
      <w:r w:rsidRPr="00B8786B">
        <w:rPr>
          <w:lang w:val="ru-RU"/>
        </w:rPr>
        <w:t xml:space="preserve"> и регрессионного тестирования.</w:t>
      </w:r>
      <w:r w:rsidRPr="00B8786B">
        <w:rPr>
          <w:lang w:val="ru-RU"/>
        </w:rPr>
        <w:br/>
        <w:t>Выявление уязвимых пакетов, используемых разработчиками.</w:t>
      </w:r>
      <w:r w:rsidRPr="00B8786B">
        <w:rPr>
          <w:lang w:val="ru-RU"/>
        </w:rPr>
        <w:br/>
        <w:t>Проведение тестирования безопасности приложений перед каждым релизом, а также регулярные прове</w:t>
      </w:r>
      <w:r w:rsidRPr="00B8786B">
        <w:rPr>
          <w:lang w:val="ru-RU"/>
        </w:rPr>
        <w:t xml:space="preserve">рки в ручном режиме с помощью </w:t>
      </w:r>
      <w:r>
        <w:t>Burp</w:t>
      </w:r>
      <w:r w:rsidRPr="00B8786B">
        <w:rPr>
          <w:lang w:val="ru-RU"/>
        </w:rPr>
        <w:t xml:space="preserve"> </w:t>
      </w:r>
      <w:r>
        <w:t>Suite</w:t>
      </w:r>
      <w:r w:rsidRPr="00B8786B">
        <w:rPr>
          <w:lang w:val="ru-RU"/>
        </w:rPr>
        <w:t>.</w:t>
      </w:r>
      <w:r w:rsidRPr="00B8786B">
        <w:rPr>
          <w:lang w:val="ru-RU"/>
        </w:rPr>
        <w:br/>
        <w:t xml:space="preserve">Контроль </w:t>
      </w:r>
      <w:proofErr w:type="spellStart"/>
      <w:r w:rsidRPr="00B8786B">
        <w:rPr>
          <w:lang w:val="ru-RU"/>
        </w:rPr>
        <w:t>тасков</w:t>
      </w:r>
      <w:proofErr w:type="spellEnd"/>
      <w:r w:rsidRPr="00B8786B">
        <w:rPr>
          <w:lang w:val="ru-RU"/>
        </w:rPr>
        <w:t xml:space="preserve"> в </w:t>
      </w:r>
      <w:r>
        <w:t>Jira</w:t>
      </w:r>
      <w:r w:rsidRPr="00B8786B">
        <w:rPr>
          <w:lang w:val="ru-RU"/>
        </w:rPr>
        <w:t xml:space="preserve"> связанных с безопасностью приложения, контроль за выполнением и последующие тестирование.</w:t>
      </w:r>
      <w:r w:rsidRPr="00B8786B">
        <w:rPr>
          <w:lang w:val="ru-RU"/>
        </w:rPr>
        <w:br/>
        <w:t>Подготовка стратегии тестирования на релиз.</w:t>
      </w:r>
      <w:r w:rsidRPr="00B8786B">
        <w:rPr>
          <w:lang w:val="ru-RU"/>
        </w:rPr>
        <w:br/>
        <w:t>Проведение обучения сотрудников в виде еженедельных вебин</w:t>
      </w:r>
      <w:r w:rsidRPr="00B8786B">
        <w:rPr>
          <w:lang w:val="ru-RU"/>
        </w:rPr>
        <w:t>аров, подготовка презентаций, консультирования по вопросам безопасности.</w:t>
      </w:r>
      <w:r w:rsidRPr="00B8786B">
        <w:rPr>
          <w:lang w:val="ru-RU"/>
        </w:rPr>
        <w:br/>
        <w:t xml:space="preserve">Совместная работа с </w:t>
      </w:r>
      <w:r>
        <w:t>Team</w:t>
      </w:r>
      <w:r w:rsidRPr="00B8786B">
        <w:rPr>
          <w:lang w:val="ru-RU"/>
        </w:rPr>
        <w:t xml:space="preserve"> </w:t>
      </w:r>
      <w:r>
        <w:t>Lead</w:t>
      </w:r>
      <w:r w:rsidRPr="00B8786B">
        <w:rPr>
          <w:lang w:val="ru-RU"/>
        </w:rPr>
        <w:t xml:space="preserve"> и командами для внедрения различных мер защиты.</w:t>
      </w:r>
      <w:r w:rsidRPr="00B8786B">
        <w:rPr>
          <w:lang w:val="ru-RU"/>
        </w:rPr>
        <w:br/>
        <w:t>Создание корпоративной базы, связанной с безопасностью и различными атаками.</w:t>
      </w:r>
      <w:r w:rsidRPr="00B8786B">
        <w:rPr>
          <w:lang w:val="ru-RU"/>
        </w:rPr>
        <w:br/>
        <w:t>Понимание процесса цикла раз</w:t>
      </w:r>
      <w:r w:rsidRPr="00B8786B">
        <w:rPr>
          <w:lang w:val="ru-RU"/>
        </w:rPr>
        <w:t>работки.</w:t>
      </w:r>
      <w:r w:rsidRPr="00B8786B">
        <w:rPr>
          <w:lang w:val="ru-RU"/>
        </w:rPr>
        <w:br/>
        <w:t xml:space="preserve">Подготовка отчетов о проделанной работе как для внутреннего использования, так и для топ менеджмента, анализе защищённости, результатов работы различных сканеров </w:t>
      </w:r>
      <w:proofErr w:type="spellStart"/>
      <w:r w:rsidRPr="00B8786B">
        <w:rPr>
          <w:lang w:val="ru-RU"/>
        </w:rPr>
        <w:t>и.т.д</w:t>
      </w:r>
      <w:proofErr w:type="spellEnd"/>
      <w:r w:rsidRPr="00B8786B">
        <w:rPr>
          <w:lang w:val="ru-RU"/>
        </w:rPr>
        <w:br/>
        <w:t>Анализ рисков и моделирование веб-угроз приложения.</w:t>
      </w:r>
    </w:p>
    <w:p w14:paraId="2E202707" w14:textId="57E6A890" w:rsidR="004D6790" w:rsidRPr="00B8786B" w:rsidRDefault="00B8786B">
      <w:pPr>
        <w:pStyle w:val="4"/>
        <w:rPr>
          <w:lang w:val="ru-RU"/>
        </w:rPr>
      </w:pPr>
      <w:r>
        <w:rPr>
          <w:lang w:val="ru-RU"/>
        </w:rPr>
        <w:t>ООО</w:t>
      </w:r>
    </w:p>
    <w:p w14:paraId="228605B2" w14:textId="77777777" w:rsidR="004D6790" w:rsidRPr="00B8786B" w:rsidRDefault="00B8786B">
      <w:pPr>
        <w:pStyle w:val="31"/>
        <w:rPr>
          <w:lang w:val="ru-RU"/>
        </w:rPr>
      </w:pPr>
      <w:r w:rsidRPr="00B8786B">
        <w:rPr>
          <w:lang w:val="ru-RU"/>
        </w:rPr>
        <w:t>Специалист по тести</w:t>
      </w:r>
      <w:r w:rsidRPr="00B8786B">
        <w:rPr>
          <w:lang w:val="ru-RU"/>
        </w:rPr>
        <w:t xml:space="preserve">рованию безопасности информационных </w:t>
      </w:r>
      <w:proofErr w:type="spellStart"/>
      <w:r w:rsidRPr="00B8786B">
        <w:rPr>
          <w:lang w:val="ru-RU"/>
        </w:rPr>
        <w:t>сисетм</w:t>
      </w:r>
      <w:proofErr w:type="spellEnd"/>
    </w:p>
    <w:p w14:paraId="0A954274" w14:textId="77777777" w:rsidR="004D6790" w:rsidRPr="00B8786B" w:rsidRDefault="00B8786B">
      <w:pPr>
        <w:rPr>
          <w:lang w:val="ru-RU"/>
        </w:rPr>
      </w:pPr>
      <w:r w:rsidRPr="00B8786B">
        <w:rPr>
          <w:lang w:val="ru-RU"/>
        </w:rPr>
        <w:t>Май 2018 — Июль 2019 (1 год 3 месяца)</w:t>
      </w:r>
    </w:p>
    <w:p w14:paraId="1B2305E1" w14:textId="77777777" w:rsidR="004D6790" w:rsidRPr="00B8786B" w:rsidRDefault="00B8786B">
      <w:pPr>
        <w:spacing w:after="283"/>
        <w:ind w:left="283"/>
        <w:rPr>
          <w:lang w:val="ru-RU"/>
        </w:rPr>
      </w:pPr>
      <w:r w:rsidRPr="00B8786B">
        <w:rPr>
          <w:lang w:val="ru-RU"/>
        </w:rPr>
        <w:t xml:space="preserve">Проведение тестирования на проникновение как </w:t>
      </w:r>
      <w:proofErr w:type="gramStart"/>
      <w:r w:rsidRPr="00B8786B">
        <w:rPr>
          <w:lang w:val="ru-RU"/>
        </w:rPr>
        <w:t>внешние</w:t>
      </w:r>
      <w:proofErr w:type="gramEnd"/>
      <w:r w:rsidRPr="00B8786B">
        <w:rPr>
          <w:lang w:val="ru-RU"/>
        </w:rPr>
        <w:t xml:space="preserve"> так и внутреннее. Разработка </w:t>
      </w:r>
      <w:proofErr w:type="gramStart"/>
      <w:r w:rsidRPr="00B8786B">
        <w:rPr>
          <w:lang w:val="ru-RU"/>
        </w:rPr>
        <w:t>инструкций</w:t>
      </w:r>
      <w:proofErr w:type="gramEnd"/>
      <w:r w:rsidRPr="00B8786B">
        <w:rPr>
          <w:lang w:val="ru-RU"/>
        </w:rPr>
        <w:t xml:space="preserve"> а также использование социальной инженерии</w:t>
      </w:r>
      <w:r w:rsidRPr="00B8786B">
        <w:rPr>
          <w:lang w:val="ru-RU"/>
        </w:rPr>
        <w:br/>
        <w:t xml:space="preserve">в проектах. Уверенная работа с </w:t>
      </w:r>
      <w:proofErr w:type="gramStart"/>
      <w:r>
        <w:t>Metasplo</w:t>
      </w:r>
      <w:r>
        <w:t>it</w:t>
      </w:r>
      <w:r w:rsidRPr="00B8786B">
        <w:rPr>
          <w:lang w:val="ru-RU"/>
        </w:rPr>
        <w:t>,</w:t>
      </w:r>
      <w:proofErr w:type="spellStart"/>
      <w:r>
        <w:t>PowershellEmpire</w:t>
      </w:r>
      <w:proofErr w:type="spellEnd"/>
      <w:proofErr w:type="gramEnd"/>
      <w:r w:rsidRPr="00B8786B">
        <w:rPr>
          <w:lang w:val="ru-RU"/>
        </w:rPr>
        <w:t>,</w:t>
      </w:r>
      <w:proofErr w:type="spellStart"/>
      <w:r>
        <w:t>BurpSuite</w:t>
      </w:r>
      <w:proofErr w:type="spellEnd"/>
      <w:r w:rsidRPr="00B8786B">
        <w:rPr>
          <w:lang w:val="ru-RU"/>
        </w:rPr>
        <w:t>,</w:t>
      </w:r>
      <w:r>
        <w:t>Responder</w:t>
      </w:r>
      <w:r w:rsidRPr="00B8786B">
        <w:rPr>
          <w:lang w:val="ru-RU"/>
        </w:rPr>
        <w:t>,</w:t>
      </w:r>
      <w:r>
        <w:t>Inveigh</w:t>
      </w:r>
      <w:r w:rsidRPr="00B8786B">
        <w:rPr>
          <w:lang w:val="ru-RU"/>
        </w:rPr>
        <w:t>,</w:t>
      </w:r>
      <w:proofErr w:type="spellStart"/>
      <w:r>
        <w:t>Aquaton</w:t>
      </w:r>
      <w:proofErr w:type="spellEnd"/>
      <w:r w:rsidRPr="00B8786B">
        <w:rPr>
          <w:lang w:val="ru-RU"/>
        </w:rPr>
        <w:t>,</w:t>
      </w:r>
      <w:proofErr w:type="spellStart"/>
      <w:r>
        <w:t>dirsearch</w:t>
      </w:r>
      <w:proofErr w:type="spellEnd"/>
      <w:r w:rsidRPr="00B8786B">
        <w:rPr>
          <w:lang w:val="ru-RU"/>
        </w:rPr>
        <w:t>,</w:t>
      </w:r>
      <w:proofErr w:type="spellStart"/>
      <w:r>
        <w:t>Mimikatz</w:t>
      </w:r>
      <w:proofErr w:type="spellEnd"/>
      <w:r w:rsidRPr="00B8786B">
        <w:rPr>
          <w:lang w:val="ru-RU"/>
        </w:rPr>
        <w:t>,</w:t>
      </w:r>
      <w:proofErr w:type="spellStart"/>
      <w:r>
        <w:t>Gophish</w:t>
      </w:r>
      <w:proofErr w:type="spellEnd"/>
      <w:r w:rsidRPr="00B8786B">
        <w:rPr>
          <w:lang w:val="ru-RU"/>
        </w:rPr>
        <w:t>,</w:t>
      </w:r>
      <w:r>
        <w:t>Wireshark</w:t>
      </w:r>
      <w:r w:rsidRPr="00B8786B">
        <w:rPr>
          <w:lang w:val="ru-RU"/>
        </w:rPr>
        <w:t xml:space="preserve">, </w:t>
      </w:r>
      <w:proofErr w:type="spellStart"/>
      <w:r>
        <w:t>PowerView</w:t>
      </w:r>
      <w:proofErr w:type="spellEnd"/>
      <w:r w:rsidRPr="00B8786B">
        <w:rPr>
          <w:lang w:val="ru-RU"/>
        </w:rPr>
        <w:t xml:space="preserve">, </w:t>
      </w:r>
      <w:proofErr w:type="spellStart"/>
      <w:r>
        <w:t>PowerSploit</w:t>
      </w:r>
      <w:proofErr w:type="spellEnd"/>
      <w:r w:rsidRPr="00B8786B">
        <w:rPr>
          <w:lang w:val="ru-RU"/>
        </w:rPr>
        <w:t>,</w:t>
      </w:r>
      <w:proofErr w:type="spellStart"/>
      <w:r>
        <w:t>Sqlmapm</w:t>
      </w:r>
      <w:proofErr w:type="spellEnd"/>
      <w:r w:rsidRPr="00B8786B">
        <w:rPr>
          <w:lang w:val="ru-RU"/>
        </w:rPr>
        <w:t xml:space="preserve">, </w:t>
      </w:r>
      <w:proofErr w:type="spellStart"/>
      <w:r>
        <w:t>XSSStrike</w:t>
      </w:r>
      <w:proofErr w:type="spellEnd"/>
      <w:r w:rsidRPr="00B8786B">
        <w:rPr>
          <w:lang w:val="ru-RU"/>
        </w:rPr>
        <w:t xml:space="preserve">, и другими. Понимание структуры </w:t>
      </w:r>
      <w:r>
        <w:t>AD</w:t>
      </w:r>
      <w:r w:rsidRPr="00B8786B">
        <w:rPr>
          <w:lang w:val="ru-RU"/>
        </w:rPr>
        <w:t xml:space="preserve">, повышение привилегий в </w:t>
      </w:r>
      <w:r>
        <w:t>AD</w:t>
      </w:r>
      <w:r w:rsidRPr="00B8786B">
        <w:rPr>
          <w:lang w:val="ru-RU"/>
        </w:rPr>
        <w:t xml:space="preserve">, разведка </w:t>
      </w:r>
      <w:r>
        <w:t>AD</w:t>
      </w:r>
      <w:r w:rsidRPr="00B8786B">
        <w:rPr>
          <w:lang w:val="ru-RU"/>
        </w:rPr>
        <w:t>, использование</w:t>
      </w:r>
      <w:r w:rsidRPr="00B8786B">
        <w:rPr>
          <w:lang w:val="ru-RU"/>
        </w:rPr>
        <w:br/>
        <w:t>различных атак на контроллер д</w:t>
      </w:r>
      <w:r w:rsidRPr="00B8786B">
        <w:rPr>
          <w:lang w:val="ru-RU"/>
        </w:rPr>
        <w:t xml:space="preserve">омена таких как </w:t>
      </w:r>
      <w:proofErr w:type="spellStart"/>
      <w:r>
        <w:t>DCSync</w:t>
      </w:r>
      <w:proofErr w:type="spellEnd"/>
      <w:r w:rsidRPr="00B8786B">
        <w:rPr>
          <w:lang w:val="ru-RU"/>
        </w:rPr>
        <w:t xml:space="preserve">, </w:t>
      </w:r>
      <w:proofErr w:type="spellStart"/>
      <w:r>
        <w:t>DCShadow</w:t>
      </w:r>
      <w:proofErr w:type="spellEnd"/>
      <w:r w:rsidRPr="00B8786B">
        <w:rPr>
          <w:lang w:val="ru-RU"/>
        </w:rPr>
        <w:t xml:space="preserve">, </w:t>
      </w:r>
      <w:r>
        <w:t>DPAPI</w:t>
      </w:r>
      <w:r w:rsidRPr="00B8786B">
        <w:rPr>
          <w:lang w:val="ru-RU"/>
        </w:rPr>
        <w:t xml:space="preserve"> и других. Получение доступа к критическим элементам - </w:t>
      </w:r>
      <w:r>
        <w:t>NAS</w:t>
      </w:r>
      <w:r w:rsidRPr="00B8786B">
        <w:rPr>
          <w:lang w:val="ru-RU"/>
        </w:rPr>
        <w:t>, гипервизоры, базы данных, 1</w:t>
      </w:r>
      <w:r>
        <w:t>C</w:t>
      </w:r>
      <w:r w:rsidRPr="00B8786B">
        <w:rPr>
          <w:lang w:val="ru-RU"/>
        </w:rPr>
        <w:t xml:space="preserve">. Понимание работы </w:t>
      </w:r>
      <w:r>
        <w:t>SMB</w:t>
      </w:r>
      <w:r w:rsidRPr="00B8786B">
        <w:rPr>
          <w:lang w:val="ru-RU"/>
        </w:rPr>
        <w:t xml:space="preserve">, </w:t>
      </w:r>
      <w:proofErr w:type="spellStart"/>
      <w:r>
        <w:t>ssh</w:t>
      </w:r>
      <w:proofErr w:type="spellEnd"/>
      <w:r w:rsidRPr="00B8786B">
        <w:rPr>
          <w:lang w:val="ru-RU"/>
        </w:rPr>
        <w:t xml:space="preserve">, </w:t>
      </w:r>
      <w:r>
        <w:t>http</w:t>
      </w:r>
      <w:r w:rsidRPr="00B8786B">
        <w:rPr>
          <w:lang w:val="ru-RU"/>
        </w:rPr>
        <w:t xml:space="preserve">, </w:t>
      </w:r>
      <w:r>
        <w:t>https</w:t>
      </w:r>
      <w:r w:rsidRPr="00B8786B">
        <w:rPr>
          <w:lang w:val="ru-RU"/>
        </w:rPr>
        <w:t xml:space="preserve">, </w:t>
      </w:r>
      <w:r>
        <w:t>soap</w:t>
      </w:r>
      <w:r w:rsidRPr="00B8786B">
        <w:rPr>
          <w:lang w:val="ru-RU"/>
        </w:rPr>
        <w:t xml:space="preserve">, </w:t>
      </w:r>
      <w:r>
        <w:t>RDP</w:t>
      </w:r>
      <w:r w:rsidRPr="00B8786B">
        <w:rPr>
          <w:lang w:val="ru-RU"/>
        </w:rPr>
        <w:t xml:space="preserve">. Уверенный пользователь </w:t>
      </w:r>
      <w:r>
        <w:t>Linux</w:t>
      </w:r>
      <w:r w:rsidRPr="00B8786B">
        <w:rPr>
          <w:lang w:val="ru-RU"/>
        </w:rPr>
        <w:t xml:space="preserve"> и </w:t>
      </w:r>
      <w:r>
        <w:t>Windows</w:t>
      </w:r>
      <w:r w:rsidRPr="00B8786B">
        <w:rPr>
          <w:lang w:val="ru-RU"/>
        </w:rPr>
        <w:t xml:space="preserve">. Понимание методов обнаружения атаки </w:t>
      </w:r>
      <w:r w:rsidRPr="00B8786B">
        <w:rPr>
          <w:lang w:val="ru-RU"/>
        </w:rPr>
        <w:t xml:space="preserve">на </w:t>
      </w:r>
      <w:r>
        <w:t>AD</w:t>
      </w:r>
      <w:r w:rsidRPr="00B8786B">
        <w:rPr>
          <w:lang w:val="ru-RU"/>
        </w:rPr>
        <w:t xml:space="preserve">. Повышение привилегий на </w:t>
      </w:r>
      <w:proofErr w:type="spellStart"/>
      <w:r>
        <w:t>Lunix</w:t>
      </w:r>
      <w:proofErr w:type="spellEnd"/>
      <w:r w:rsidRPr="00B8786B">
        <w:rPr>
          <w:lang w:val="ru-RU"/>
        </w:rPr>
        <w:t xml:space="preserve">. Поиск уязвимостей в веб приложениях, участие в </w:t>
      </w:r>
      <w:r>
        <w:t>Bug</w:t>
      </w:r>
      <w:r w:rsidRPr="00B8786B">
        <w:rPr>
          <w:lang w:val="ru-RU"/>
        </w:rPr>
        <w:t xml:space="preserve"> </w:t>
      </w:r>
      <w:r>
        <w:t>Bounty</w:t>
      </w:r>
      <w:r w:rsidRPr="00B8786B">
        <w:rPr>
          <w:lang w:val="ru-RU"/>
        </w:rPr>
        <w:t xml:space="preserve"> программах.</w:t>
      </w:r>
      <w:r w:rsidRPr="00B8786B">
        <w:rPr>
          <w:lang w:val="ru-RU"/>
        </w:rPr>
        <w:br/>
        <w:t xml:space="preserve">Понимание и </w:t>
      </w:r>
      <w:proofErr w:type="spellStart"/>
      <w:r w:rsidRPr="00B8786B">
        <w:rPr>
          <w:lang w:val="ru-RU"/>
        </w:rPr>
        <w:t>и</w:t>
      </w:r>
      <w:proofErr w:type="spellEnd"/>
      <w:r>
        <w:t>c</w:t>
      </w:r>
      <w:r w:rsidRPr="00B8786B">
        <w:rPr>
          <w:lang w:val="ru-RU"/>
        </w:rPr>
        <w:t xml:space="preserve">пользование методологии </w:t>
      </w:r>
      <w:r>
        <w:t>OWASP</w:t>
      </w:r>
      <w:r w:rsidRPr="00B8786B">
        <w:rPr>
          <w:lang w:val="ru-RU"/>
        </w:rPr>
        <w:t xml:space="preserve">. Понимание и опыт работы с такими уязвимостями как </w:t>
      </w:r>
      <w:r>
        <w:t>XSS</w:t>
      </w:r>
      <w:r w:rsidRPr="00B8786B">
        <w:rPr>
          <w:lang w:val="ru-RU"/>
        </w:rPr>
        <w:t xml:space="preserve">, </w:t>
      </w:r>
      <w:r>
        <w:t>XXE</w:t>
      </w:r>
      <w:r w:rsidRPr="00B8786B">
        <w:rPr>
          <w:lang w:val="ru-RU"/>
        </w:rPr>
        <w:t xml:space="preserve">, </w:t>
      </w:r>
      <w:r>
        <w:t>SQL</w:t>
      </w:r>
      <w:r w:rsidRPr="00B8786B">
        <w:rPr>
          <w:lang w:val="ru-RU"/>
        </w:rPr>
        <w:t xml:space="preserve"> </w:t>
      </w:r>
      <w:r>
        <w:t>inject</w:t>
      </w:r>
      <w:r w:rsidRPr="00B8786B">
        <w:rPr>
          <w:lang w:val="ru-RU"/>
        </w:rPr>
        <w:t xml:space="preserve">, </w:t>
      </w:r>
      <w:r>
        <w:t>RCE</w:t>
      </w:r>
      <w:r w:rsidRPr="00B8786B">
        <w:rPr>
          <w:lang w:val="ru-RU"/>
        </w:rPr>
        <w:t xml:space="preserve">, </w:t>
      </w:r>
      <w:proofErr w:type="spellStart"/>
      <w:r w:rsidRPr="00B8786B">
        <w:rPr>
          <w:lang w:val="ru-RU"/>
        </w:rPr>
        <w:t>сириализация</w:t>
      </w:r>
      <w:proofErr w:type="spellEnd"/>
      <w:r w:rsidRPr="00B8786B">
        <w:rPr>
          <w:lang w:val="ru-RU"/>
        </w:rPr>
        <w:t xml:space="preserve"> в </w:t>
      </w:r>
      <w:r>
        <w:t>PHP</w:t>
      </w:r>
      <w:r w:rsidRPr="00B8786B">
        <w:rPr>
          <w:lang w:val="ru-RU"/>
        </w:rPr>
        <w:t xml:space="preserve"> </w:t>
      </w:r>
      <w:r>
        <w:t>Ruby</w:t>
      </w:r>
      <w:r w:rsidRPr="00B8786B">
        <w:rPr>
          <w:lang w:val="ru-RU"/>
        </w:rPr>
        <w:t xml:space="preserve"> </w:t>
      </w:r>
      <w:r>
        <w:t>Ja</w:t>
      </w:r>
      <w:r>
        <w:t>va</w:t>
      </w:r>
      <w:r w:rsidRPr="00B8786B">
        <w:rPr>
          <w:lang w:val="ru-RU"/>
        </w:rPr>
        <w:t xml:space="preserve">, атаки на </w:t>
      </w:r>
      <w:r>
        <w:t>JWT</w:t>
      </w:r>
      <w:r w:rsidRPr="00B8786B">
        <w:rPr>
          <w:lang w:val="ru-RU"/>
        </w:rPr>
        <w:t xml:space="preserve"> </w:t>
      </w:r>
      <w:r>
        <w:t>web</w:t>
      </w:r>
      <w:r w:rsidRPr="00B8786B">
        <w:rPr>
          <w:lang w:val="ru-RU"/>
        </w:rPr>
        <w:t xml:space="preserve"> </w:t>
      </w:r>
      <w:r>
        <w:t>tokens</w:t>
      </w:r>
      <w:r w:rsidRPr="00B8786B">
        <w:rPr>
          <w:lang w:val="ru-RU"/>
        </w:rPr>
        <w:t xml:space="preserve">, </w:t>
      </w:r>
      <w:r>
        <w:t>CBC</w:t>
      </w:r>
      <w:r w:rsidRPr="00B8786B">
        <w:rPr>
          <w:lang w:val="ru-RU"/>
        </w:rPr>
        <w:t>-</w:t>
      </w:r>
      <w:r>
        <w:t>MAC</w:t>
      </w:r>
      <w:r w:rsidRPr="00B8786B">
        <w:rPr>
          <w:lang w:val="ru-RU"/>
        </w:rPr>
        <w:t xml:space="preserve">, </w:t>
      </w:r>
      <w:proofErr w:type="spellStart"/>
      <w:r w:rsidRPr="00B8786B">
        <w:rPr>
          <w:lang w:val="ru-RU"/>
        </w:rPr>
        <w:t>уязимости</w:t>
      </w:r>
      <w:proofErr w:type="spellEnd"/>
      <w:r w:rsidRPr="00B8786B">
        <w:rPr>
          <w:lang w:val="ru-RU"/>
        </w:rPr>
        <w:t xml:space="preserve"> связанные с </w:t>
      </w:r>
      <w:r>
        <w:t>GIT</w:t>
      </w:r>
      <w:r w:rsidRPr="00B8786B">
        <w:rPr>
          <w:lang w:val="ru-RU"/>
        </w:rPr>
        <w:t xml:space="preserve">, </w:t>
      </w:r>
      <w:r>
        <w:t>CSRF</w:t>
      </w:r>
      <w:r w:rsidRPr="00B8786B">
        <w:rPr>
          <w:lang w:val="ru-RU"/>
        </w:rPr>
        <w:t xml:space="preserve">, обход </w:t>
      </w:r>
      <w:proofErr w:type="gramStart"/>
      <w:r>
        <w:t>CSP</w:t>
      </w:r>
      <w:r w:rsidRPr="00B8786B">
        <w:rPr>
          <w:lang w:val="ru-RU"/>
        </w:rPr>
        <w:t>,</w:t>
      </w:r>
      <w:r>
        <w:t>CORS</w:t>
      </w:r>
      <w:proofErr w:type="gramEnd"/>
      <w:r w:rsidRPr="00B8786B">
        <w:rPr>
          <w:lang w:val="ru-RU"/>
        </w:rPr>
        <w:t xml:space="preserve">, </w:t>
      </w:r>
      <w:r>
        <w:t>LFI</w:t>
      </w:r>
      <w:r w:rsidRPr="00B8786B">
        <w:rPr>
          <w:lang w:val="ru-RU"/>
        </w:rPr>
        <w:t xml:space="preserve">, </w:t>
      </w:r>
      <w:r>
        <w:t>RFI</w:t>
      </w:r>
      <w:r w:rsidRPr="00B8786B">
        <w:rPr>
          <w:lang w:val="ru-RU"/>
        </w:rPr>
        <w:t xml:space="preserve">, </w:t>
      </w:r>
      <w:r>
        <w:t>Subdomain</w:t>
      </w:r>
      <w:r w:rsidRPr="00B8786B">
        <w:rPr>
          <w:lang w:val="ru-RU"/>
        </w:rPr>
        <w:t xml:space="preserve"> </w:t>
      </w:r>
      <w:r>
        <w:t>Takeover</w:t>
      </w:r>
      <w:r w:rsidRPr="00B8786B">
        <w:rPr>
          <w:lang w:val="ru-RU"/>
        </w:rPr>
        <w:t xml:space="preserve">, </w:t>
      </w:r>
      <w:proofErr w:type="spellStart"/>
      <w:r>
        <w:t>GraphQL</w:t>
      </w:r>
      <w:proofErr w:type="spellEnd"/>
      <w:r w:rsidRPr="00B8786B">
        <w:rPr>
          <w:lang w:val="ru-RU"/>
        </w:rPr>
        <w:t xml:space="preserve"> </w:t>
      </w:r>
      <w:r>
        <w:t>inject</w:t>
      </w:r>
      <w:r w:rsidRPr="00B8786B">
        <w:rPr>
          <w:lang w:val="ru-RU"/>
        </w:rPr>
        <w:t xml:space="preserve">. Нахождение конечных точек в </w:t>
      </w:r>
      <w:proofErr w:type="spellStart"/>
      <w:r w:rsidRPr="00B8786B">
        <w:rPr>
          <w:lang w:val="ru-RU"/>
        </w:rPr>
        <w:t>вебприложении</w:t>
      </w:r>
      <w:proofErr w:type="spellEnd"/>
      <w:r w:rsidRPr="00B8786B">
        <w:rPr>
          <w:lang w:val="ru-RU"/>
        </w:rPr>
        <w:t xml:space="preserve"> с помощью анализа </w:t>
      </w:r>
      <w:r>
        <w:t>JS</w:t>
      </w:r>
      <w:r w:rsidRPr="00B8786B">
        <w:rPr>
          <w:lang w:val="ru-RU"/>
        </w:rPr>
        <w:t xml:space="preserve">. Работа с сервисами </w:t>
      </w:r>
      <w:proofErr w:type="spellStart"/>
      <w:r>
        <w:t>dnsdb</w:t>
      </w:r>
      <w:proofErr w:type="spellEnd"/>
      <w:r w:rsidRPr="00B8786B">
        <w:rPr>
          <w:lang w:val="ru-RU"/>
        </w:rPr>
        <w:t xml:space="preserve"> </w:t>
      </w:r>
      <w:proofErr w:type="gramStart"/>
      <w:r>
        <w:t>scout</w:t>
      </w:r>
      <w:r w:rsidRPr="00B8786B">
        <w:rPr>
          <w:lang w:val="ru-RU"/>
        </w:rPr>
        <w:t>,</w:t>
      </w:r>
      <w:proofErr w:type="spellStart"/>
      <w:r>
        <w:t>shodan</w:t>
      </w:r>
      <w:proofErr w:type="spellEnd"/>
      <w:proofErr w:type="gramEnd"/>
      <w:r w:rsidRPr="00B8786B">
        <w:rPr>
          <w:lang w:val="ru-RU"/>
        </w:rPr>
        <w:t xml:space="preserve">, </w:t>
      </w:r>
      <w:proofErr w:type="spellStart"/>
      <w:r>
        <w:t>censys</w:t>
      </w:r>
      <w:proofErr w:type="spellEnd"/>
      <w:r w:rsidRPr="00B8786B">
        <w:rPr>
          <w:lang w:val="ru-RU"/>
        </w:rPr>
        <w:t xml:space="preserve">. Понимание и </w:t>
      </w:r>
      <w:r w:rsidRPr="00B8786B">
        <w:rPr>
          <w:lang w:val="ru-RU"/>
        </w:rPr>
        <w:t xml:space="preserve">использование эксплоитов к различным </w:t>
      </w:r>
      <w:r>
        <w:t>CVE</w:t>
      </w:r>
      <w:r w:rsidRPr="00B8786B">
        <w:rPr>
          <w:lang w:val="ru-RU"/>
        </w:rPr>
        <w:t xml:space="preserve">. Понимание и работа </w:t>
      </w:r>
      <w:r>
        <w:t>c</w:t>
      </w:r>
      <w:r w:rsidRPr="00B8786B">
        <w:rPr>
          <w:lang w:val="ru-RU"/>
        </w:rPr>
        <w:t xml:space="preserve"> </w:t>
      </w:r>
      <w:r>
        <w:t>Apache</w:t>
      </w:r>
      <w:r w:rsidRPr="00B8786B">
        <w:rPr>
          <w:lang w:val="ru-RU"/>
        </w:rPr>
        <w:t xml:space="preserve">2 настройка и использование </w:t>
      </w:r>
      <w:proofErr w:type="spellStart"/>
      <w:r>
        <w:t>SSl</w:t>
      </w:r>
      <w:proofErr w:type="spellEnd"/>
      <w:r w:rsidRPr="00B8786B">
        <w:rPr>
          <w:lang w:val="ru-RU"/>
        </w:rPr>
        <w:t xml:space="preserve"> сертификатов, настройка </w:t>
      </w:r>
      <w:r>
        <w:t>dovecot</w:t>
      </w:r>
      <w:r w:rsidRPr="00B8786B">
        <w:rPr>
          <w:lang w:val="ru-RU"/>
        </w:rPr>
        <w:t xml:space="preserve"> и </w:t>
      </w:r>
      <w:proofErr w:type="spellStart"/>
      <w:r>
        <w:t>posfix</w:t>
      </w:r>
      <w:proofErr w:type="spellEnd"/>
      <w:r w:rsidRPr="00B8786B">
        <w:rPr>
          <w:lang w:val="ru-RU"/>
        </w:rPr>
        <w:t xml:space="preserve">, настройка </w:t>
      </w:r>
      <w:r>
        <w:t>DKIM</w:t>
      </w:r>
      <w:r w:rsidRPr="00B8786B">
        <w:rPr>
          <w:lang w:val="ru-RU"/>
        </w:rPr>
        <w:t>/</w:t>
      </w:r>
      <w:r>
        <w:t>SPF</w:t>
      </w:r>
      <w:r w:rsidRPr="00B8786B">
        <w:rPr>
          <w:lang w:val="ru-RU"/>
        </w:rPr>
        <w:t>/</w:t>
      </w:r>
      <w:r>
        <w:t>DMARC</w:t>
      </w:r>
      <w:r w:rsidRPr="00B8786B">
        <w:rPr>
          <w:lang w:val="ru-RU"/>
        </w:rPr>
        <w:t>. Верстка сайтов для фишинга.</w:t>
      </w:r>
      <w:r w:rsidRPr="00B8786B">
        <w:rPr>
          <w:lang w:val="ru-RU"/>
        </w:rPr>
        <w:br/>
        <w:t xml:space="preserve">Понимание тестирования </w:t>
      </w:r>
      <w:r>
        <w:t>Android</w:t>
      </w:r>
      <w:r w:rsidRPr="00B8786B">
        <w:rPr>
          <w:lang w:val="ru-RU"/>
        </w:rPr>
        <w:t xml:space="preserve"> приложений. </w:t>
      </w:r>
      <w:r w:rsidRPr="00B8786B">
        <w:rPr>
          <w:lang w:val="ru-RU"/>
        </w:rPr>
        <w:br/>
        <w:t xml:space="preserve">Тестирование </w:t>
      </w:r>
      <w:r>
        <w:t>Wi</w:t>
      </w:r>
      <w:r w:rsidRPr="00B8786B">
        <w:rPr>
          <w:lang w:val="ru-RU"/>
        </w:rPr>
        <w:t>-</w:t>
      </w:r>
      <w:r>
        <w:t>fi</w:t>
      </w:r>
      <w:r w:rsidRPr="00B8786B">
        <w:rPr>
          <w:lang w:val="ru-RU"/>
        </w:rPr>
        <w:t>.</w:t>
      </w:r>
      <w:r w:rsidRPr="00B8786B">
        <w:rPr>
          <w:lang w:val="ru-RU"/>
        </w:rPr>
        <w:br/>
        <w:t xml:space="preserve">Работа с гипервизорами </w:t>
      </w:r>
      <w:r>
        <w:t>Hyper</w:t>
      </w:r>
      <w:r w:rsidRPr="00B8786B">
        <w:rPr>
          <w:lang w:val="ru-RU"/>
        </w:rPr>
        <w:t>-</w:t>
      </w:r>
      <w:r>
        <w:t>V</w:t>
      </w:r>
      <w:r w:rsidRPr="00B8786B">
        <w:rPr>
          <w:lang w:val="ru-RU"/>
        </w:rPr>
        <w:t xml:space="preserve">, </w:t>
      </w:r>
      <w:r>
        <w:t>ESX</w:t>
      </w:r>
      <w:r w:rsidRPr="00B8786B">
        <w:rPr>
          <w:lang w:val="ru-RU"/>
        </w:rPr>
        <w:t xml:space="preserve">. Работа </w:t>
      </w:r>
      <w:r>
        <w:t>c</w:t>
      </w:r>
      <w:r w:rsidRPr="00B8786B">
        <w:rPr>
          <w:lang w:val="ru-RU"/>
        </w:rPr>
        <w:t xml:space="preserve"> </w:t>
      </w:r>
      <w:r>
        <w:t>bad</w:t>
      </w:r>
      <w:r w:rsidRPr="00B8786B">
        <w:rPr>
          <w:lang w:val="ru-RU"/>
        </w:rPr>
        <w:t xml:space="preserve"> </w:t>
      </w:r>
      <w:proofErr w:type="spellStart"/>
      <w:r>
        <w:t>usb</w:t>
      </w:r>
      <w:proofErr w:type="spellEnd"/>
      <w:r w:rsidRPr="00B8786B">
        <w:rPr>
          <w:lang w:val="ru-RU"/>
        </w:rPr>
        <w:t>.</w:t>
      </w:r>
      <w:r w:rsidRPr="00B8786B">
        <w:rPr>
          <w:lang w:val="ru-RU"/>
        </w:rPr>
        <w:br/>
        <w:t>Общение с заказчиками. Оценка времени на проведение тестирования.</w:t>
      </w:r>
      <w:r w:rsidRPr="00B8786B">
        <w:rPr>
          <w:lang w:val="ru-RU"/>
        </w:rPr>
        <w:br/>
        <w:t xml:space="preserve">Понимание работы </w:t>
      </w:r>
      <w:r>
        <w:t>WAF</w:t>
      </w:r>
      <w:r w:rsidRPr="00B8786B">
        <w:rPr>
          <w:lang w:val="ru-RU"/>
        </w:rPr>
        <w:t xml:space="preserve"> и </w:t>
      </w:r>
      <w:r>
        <w:t>IDS</w:t>
      </w:r>
      <w:r w:rsidRPr="00B8786B">
        <w:rPr>
          <w:lang w:val="ru-RU"/>
        </w:rPr>
        <w:t>.</w:t>
      </w:r>
      <w:r w:rsidRPr="00B8786B">
        <w:rPr>
          <w:lang w:val="ru-RU"/>
        </w:rPr>
        <w:br/>
        <w:t>Составление отчетов по проведенным тестированиям.</w:t>
      </w:r>
    </w:p>
    <w:p w14:paraId="29A542E2" w14:textId="77777777" w:rsidR="004D6790" w:rsidRPr="00B8786B" w:rsidRDefault="00B8786B">
      <w:pPr>
        <w:pStyle w:val="31"/>
        <w:rPr>
          <w:lang w:val="ru-RU"/>
        </w:rPr>
      </w:pPr>
      <w:r w:rsidRPr="00B8786B">
        <w:rPr>
          <w:lang w:val="ru-RU"/>
        </w:rPr>
        <w:t>Ключевые навыки</w:t>
      </w:r>
    </w:p>
    <w:p w14:paraId="4403B024" w14:textId="77777777" w:rsidR="004D6790" w:rsidRPr="00B8786B" w:rsidRDefault="00B8786B">
      <w:pPr>
        <w:rPr>
          <w:lang w:val="ru-RU"/>
        </w:rPr>
      </w:pPr>
      <w:r>
        <w:t>Black</w:t>
      </w:r>
      <w:r w:rsidRPr="00B8786B">
        <w:rPr>
          <w:lang w:val="ru-RU"/>
        </w:rPr>
        <w:t xml:space="preserve"> </w:t>
      </w:r>
      <w:r>
        <w:t>box</w:t>
      </w:r>
      <w:r w:rsidRPr="00B8786B">
        <w:rPr>
          <w:lang w:val="ru-RU"/>
        </w:rPr>
        <w:t xml:space="preserve"> </w:t>
      </w:r>
      <w:r>
        <w:t>testing</w:t>
      </w:r>
      <w:r w:rsidRPr="00B8786B">
        <w:rPr>
          <w:lang w:val="ru-RU"/>
        </w:rPr>
        <w:t xml:space="preserve">, </w:t>
      </w:r>
      <w:r w:rsidRPr="00B8786B">
        <w:rPr>
          <w:lang w:val="ru-RU"/>
        </w:rPr>
        <w:t xml:space="preserve">Тестирование на проникновение, </w:t>
      </w:r>
      <w:r>
        <w:t>CI</w:t>
      </w:r>
      <w:r w:rsidRPr="00B8786B">
        <w:rPr>
          <w:lang w:val="ru-RU"/>
        </w:rPr>
        <w:t>/</w:t>
      </w:r>
      <w:r>
        <w:t>CD</w:t>
      </w:r>
      <w:r w:rsidRPr="00B8786B">
        <w:rPr>
          <w:lang w:val="ru-RU"/>
        </w:rPr>
        <w:t xml:space="preserve">, </w:t>
      </w:r>
      <w:r>
        <w:t>SDL</w:t>
      </w:r>
      <w:r w:rsidRPr="00B8786B">
        <w:rPr>
          <w:lang w:val="ru-RU"/>
        </w:rPr>
        <w:t>/</w:t>
      </w:r>
      <w:r>
        <w:t>SDLC</w:t>
      </w:r>
      <w:r w:rsidRPr="00B8786B">
        <w:rPr>
          <w:lang w:val="ru-RU"/>
        </w:rPr>
        <w:t xml:space="preserve">, </w:t>
      </w:r>
      <w:r>
        <w:t>SAST</w:t>
      </w:r>
      <w:r w:rsidRPr="00B8786B">
        <w:rPr>
          <w:lang w:val="ru-RU"/>
        </w:rPr>
        <w:t>/</w:t>
      </w:r>
      <w:r>
        <w:t>DAST</w:t>
      </w:r>
      <w:r w:rsidRPr="00B8786B">
        <w:rPr>
          <w:lang w:val="ru-RU"/>
        </w:rPr>
        <w:t xml:space="preserve">, </w:t>
      </w:r>
      <w:r>
        <w:t>OWASP</w:t>
      </w:r>
      <w:r w:rsidRPr="00B8786B">
        <w:rPr>
          <w:lang w:val="ru-RU"/>
        </w:rPr>
        <w:t xml:space="preserve">, </w:t>
      </w:r>
      <w:proofErr w:type="spellStart"/>
      <w:r>
        <w:t>DevSecOps</w:t>
      </w:r>
      <w:proofErr w:type="spellEnd"/>
      <w:r w:rsidRPr="00B8786B">
        <w:rPr>
          <w:lang w:val="ru-RU"/>
        </w:rPr>
        <w:t xml:space="preserve">, </w:t>
      </w:r>
      <w:r>
        <w:t>Burp</w:t>
      </w:r>
      <w:r w:rsidRPr="00B8786B">
        <w:rPr>
          <w:lang w:val="ru-RU"/>
        </w:rPr>
        <w:t xml:space="preserve"> </w:t>
      </w:r>
      <w:r>
        <w:t>Suite</w:t>
      </w:r>
    </w:p>
    <w:p w14:paraId="33BF7871" w14:textId="77777777" w:rsidR="004D6790" w:rsidRPr="00B8786B" w:rsidRDefault="00B8786B">
      <w:pPr>
        <w:pStyle w:val="5"/>
        <w:rPr>
          <w:lang w:val="ru-RU"/>
        </w:rPr>
      </w:pPr>
      <w:r w:rsidRPr="00B8786B">
        <w:rPr>
          <w:lang w:val="ru-RU"/>
        </w:rPr>
        <w:lastRenderedPageBreak/>
        <w:t>Образование</w:t>
      </w:r>
    </w:p>
    <w:p w14:paraId="64AC675D" w14:textId="7EC96A36" w:rsidR="004D6790" w:rsidRPr="00B8786B" w:rsidRDefault="00B8786B">
      <w:pPr>
        <w:rPr>
          <w:lang w:val="ru-RU"/>
        </w:rPr>
      </w:pPr>
      <w:r>
        <w:rPr>
          <w:lang w:val="ru-RU"/>
        </w:rPr>
        <w:t>Высшее</w:t>
      </w:r>
    </w:p>
    <w:p w14:paraId="7C1323F0" w14:textId="0FFC879D" w:rsidR="004D6790" w:rsidRPr="00B8786B" w:rsidRDefault="004D6790">
      <w:pPr>
        <w:rPr>
          <w:lang w:val="ru-RU"/>
        </w:rPr>
      </w:pPr>
    </w:p>
    <w:sectPr w:rsidR="004D6790" w:rsidRPr="00B8786B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6790"/>
    <w:rsid w:val="00AA1D8D"/>
    <w:rsid w:val="00B47730"/>
    <w:rsid w:val="00B878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0CA906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2026-04-30T14:18:00Z</dcterms:created>
  <dcterms:modified xsi:type="dcterms:W3CDTF">2026-04-30T14:18:00Z</dcterms:modified>
  <cp:category/>
</cp:coreProperties>
</file>