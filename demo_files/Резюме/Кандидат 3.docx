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DFD23" w14:textId="6AB22B34" w:rsidR="00F90DEA" w:rsidRDefault="00F90DEA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F90DEA" w14:paraId="6E2DA901" w14:textId="77777777">
        <w:tc>
          <w:tcPr>
            <w:tcW w:w="5270" w:type="dxa"/>
          </w:tcPr>
          <w:p w14:paraId="5754FCE8" w14:textId="3A48DE3D" w:rsidR="00F90DEA" w:rsidRPr="00C447BB" w:rsidRDefault="00C447BB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3</w:t>
            </w:r>
          </w:p>
          <w:p w14:paraId="72773E46" w14:textId="6425BBD7" w:rsidR="00F90DEA" w:rsidRPr="00C447BB" w:rsidRDefault="00C447BB">
            <w:pPr>
              <w:pStyle w:val="21"/>
              <w:rPr>
                <w:lang w:val="ru-RU"/>
              </w:rPr>
            </w:pPr>
            <w:r w:rsidRPr="00C447BB">
              <w:rPr>
                <w:lang w:val="ru-RU"/>
              </w:rPr>
              <w:t xml:space="preserve">Старший программист </w:t>
            </w:r>
          </w:p>
          <w:p w14:paraId="670F35AD" w14:textId="77777777" w:rsidR="00F90DEA" w:rsidRDefault="00F90DEA"/>
        </w:tc>
        <w:tc>
          <w:tcPr>
            <w:tcW w:w="5270" w:type="dxa"/>
          </w:tcPr>
          <w:p w14:paraId="4D8B2595" w14:textId="50305A65" w:rsidR="00F90DEA" w:rsidRDefault="00C447BB">
            <w:pPr>
              <w:jc w:val="right"/>
            </w:pPr>
            <w:r>
              <w:rPr>
                <w:noProof/>
                <w:lang w:val="ru-RU"/>
              </w:rPr>
              <w:t>\</w:t>
            </w:r>
          </w:p>
        </w:tc>
      </w:tr>
    </w:tbl>
    <w:p w14:paraId="5F7CBD28" w14:textId="77777777" w:rsidR="00F90DEA" w:rsidRPr="00C447BB" w:rsidRDefault="00C447BB">
      <w:pPr>
        <w:pStyle w:val="5"/>
        <w:rPr>
          <w:lang w:val="ru-RU"/>
        </w:rPr>
      </w:pPr>
      <w:r w:rsidRPr="00C447BB">
        <w:rPr>
          <w:lang w:val="ru-RU"/>
        </w:rPr>
        <w:t>Профессиональный опыт</w:t>
      </w:r>
    </w:p>
    <w:p w14:paraId="4F718B43" w14:textId="1D64465C" w:rsidR="00F90DEA" w:rsidRPr="00C447BB" w:rsidRDefault="00C447B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51F85A1D" w14:textId="77777777" w:rsidR="00F90DEA" w:rsidRPr="00C447BB" w:rsidRDefault="00C447BB">
      <w:pPr>
        <w:pStyle w:val="31"/>
        <w:rPr>
          <w:lang w:val="ru-RU"/>
        </w:rPr>
      </w:pPr>
      <w:r w:rsidRPr="00C447BB">
        <w:rPr>
          <w:lang w:val="ru-RU"/>
        </w:rPr>
        <w:t>Старший программист</w:t>
      </w:r>
    </w:p>
    <w:p w14:paraId="3FA5DD08" w14:textId="77777777" w:rsidR="00F90DEA" w:rsidRPr="00C447BB" w:rsidRDefault="00C447BB">
      <w:pPr>
        <w:rPr>
          <w:lang w:val="ru-RU"/>
        </w:rPr>
      </w:pPr>
      <w:r w:rsidRPr="00C447BB">
        <w:rPr>
          <w:lang w:val="ru-RU"/>
        </w:rPr>
        <w:t>Октябрь 2024 — по настоящее вр</w:t>
      </w:r>
      <w:r w:rsidRPr="00C447BB">
        <w:rPr>
          <w:lang w:val="ru-RU"/>
        </w:rPr>
        <w:t>емя (1 год 7 месяцев)</w:t>
      </w:r>
    </w:p>
    <w:p w14:paraId="591D5538" w14:textId="77777777" w:rsidR="00F90DEA" w:rsidRPr="00C447BB" w:rsidRDefault="00C447BB">
      <w:pPr>
        <w:spacing w:after="283"/>
        <w:ind w:left="283"/>
        <w:rPr>
          <w:lang w:val="ru-RU"/>
        </w:rPr>
      </w:pPr>
      <w:r w:rsidRPr="00C447BB">
        <w:rPr>
          <w:lang w:val="ru-RU"/>
        </w:rPr>
        <w:t xml:space="preserve">Проект: </w:t>
      </w:r>
      <w:r>
        <w:t>CVM</w:t>
      </w:r>
      <w:r w:rsidRPr="00C447BB">
        <w:rPr>
          <w:lang w:val="ru-RU"/>
        </w:rPr>
        <w:t xml:space="preserve"> (</w:t>
      </w:r>
      <w:r>
        <w:t>Customer</w:t>
      </w:r>
      <w:r w:rsidRPr="00C447BB">
        <w:rPr>
          <w:lang w:val="ru-RU"/>
        </w:rPr>
        <w:t xml:space="preserve"> </w:t>
      </w:r>
      <w:r>
        <w:t>Value</w:t>
      </w:r>
      <w:r w:rsidRPr="00C447BB">
        <w:rPr>
          <w:lang w:val="ru-RU"/>
        </w:rPr>
        <w:t xml:space="preserve"> </w:t>
      </w:r>
      <w:r>
        <w:t>Management</w:t>
      </w:r>
      <w:r w:rsidRPr="00C447BB">
        <w:rPr>
          <w:lang w:val="ru-RU"/>
        </w:rPr>
        <w:t xml:space="preserve">) для </w:t>
      </w:r>
      <w:r>
        <w:t>Hoff</w:t>
      </w:r>
      <w:r w:rsidRPr="00C447BB">
        <w:rPr>
          <w:lang w:val="ru-RU"/>
        </w:rPr>
        <w:br/>
        <w:t xml:space="preserve">Архитектура: </w:t>
      </w:r>
      <w:proofErr w:type="spellStart"/>
      <w:r w:rsidRPr="00C447BB">
        <w:rPr>
          <w:lang w:val="ru-RU"/>
        </w:rPr>
        <w:t>микросервисы</w:t>
      </w:r>
      <w:proofErr w:type="spellEnd"/>
      <w:r w:rsidRPr="00C447BB">
        <w:rPr>
          <w:lang w:val="ru-RU"/>
        </w:rPr>
        <w:t>, высокая нагрузка</w:t>
      </w:r>
      <w:r w:rsidRPr="00C447BB">
        <w:rPr>
          <w:lang w:val="ru-RU"/>
        </w:rPr>
        <w:br/>
      </w:r>
      <w:r w:rsidRPr="00C447BB">
        <w:rPr>
          <w:lang w:val="ru-RU"/>
        </w:rPr>
        <w:br/>
      </w:r>
      <w:r>
        <w:t>CVM</w:t>
      </w:r>
      <w:r w:rsidRPr="00C447BB">
        <w:rPr>
          <w:lang w:val="ru-RU"/>
        </w:rPr>
        <w:t xml:space="preserve"> (</w:t>
      </w:r>
      <w:r>
        <w:t>Customer</w:t>
      </w:r>
      <w:r w:rsidRPr="00C447BB">
        <w:rPr>
          <w:lang w:val="ru-RU"/>
        </w:rPr>
        <w:t xml:space="preserve"> </w:t>
      </w:r>
      <w:r>
        <w:t>Value</w:t>
      </w:r>
      <w:r w:rsidRPr="00C447BB">
        <w:rPr>
          <w:lang w:val="ru-RU"/>
        </w:rPr>
        <w:t xml:space="preserve"> </w:t>
      </w:r>
      <w:r>
        <w:t>Management</w:t>
      </w:r>
      <w:r w:rsidRPr="00C447BB">
        <w:rPr>
          <w:lang w:val="ru-RU"/>
        </w:rPr>
        <w:t xml:space="preserve">) для </w:t>
      </w:r>
      <w:r>
        <w:t>Hoff</w:t>
      </w:r>
      <w:r w:rsidRPr="00C447BB">
        <w:rPr>
          <w:lang w:val="ru-RU"/>
        </w:rPr>
        <w:t xml:space="preserve"> — высоконагруженная </w:t>
      </w:r>
      <w:proofErr w:type="spellStart"/>
      <w:r w:rsidRPr="00C447BB">
        <w:rPr>
          <w:lang w:val="ru-RU"/>
        </w:rPr>
        <w:t>микросервисная</w:t>
      </w:r>
      <w:proofErr w:type="spellEnd"/>
      <w:r w:rsidRPr="00C447BB">
        <w:rPr>
          <w:lang w:val="ru-RU"/>
        </w:rPr>
        <w:t xml:space="preserve"> платформа. Технический лидер компонентов системы, отвечаю за арх</w:t>
      </w:r>
      <w:r w:rsidRPr="00C447BB">
        <w:rPr>
          <w:lang w:val="ru-RU"/>
        </w:rPr>
        <w:t>итектурные решения, масштабируемость и стабильность.</w:t>
      </w:r>
      <w:r w:rsidRPr="00C447BB">
        <w:rPr>
          <w:lang w:val="ru-RU"/>
        </w:rPr>
        <w:br/>
      </w:r>
      <w:r w:rsidRPr="00C447BB">
        <w:rPr>
          <w:lang w:val="ru-RU"/>
        </w:rPr>
        <w:br/>
        <w:t>Достижения на проекте</w:t>
      </w:r>
      <w:r w:rsidRPr="00C447BB">
        <w:rPr>
          <w:lang w:val="ru-RU"/>
        </w:rPr>
        <w:br/>
      </w:r>
      <w:r w:rsidRPr="00C447BB">
        <w:rPr>
          <w:lang w:val="ru-RU"/>
        </w:rPr>
        <w:br/>
        <w:t>1.  Устранил критическую утечку памяти в интеграционном модуле через внедрение синхронизации, обеспечив стабильность системы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2. Разработал с нуля шаблонизирующий сервис на </w:t>
      </w:r>
      <w:proofErr w:type="spellStart"/>
      <w:r>
        <w:t>Thymel</w:t>
      </w:r>
      <w:r>
        <w:t>eaf</w:t>
      </w:r>
      <w:proofErr w:type="spellEnd"/>
      <w:r w:rsidRPr="00C447BB">
        <w:rPr>
          <w:lang w:val="ru-RU"/>
        </w:rPr>
        <w:t xml:space="preserve"> с асинхронной генерацией персонализированных сообщений</w:t>
      </w:r>
      <w:r w:rsidRPr="00C447BB">
        <w:rPr>
          <w:lang w:val="ru-RU"/>
        </w:rPr>
        <w:br/>
      </w:r>
      <w:r w:rsidRPr="00C447BB">
        <w:rPr>
          <w:lang w:val="ru-RU"/>
        </w:rPr>
        <w:br/>
        <w:t>3. Создал сервис идентификации пользователей по множеству параметров (</w:t>
      </w:r>
      <w:r>
        <w:t>cookie</w:t>
      </w:r>
      <w:r w:rsidRPr="00C447BB">
        <w:rPr>
          <w:lang w:val="ru-RU"/>
        </w:rPr>
        <w:t xml:space="preserve">, карты) с обеспечением </w:t>
      </w:r>
      <w:proofErr w:type="spellStart"/>
      <w:r w:rsidRPr="00C447BB">
        <w:rPr>
          <w:lang w:val="ru-RU"/>
        </w:rPr>
        <w:t>консистентности</w:t>
      </w:r>
      <w:proofErr w:type="spellEnd"/>
      <w:r w:rsidRPr="00C447BB">
        <w:rPr>
          <w:lang w:val="ru-RU"/>
        </w:rPr>
        <w:t xml:space="preserve"> в </w:t>
      </w:r>
      <w:r>
        <w:t>Greenplum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4.  Реализовал собственную </w:t>
      </w:r>
      <w:r>
        <w:t>exactly</w:t>
      </w:r>
      <w:r w:rsidRPr="00C447BB">
        <w:rPr>
          <w:lang w:val="ru-RU"/>
        </w:rPr>
        <w:t>-</w:t>
      </w:r>
      <w:r>
        <w:t>once</w:t>
      </w:r>
      <w:r w:rsidRPr="00C447BB">
        <w:rPr>
          <w:lang w:val="ru-RU"/>
        </w:rPr>
        <w:t xml:space="preserve"> </w:t>
      </w:r>
      <w:r>
        <w:t>delivery</w:t>
      </w:r>
      <w:r w:rsidRPr="00C447BB">
        <w:rPr>
          <w:lang w:val="ru-RU"/>
        </w:rPr>
        <w:t xml:space="preserve"> модель, повысив до</w:t>
      </w:r>
      <w:r w:rsidRPr="00C447BB">
        <w:rPr>
          <w:lang w:val="ru-RU"/>
        </w:rPr>
        <w:t>ставку сообщений до 98% и снизив нагрузку на интеграционный шлюз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5.  Поддерживаю и развиваю </w:t>
      </w:r>
      <w:r>
        <w:t>full</w:t>
      </w:r>
      <w:r w:rsidRPr="00C447BB">
        <w:rPr>
          <w:lang w:val="ru-RU"/>
        </w:rPr>
        <w:t>-</w:t>
      </w:r>
      <w:r>
        <w:t>cycle</w:t>
      </w:r>
      <w:r w:rsidRPr="00C447BB">
        <w:rPr>
          <w:lang w:val="ru-RU"/>
        </w:rPr>
        <w:t xml:space="preserve"> </w:t>
      </w:r>
      <w:r>
        <w:t>CI</w:t>
      </w:r>
      <w:r w:rsidRPr="00C447BB">
        <w:rPr>
          <w:lang w:val="ru-RU"/>
        </w:rPr>
        <w:t>/</w:t>
      </w:r>
      <w:r>
        <w:t>CD</w:t>
      </w:r>
      <w:r w:rsidRPr="00C447BB">
        <w:rPr>
          <w:lang w:val="ru-RU"/>
        </w:rPr>
        <w:t xml:space="preserve"> </w:t>
      </w:r>
      <w:proofErr w:type="spellStart"/>
      <w:r w:rsidRPr="00C447BB">
        <w:rPr>
          <w:lang w:val="ru-RU"/>
        </w:rPr>
        <w:t>пайплайны</w:t>
      </w:r>
      <w:proofErr w:type="spellEnd"/>
      <w:r w:rsidRPr="00C447BB">
        <w:rPr>
          <w:lang w:val="ru-RU"/>
        </w:rPr>
        <w:t xml:space="preserve"> (</w:t>
      </w:r>
      <w:r>
        <w:t>GitLab</w:t>
      </w:r>
      <w:r w:rsidRPr="00C447BB">
        <w:rPr>
          <w:lang w:val="ru-RU"/>
        </w:rPr>
        <w:t xml:space="preserve">, </w:t>
      </w:r>
      <w:r>
        <w:t>Kubernetes</w:t>
      </w:r>
      <w:r w:rsidRPr="00C447BB">
        <w:rPr>
          <w:lang w:val="ru-RU"/>
        </w:rPr>
        <w:t xml:space="preserve">, </w:t>
      </w:r>
      <w:r>
        <w:t>Helm</w:t>
      </w:r>
      <w:r w:rsidRPr="00C447BB">
        <w:rPr>
          <w:lang w:val="ru-RU"/>
        </w:rPr>
        <w:t>) для всех сервисов команды</w:t>
      </w:r>
      <w:r w:rsidRPr="00C447BB">
        <w:rPr>
          <w:lang w:val="ru-RU"/>
        </w:rPr>
        <w:br/>
        <w:t xml:space="preserve">6.  Расширил платформу маркетинговых рассылок: подключение новых каналов, </w:t>
      </w:r>
      <w:proofErr w:type="spellStart"/>
      <w:r w:rsidRPr="00C447BB">
        <w:rPr>
          <w:lang w:val="ru-RU"/>
        </w:rPr>
        <w:t>оркестрац</w:t>
      </w:r>
      <w:r w:rsidRPr="00C447BB">
        <w:rPr>
          <w:lang w:val="ru-RU"/>
        </w:rPr>
        <w:t>ия</w:t>
      </w:r>
      <w:proofErr w:type="spellEnd"/>
      <w:r w:rsidRPr="00C447BB">
        <w:rPr>
          <w:lang w:val="ru-RU"/>
        </w:rPr>
        <w:t xml:space="preserve"> коммуникаций</w:t>
      </w:r>
      <w:r w:rsidRPr="00C447BB">
        <w:rPr>
          <w:lang w:val="ru-RU"/>
        </w:rPr>
        <w:br/>
      </w:r>
      <w:r w:rsidRPr="00C447BB">
        <w:rPr>
          <w:lang w:val="ru-RU"/>
        </w:rPr>
        <w:br/>
        <w:t>Технологии:</w:t>
      </w:r>
      <w:r w:rsidRPr="00C447BB">
        <w:rPr>
          <w:lang w:val="ru-RU"/>
        </w:rPr>
        <w:br/>
      </w:r>
      <w:r>
        <w:t>Java</w:t>
      </w:r>
      <w:r w:rsidRPr="00C447BB">
        <w:rPr>
          <w:lang w:val="ru-RU"/>
        </w:rPr>
        <w:t xml:space="preserve"> 17, </w:t>
      </w:r>
      <w:r>
        <w:t>Spring</w:t>
      </w:r>
      <w:r w:rsidRPr="00C447BB">
        <w:rPr>
          <w:lang w:val="ru-RU"/>
        </w:rPr>
        <w:t xml:space="preserve"> </w:t>
      </w:r>
      <w:r>
        <w:t>Boot</w:t>
      </w:r>
      <w:r w:rsidRPr="00C447BB">
        <w:rPr>
          <w:lang w:val="ru-RU"/>
        </w:rPr>
        <w:t xml:space="preserve">, </w:t>
      </w:r>
      <w:r>
        <w:t>Kafka</w:t>
      </w:r>
      <w:r w:rsidRPr="00C447BB">
        <w:rPr>
          <w:lang w:val="ru-RU"/>
        </w:rPr>
        <w:t xml:space="preserve">, </w:t>
      </w:r>
      <w:r>
        <w:t>PostgreSQL</w:t>
      </w:r>
      <w:r w:rsidRPr="00C447BB">
        <w:rPr>
          <w:lang w:val="ru-RU"/>
        </w:rPr>
        <w:t xml:space="preserve">, </w:t>
      </w:r>
      <w:r>
        <w:t>Greenplum</w:t>
      </w:r>
      <w:r w:rsidRPr="00C447BB">
        <w:rPr>
          <w:lang w:val="ru-RU"/>
        </w:rPr>
        <w:t xml:space="preserve">, </w:t>
      </w:r>
      <w:r>
        <w:t>Hibernate</w:t>
      </w:r>
      <w:r w:rsidRPr="00C447BB">
        <w:rPr>
          <w:lang w:val="ru-RU"/>
        </w:rPr>
        <w:t xml:space="preserve">, </w:t>
      </w:r>
      <w:r>
        <w:t>JDBC</w:t>
      </w:r>
      <w:r w:rsidRPr="00C447BB">
        <w:rPr>
          <w:lang w:val="ru-RU"/>
        </w:rPr>
        <w:t xml:space="preserve">, </w:t>
      </w:r>
      <w:proofErr w:type="spellStart"/>
      <w:r>
        <w:t>Thymeleaf</w:t>
      </w:r>
      <w:proofErr w:type="spellEnd"/>
      <w:r w:rsidRPr="00C447BB">
        <w:rPr>
          <w:lang w:val="ru-RU"/>
        </w:rPr>
        <w:t xml:space="preserve">, </w:t>
      </w:r>
      <w:r>
        <w:t>Gradle</w:t>
      </w:r>
      <w:r w:rsidRPr="00C447BB">
        <w:rPr>
          <w:lang w:val="ru-RU"/>
        </w:rPr>
        <w:t xml:space="preserve">, </w:t>
      </w:r>
      <w:r>
        <w:t>Flyway</w:t>
      </w:r>
      <w:r w:rsidRPr="00C447BB">
        <w:rPr>
          <w:lang w:val="ru-RU"/>
        </w:rPr>
        <w:t xml:space="preserve">, </w:t>
      </w:r>
      <w:r>
        <w:t>Docker</w:t>
      </w:r>
      <w:r w:rsidRPr="00C447BB">
        <w:rPr>
          <w:lang w:val="ru-RU"/>
        </w:rPr>
        <w:t xml:space="preserve">, </w:t>
      </w:r>
      <w:r>
        <w:t>Kubernetes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Опыт работы с </w:t>
      </w:r>
      <w:r>
        <w:t>Linux</w:t>
      </w:r>
      <w:r w:rsidRPr="00C447BB">
        <w:rPr>
          <w:lang w:val="ru-RU"/>
        </w:rPr>
        <w:t xml:space="preserve"> (</w:t>
      </w:r>
      <w:r>
        <w:t>Ubuntu</w:t>
      </w:r>
      <w:r w:rsidRPr="00C447BB">
        <w:rPr>
          <w:lang w:val="ru-RU"/>
        </w:rPr>
        <w:t xml:space="preserve">): поднятие сервисов, анализ логов, работа с контейнерами. 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Активно применяю </w:t>
      </w:r>
      <w:r>
        <w:t>Agile</w:t>
      </w:r>
      <w:r w:rsidRPr="00C447BB">
        <w:rPr>
          <w:lang w:val="ru-RU"/>
        </w:rPr>
        <w:t>-</w:t>
      </w:r>
      <w:r w:rsidRPr="00C447BB">
        <w:rPr>
          <w:lang w:val="ru-RU"/>
        </w:rPr>
        <w:t>методологии (</w:t>
      </w:r>
      <w:r>
        <w:t>Scrum</w:t>
      </w:r>
      <w:r w:rsidRPr="00C447BB">
        <w:rPr>
          <w:lang w:val="ru-RU"/>
        </w:rPr>
        <w:t xml:space="preserve">, </w:t>
      </w:r>
      <w:r>
        <w:t>Kanban</w:t>
      </w:r>
      <w:r w:rsidRPr="00C447BB">
        <w:rPr>
          <w:lang w:val="ru-RU"/>
        </w:rPr>
        <w:t xml:space="preserve">), участвую в планированиях, </w:t>
      </w:r>
      <w:proofErr w:type="spellStart"/>
      <w:r w:rsidRPr="00C447BB">
        <w:rPr>
          <w:lang w:val="ru-RU"/>
        </w:rPr>
        <w:t>ретроспективах</w:t>
      </w:r>
      <w:proofErr w:type="spellEnd"/>
      <w:r w:rsidRPr="00C447BB">
        <w:rPr>
          <w:lang w:val="ru-RU"/>
        </w:rPr>
        <w:t xml:space="preserve">. Делюсь знаниями через </w:t>
      </w:r>
      <w:r>
        <w:t>code</w:t>
      </w:r>
      <w:r w:rsidRPr="00C447BB">
        <w:rPr>
          <w:lang w:val="ru-RU"/>
        </w:rPr>
        <w:t>-</w:t>
      </w:r>
      <w:r>
        <w:t>review</w:t>
      </w:r>
      <w:r w:rsidRPr="00C447BB">
        <w:rPr>
          <w:lang w:val="ru-RU"/>
        </w:rPr>
        <w:t xml:space="preserve"> и консультации команды.</w:t>
      </w:r>
    </w:p>
    <w:p w14:paraId="555B32F6" w14:textId="4157FC64" w:rsidR="00F90DEA" w:rsidRPr="00C447BB" w:rsidRDefault="00C447BB">
      <w:pPr>
        <w:pStyle w:val="4"/>
        <w:rPr>
          <w:lang w:val="ru-RU"/>
        </w:rPr>
      </w:pPr>
      <w:r>
        <w:rPr>
          <w:lang w:val="ru-RU"/>
        </w:rPr>
        <w:t>Банк</w:t>
      </w:r>
    </w:p>
    <w:p w14:paraId="26BEFD9B" w14:textId="77777777" w:rsidR="00F90DEA" w:rsidRPr="00C447BB" w:rsidRDefault="00C447BB">
      <w:pPr>
        <w:pStyle w:val="31"/>
        <w:rPr>
          <w:lang w:val="ru-RU"/>
        </w:rPr>
      </w:pPr>
      <w:r w:rsidRPr="00C447BB">
        <w:rPr>
          <w:lang w:val="ru-RU"/>
        </w:rPr>
        <w:t>Инженер-программист</w:t>
      </w:r>
    </w:p>
    <w:p w14:paraId="0813EEEA" w14:textId="77777777" w:rsidR="00F90DEA" w:rsidRPr="00C447BB" w:rsidRDefault="00C447BB">
      <w:pPr>
        <w:rPr>
          <w:lang w:val="ru-RU"/>
        </w:rPr>
      </w:pPr>
      <w:r w:rsidRPr="00C447BB">
        <w:rPr>
          <w:lang w:val="ru-RU"/>
        </w:rPr>
        <w:t>Май 2023 — Октябрь 2024 (1 год 6 месяцев)</w:t>
      </w:r>
    </w:p>
    <w:p w14:paraId="7FC1450B" w14:textId="77777777" w:rsidR="00F90DEA" w:rsidRPr="00C447BB" w:rsidRDefault="00C447BB">
      <w:pPr>
        <w:spacing w:after="283"/>
        <w:ind w:left="283"/>
        <w:rPr>
          <w:lang w:val="ru-RU"/>
        </w:rPr>
      </w:pPr>
      <w:r w:rsidRPr="00C447BB">
        <w:rPr>
          <w:lang w:val="ru-RU"/>
        </w:rPr>
        <w:lastRenderedPageBreak/>
        <w:t xml:space="preserve">Казначейство (модульный монолит) — </w:t>
      </w:r>
      <w:r>
        <w:t>B</w:t>
      </w:r>
      <w:r w:rsidRPr="00C447BB">
        <w:rPr>
          <w:lang w:val="ru-RU"/>
        </w:rPr>
        <w:t>2</w:t>
      </w:r>
      <w:r>
        <w:t>B</w:t>
      </w:r>
      <w:r w:rsidRPr="00C447BB">
        <w:rPr>
          <w:lang w:val="ru-RU"/>
        </w:rPr>
        <w:t>-</w:t>
      </w:r>
      <w:r w:rsidRPr="00C447BB">
        <w:rPr>
          <w:lang w:val="ru-RU"/>
        </w:rPr>
        <w:t>платформа ГПБ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Расчётный центр 2-го поколения - ключевой </w:t>
      </w:r>
      <w:proofErr w:type="spellStart"/>
      <w:r w:rsidRPr="00C447BB">
        <w:rPr>
          <w:lang w:val="ru-RU"/>
        </w:rPr>
        <w:t>финтех</w:t>
      </w:r>
      <w:proofErr w:type="spellEnd"/>
      <w:r w:rsidRPr="00C447BB">
        <w:rPr>
          <w:lang w:val="ru-RU"/>
        </w:rPr>
        <w:t xml:space="preserve"> проект компании, в котором я участвовал до его внедрения в промышленную среду</w:t>
      </w:r>
      <w:r w:rsidRPr="00C447BB">
        <w:rPr>
          <w:lang w:val="ru-RU"/>
        </w:rPr>
        <w:br/>
      </w:r>
      <w:r w:rsidRPr="00C447BB">
        <w:rPr>
          <w:lang w:val="ru-RU"/>
        </w:rPr>
        <w:br/>
        <w:t>Достижения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1. Фронт + бэк: 70% задач включали доработку </w:t>
      </w:r>
      <w:r>
        <w:t>UI</w:t>
      </w:r>
      <w:r w:rsidRPr="00C447BB">
        <w:rPr>
          <w:lang w:val="ru-RU"/>
        </w:rPr>
        <w:t xml:space="preserve"> — самостоятельно создавал компоненты на основе сущест</w:t>
      </w:r>
      <w:r w:rsidRPr="00C447BB">
        <w:rPr>
          <w:lang w:val="ru-RU"/>
        </w:rPr>
        <w:t>вующих решений</w:t>
      </w:r>
      <w:r w:rsidRPr="00C447BB">
        <w:rPr>
          <w:lang w:val="ru-RU"/>
        </w:rPr>
        <w:br/>
      </w:r>
      <w:r w:rsidRPr="00C447BB">
        <w:rPr>
          <w:lang w:val="ru-RU"/>
        </w:rPr>
        <w:br/>
        <w:t>2. Предложил и внедрил архитектурные подходы к взаимодействию с внешними системами. Система обрабатывает более 3млн банковских документов в сутки.</w:t>
      </w:r>
      <w:r w:rsidRPr="00C447BB">
        <w:rPr>
          <w:lang w:val="ru-RU"/>
        </w:rPr>
        <w:br/>
      </w:r>
      <w:r w:rsidRPr="00C447BB">
        <w:rPr>
          <w:lang w:val="ru-RU"/>
        </w:rPr>
        <w:br/>
        <w:t>3. Консультировал команду по решению сложных задач и работе с платформой.</w:t>
      </w:r>
      <w:r w:rsidRPr="00C447BB">
        <w:rPr>
          <w:lang w:val="ru-RU"/>
        </w:rPr>
        <w:br/>
      </w:r>
      <w:r w:rsidRPr="00C447BB">
        <w:rPr>
          <w:lang w:val="ru-RU"/>
        </w:rPr>
        <w:br/>
        <w:t>4. Отвечал за дос</w:t>
      </w:r>
      <w:r w:rsidRPr="00C447BB">
        <w:rPr>
          <w:lang w:val="ru-RU"/>
        </w:rPr>
        <w:t>тавку модулей, инфраструктурную настройку и деплой.</w:t>
      </w:r>
      <w:r w:rsidRPr="00C447BB">
        <w:rPr>
          <w:lang w:val="ru-RU"/>
        </w:rPr>
        <w:br/>
      </w:r>
      <w:r w:rsidRPr="00C447BB">
        <w:rPr>
          <w:lang w:val="ru-RU"/>
        </w:rPr>
        <w:br/>
        <w:t>5. Разрабатывал надежную систему обработки банковских платежей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Стек: </w:t>
      </w:r>
      <w:r>
        <w:t>Kotlin</w:t>
      </w:r>
      <w:r w:rsidRPr="00C447BB">
        <w:rPr>
          <w:lang w:val="ru-RU"/>
        </w:rPr>
        <w:t xml:space="preserve">, </w:t>
      </w:r>
      <w:r>
        <w:t>Java</w:t>
      </w:r>
      <w:r w:rsidRPr="00C447BB">
        <w:rPr>
          <w:lang w:val="ru-RU"/>
        </w:rPr>
        <w:t xml:space="preserve"> 17, </w:t>
      </w:r>
      <w:proofErr w:type="spellStart"/>
      <w:r>
        <w:t>SpringBoot</w:t>
      </w:r>
      <w:proofErr w:type="spellEnd"/>
      <w:r w:rsidRPr="00C447BB">
        <w:rPr>
          <w:lang w:val="ru-RU"/>
        </w:rPr>
        <w:t xml:space="preserve">, </w:t>
      </w:r>
      <w:r>
        <w:t>JAXB</w:t>
      </w:r>
      <w:r w:rsidRPr="00C447BB">
        <w:rPr>
          <w:lang w:val="ru-RU"/>
        </w:rPr>
        <w:t xml:space="preserve">, </w:t>
      </w:r>
      <w:r>
        <w:t>PostgreSQL</w:t>
      </w:r>
      <w:r w:rsidRPr="00C447BB">
        <w:rPr>
          <w:lang w:val="ru-RU"/>
        </w:rPr>
        <w:t>/</w:t>
      </w:r>
      <w:proofErr w:type="spellStart"/>
      <w:r>
        <w:t>YandexDB</w:t>
      </w:r>
      <w:proofErr w:type="spellEnd"/>
      <w:r w:rsidRPr="00C447BB">
        <w:rPr>
          <w:lang w:val="ru-RU"/>
        </w:rPr>
        <w:t xml:space="preserve">, </w:t>
      </w:r>
      <w:r>
        <w:t>Gradle</w:t>
      </w:r>
      <w:r w:rsidRPr="00C447BB">
        <w:rPr>
          <w:lang w:val="ru-RU"/>
        </w:rPr>
        <w:t xml:space="preserve">, </w:t>
      </w:r>
      <w:r>
        <w:t>Hibernate</w:t>
      </w:r>
      <w:r w:rsidRPr="00C447BB">
        <w:rPr>
          <w:lang w:val="ru-RU"/>
        </w:rPr>
        <w:t xml:space="preserve">, </w:t>
      </w:r>
      <w:r>
        <w:t>REST</w:t>
      </w:r>
      <w:r w:rsidRPr="00C447BB">
        <w:rPr>
          <w:lang w:val="ru-RU"/>
        </w:rPr>
        <w:t xml:space="preserve">, </w:t>
      </w:r>
      <w:r>
        <w:t>Docker</w:t>
      </w:r>
      <w:r w:rsidRPr="00C447BB">
        <w:rPr>
          <w:lang w:val="ru-RU"/>
        </w:rPr>
        <w:t>/</w:t>
      </w:r>
      <w:r>
        <w:t>Docker</w:t>
      </w:r>
      <w:r w:rsidRPr="00C447BB">
        <w:rPr>
          <w:lang w:val="ru-RU"/>
        </w:rPr>
        <w:t xml:space="preserve"> </w:t>
      </w:r>
      <w:r>
        <w:t>Compose</w:t>
      </w:r>
      <w:r w:rsidRPr="00C447BB">
        <w:rPr>
          <w:lang w:val="ru-RU"/>
        </w:rPr>
        <w:t xml:space="preserve">, </w:t>
      </w:r>
      <w:r>
        <w:t>Liquibase</w:t>
      </w:r>
      <w:r w:rsidRPr="00C447BB">
        <w:rPr>
          <w:lang w:val="ru-RU"/>
        </w:rPr>
        <w:t xml:space="preserve">, </w:t>
      </w:r>
      <w:r>
        <w:t>Flyway</w:t>
      </w:r>
    </w:p>
    <w:p w14:paraId="3482C67C" w14:textId="7ABE0F78" w:rsidR="00F90DEA" w:rsidRPr="00C447BB" w:rsidRDefault="00C447B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80556E5" w14:textId="77777777" w:rsidR="00F90DEA" w:rsidRPr="00C447BB" w:rsidRDefault="00C447BB">
      <w:pPr>
        <w:pStyle w:val="31"/>
        <w:rPr>
          <w:lang w:val="ru-RU"/>
        </w:rPr>
      </w:pPr>
      <w:r>
        <w:t>Middle</w:t>
      </w:r>
      <w:r w:rsidRPr="00C447BB">
        <w:rPr>
          <w:lang w:val="ru-RU"/>
        </w:rPr>
        <w:t xml:space="preserve"> </w:t>
      </w:r>
      <w:r>
        <w:t>Java</w:t>
      </w:r>
      <w:r w:rsidRPr="00C447BB">
        <w:rPr>
          <w:lang w:val="ru-RU"/>
        </w:rPr>
        <w:t>-</w:t>
      </w:r>
      <w:r>
        <w:t>developer</w:t>
      </w:r>
    </w:p>
    <w:p w14:paraId="1FE34C7C" w14:textId="77777777" w:rsidR="00F90DEA" w:rsidRPr="00C447BB" w:rsidRDefault="00C447BB">
      <w:pPr>
        <w:rPr>
          <w:lang w:val="ru-RU"/>
        </w:rPr>
      </w:pPr>
      <w:r w:rsidRPr="00C447BB">
        <w:rPr>
          <w:lang w:val="ru-RU"/>
        </w:rPr>
        <w:t>Октябрь 2021 — Май 2023 (1 год 8 месяцев)</w:t>
      </w:r>
    </w:p>
    <w:p w14:paraId="6DF9FAD9" w14:textId="77777777" w:rsidR="00F90DEA" w:rsidRPr="00C447BB" w:rsidRDefault="00C447BB">
      <w:pPr>
        <w:spacing w:after="283"/>
        <w:ind w:left="283"/>
        <w:rPr>
          <w:lang w:val="ru-RU"/>
        </w:rPr>
      </w:pPr>
      <w:r w:rsidRPr="00C447BB">
        <w:rPr>
          <w:lang w:val="ru-RU"/>
        </w:rPr>
        <w:t xml:space="preserve">Проекты для </w:t>
      </w:r>
      <w:proofErr w:type="spellStart"/>
      <w:r w:rsidRPr="00C447BB">
        <w:rPr>
          <w:lang w:val="ru-RU"/>
        </w:rPr>
        <w:t>госзаказчика</w:t>
      </w:r>
      <w:proofErr w:type="spellEnd"/>
      <w:r w:rsidRPr="00C447BB">
        <w:rPr>
          <w:lang w:val="ru-RU"/>
        </w:rPr>
        <w:t xml:space="preserve"> (монолит, затем </w:t>
      </w:r>
      <w:proofErr w:type="spellStart"/>
      <w:r w:rsidRPr="00C447BB">
        <w:rPr>
          <w:lang w:val="ru-RU"/>
        </w:rPr>
        <w:t>микросервисная</w:t>
      </w:r>
      <w:proofErr w:type="spellEnd"/>
      <w:r w:rsidRPr="00C447BB">
        <w:rPr>
          <w:lang w:val="ru-RU"/>
        </w:rPr>
        <w:t xml:space="preserve"> система)</w:t>
      </w:r>
      <w:r w:rsidRPr="00C447BB">
        <w:rPr>
          <w:lang w:val="ru-RU"/>
        </w:rPr>
        <w:br/>
      </w:r>
      <w:r w:rsidRPr="00C447BB">
        <w:rPr>
          <w:lang w:val="ru-RU"/>
        </w:rPr>
        <w:br/>
        <w:t>Интеграция с внешними сервисами (</w:t>
      </w:r>
      <w:r>
        <w:t>IBM</w:t>
      </w:r>
      <w:r w:rsidRPr="00C447BB">
        <w:rPr>
          <w:lang w:val="ru-RU"/>
        </w:rPr>
        <w:t xml:space="preserve"> </w:t>
      </w:r>
      <w:r>
        <w:t>MQ</w:t>
      </w:r>
      <w:r w:rsidRPr="00C447BB">
        <w:rPr>
          <w:lang w:val="ru-RU"/>
        </w:rPr>
        <w:t>): реализовал маппинг и бизнес-логику для справочников тер. органов.</w:t>
      </w:r>
      <w:r w:rsidRPr="00C447BB">
        <w:rPr>
          <w:lang w:val="ru-RU"/>
        </w:rPr>
        <w:br/>
      </w:r>
      <w:r w:rsidRPr="00C447BB">
        <w:rPr>
          <w:lang w:val="ru-RU"/>
        </w:rPr>
        <w:br/>
        <w:t>Реализовал ручную</w:t>
      </w:r>
      <w:r w:rsidRPr="00C447BB">
        <w:rPr>
          <w:lang w:val="ru-RU"/>
        </w:rPr>
        <w:t xml:space="preserve"> отправку статусов заявлений с фронтом на </w:t>
      </w:r>
      <w:proofErr w:type="spellStart"/>
      <w:r>
        <w:t>Vaadin</w:t>
      </w:r>
      <w:proofErr w:type="spellEnd"/>
      <w:r w:rsidRPr="00C447BB">
        <w:rPr>
          <w:lang w:val="ru-RU"/>
        </w:rPr>
        <w:t xml:space="preserve">, используя паттерн </w:t>
      </w:r>
      <w:r>
        <w:t>Observer</w:t>
      </w:r>
      <w:r w:rsidRPr="00C447BB">
        <w:rPr>
          <w:lang w:val="ru-RU"/>
        </w:rPr>
        <w:t xml:space="preserve">, интеграцией с </w:t>
      </w:r>
      <w:r>
        <w:t>IBM</w:t>
      </w:r>
      <w:r w:rsidRPr="00C447BB">
        <w:rPr>
          <w:lang w:val="ru-RU"/>
        </w:rPr>
        <w:t xml:space="preserve"> </w:t>
      </w:r>
      <w:r>
        <w:t>MQ</w:t>
      </w:r>
      <w:r w:rsidRPr="00C447BB">
        <w:rPr>
          <w:lang w:val="ru-RU"/>
        </w:rPr>
        <w:t xml:space="preserve"> и прогресс-индикацией — сократил время обработки заявлений вручную на 30%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Восстановил и автоматизировал </w:t>
      </w:r>
      <w:proofErr w:type="spellStart"/>
      <w:r w:rsidRPr="00C447BB">
        <w:rPr>
          <w:lang w:val="ru-RU"/>
        </w:rPr>
        <w:t>девстенды</w:t>
      </w:r>
      <w:proofErr w:type="spellEnd"/>
      <w:r w:rsidRPr="00C447BB">
        <w:rPr>
          <w:lang w:val="ru-RU"/>
        </w:rPr>
        <w:t xml:space="preserve">: поднял </w:t>
      </w:r>
      <w:r>
        <w:t>NGINX</w:t>
      </w:r>
      <w:r w:rsidRPr="00C447BB">
        <w:rPr>
          <w:lang w:val="ru-RU"/>
        </w:rPr>
        <w:t xml:space="preserve"> и </w:t>
      </w:r>
      <w:r>
        <w:t>IBM</w:t>
      </w:r>
      <w:r w:rsidRPr="00C447BB">
        <w:rPr>
          <w:lang w:val="ru-RU"/>
        </w:rPr>
        <w:t xml:space="preserve"> </w:t>
      </w:r>
      <w:r>
        <w:t>MQ</w:t>
      </w:r>
      <w:r w:rsidRPr="00C447BB">
        <w:rPr>
          <w:lang w:val="ru-RU"/>
        </w:rPr>
        <w:t xml:space="preserve">, внедрил </w:t>
      </w:r>
      <w:r>
        <w:t>GitLab</w:t>
      </w:r>
      <w:r w:rsidRPr="00C447BB">
        <w:rPr>
          <w:lang w:val="ru-RU"/>
        </w:rPr>
        <w:t xml:space="preserve"> </w:t>
      </w:r>
      <w:r>
        <w:t>CI</w:t>
      </w:r>
      <w:r w:rsidRPr="00C447BB">
        <w:rPr>
          <w:lang w:val="ru-RU"/>
        </w:rPr>
        <w:t>/</w:t>
      </w:r>
      <w:r>
        <w:t>CD</w:t>
      </w:r>
      <w:r w:rsidRPr="00C447BB">
        <w:rPr>
          <w:lang w:val="ru-RU"/>
        </w:rPr>
        <w:t xml:space="preserve"> для автосборок.</w:t>
      </w:r>
      <w:r w:rsidRPr="00C447BB">
        <w:rPr>
          <w:lang w:val="ru-RU"/>
        </w:rPr>
        <w:br/>
      </w:r>
      <w:r w:rsidRPr="00C447BB">
        <w:rPr>
          <w:lang w:val="ru-RU"/>
        </w:rPr>
        <w:br/>
        <w:t>Постепенно стал техническим владельцем проекта, включая релиз-менеджмент и взаимодействие с инфраструктурной командой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На втором проекте — реализовал </w:t>
      </w:r>
      <w:proofErr w:type="spellStart"/>
      <w:r w:rsidRPr="00C447BB">
        <w:rPr>
          <w:lang w:val="ru-RU"/>
        </w:rPr>
        <w:t>мультиформатную</w:t>
      </w:r>
      <w:proofErr w:type="spellEnd"/>
      <w:r w:rsidRPr="00C447BB">
        <w:rPr>
          <w:lang w:val="ru-RU"/>
        </w:rPr>
        <w:t xml:space="preserve"> поддержку </w:t>
      </w:r>
      <w:r>
        <w:t>XML</w:t>
      </w:r>
      <w:r w:rsidRPr="00C447BB">
        <w:rPr>
          <w:lang w:val="ru-RU"/>
        </w:rPr>
        <w:t xml:space="preserve">-документов, адаптируя систему под разные </w:t>
      </w:r>
      <w:r>
        <w:t>XSD</w:t>
      </w:r>
      <w:r w:rsidRPr="00C447BB">
        <w:rPr>
          <w:lang w:val="ru-RU"/>
        </w:rPr>
        <w:t>-версии с по</w:t>
      </w:r>
      <w:r w:rsidRPr="00C447BB">
        <w:rPr>
          <w:lang w:val="ru-RU"/>
        </w:rPr>
        <w:t xml:space="preserve">мощью </w:t>
      </w:r>
      <w:r>
        <w:t>namespace</w:t>
      </w:r>
      <w:r w:rsidRPr="00C447BB">
        <w:rPr>
          <w:lang w:val="ru-RU"/>
        </w:rPr>
        <w:t>-</w:t>
      </w:r>
      <w:proofErr w:type="spellStart"/>
      <w:r w:rsidRPr="00C447BB">
        <w:rPr>
          <w:lang w:val="ru-RU"/>
        </w:rPr>
        <w:t>роутинга</w:t>
      </w:r>
      <w:proofErr w:type="spellEnd"/>
      <w:r w:rsidRPr="00C447BB">
        <w:rPr>
          <w:lang w:val="ru-RU"/>
        </w:rPr>
        <w:t xml:space="preserve"> парсеров.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Активное участие в </w:t>
      </w:r>
      <w:r>
        <w:t>BPMN</w:t>
      </w:r>
      <w:r w:rsidRPr="00C447BB">
        <w:rPr>
          <w:lang w:val="ru-RU"/>
        </w:rPr>
        <w:t xml:space="preserve">-проектировании бизнес-процессов и внедрение </w:t>
      </w:r>
      <w:r>
        <w:t>Camunda</w:t>
      </w:r>
      <w:r w:rsidRPr="00C447BB">
        <w:rPr>
          <w:lang w:val="ru-RU"/>
        </w:rPr>
        <w:t xml:space="preserve"> </w:t>
      </w:r>
      <w:r>
        <w:t>BPM</w:t>
      </w:r>
      <w:r w:rsidRPr="00C447BB">
        <w:rPr>
          <w:lang w:val="ru-RU"/>
        </w:rPr>
        <w:t>.</w:t>
      </w:r>
      <w:r w:rsidRPr="00C447BB">
        <w:rPr>
          <w:lang w:val="ru-RU"/>
        </w:rPr>
        <w:br/>
      </w:r>
      <w:r w:rsidRPr="00C447BB">
        <w:rPr>
          <w:lang w:val="ru-RU"/>
        </w:rPr>
        <w:br/>
        <w:t>Технологии:</w:t>
      </w:r>
      <w:r w:rsidRPr="00C447BB">
        <w:rPr>
          <w:lang w:val="ru-RU"/>
        </w:rPr>
        <w:br/>
      </w:r>
      <w:r>
        <w:t>Java</w:t>
      </w:r>
      <w:r w:rsidRPr="00C447BB">
        <w:rPr>
          <w:lang w:val="ru-RU"/>
        </w:rPr>
        <w:t xml:space="preserve"> 8/14, </w:t>
      </w:r>
      <w:r>
        <w:t>Spring</w:t>
      </w:r>
      <w:r w:rsidRPr="00C447BB">
        <w:rPr>
          <w:lang w:val="ru-RU"/>
        </w:rPr>
        <w:t xml:space="preserve">, </w:t>
      </w:r>
      <w:r>
        <w:t>Hibernate</w:t>
      </w:r>
      <w:r w:rsidRPr="00C447BB">
        <w:rPr>
          <w:lang w:val="ru-RU"/>
        </w:rPr>
        <w:t xml:space="preserve">, </w:t>
      </w:r>
      <w:proofErr w:type="spellStart"/>
      <w:r>
        <w:t>Vaadin</w:t>
      </w:r>
      <w:proofErr w:type="spellEnd"/>
      <w:r w:rsidRPr="00C447BB">
        <w:rPr>
          <w:lang w:val="ru-RU"/>
        </w:rPr>
        <w:t xml:space="preserve">, </w:t>
      </w:r>
      <w:r>
        <w:t>Camunda</w:t>
      </w:r>
      <w:r w:rsidRPr="00C447BB">
        <w:rPr>
          <w:lang w:val="ru-RU"/>
        </w:rPr>
        <w:t xml:space="preserve">, </w:t>
      </w:r>
      <w:r>
        <w:t>IBM</w:t>
      </w:r>
      <w:r w:rsidRPr="00C447BB">
        <w:rPr>
          <w:lang w:val="ru-RU"/>
        </w:rPr>
        <w:t xml:space="preserve"> </w:t>
      </w:r>
      <w:r>
        <w:t>MQ</w:t>
      </w:r>
      <w:r w:rsidRPr="00C447BB">
        <w:rPr>
          <w:lang w:val="ru-RU"/>
        </w:rPr>
        <w:t xml:space="preserve">, </w:t>
      </w:r>
      <w:r>
        <w:t>Kafka</w:t>
      </w:r>
      <w:r w:rsidRPr="00C447BB">
        <w:rPr>
          <w:lang w:val="ru-RU"/>
        </w:rPr>
        <w:t xml:space="preserve">, </w:t>
      </w:r>
      <w:r>
        <w:t>XSD</w:t>
      </w:r>
      <w:r w:rsidRPr="00C447BB">
        <w:rPr>
          <w:lang w:val="ru-RU"/>
        </w:rPr>
        <w:t xml:space="preserve">, </w:t>
      </w:r>
      <w:r>
        <w:t>JAXB</w:t>
      </w:r>
      <w:r w:rsidRPr="00C447BB">
        <w:rPr>
          <w:lang w:val="ru-RU"/>
        </w:rPr>
        <w:t xml:space="preserve">, </w:t>
      </w:r>
      <w:r>
        <w:t>Angular</w:t>
      </w:r>
      <w:r w:rsidRPr="00C447BB">
        <w:rPr>
          <w:lang w:val="ru-RU"/>
        </w:rPr>
        <w:t xml:space="preserve">, </w:t>
      </w:r>
      <w:r>
        <w:t>PostgreSQL</w:t>
      </w:r>
      <w:r w:rsidRPr="00C447BB">
        <w:rPr>
          <w:lang w:val="ru-RU"/>
        </w:rPr>
        <w:t xml:space="preserve">, </w:t>
      </w:r>
      <w:r>
        <w:t>CI</w:t>
      </w:r>
      <w:r w:rsidRPr="00C447BB">
        <w:rPr>
          <w:lang w:val="ru-RU"/>
        </w:rPr>
        <w:t>/</w:t>
      </w:r>
      <w:r>
        <w:t>CD</w:t>
      </w:r>
      <w:r w:rsidRPr="00C447BB">
        <w:rPr>
          <w:lang w:val="ru-RU"/>
        </w:rPr>
        <w:t xml:space="preserve">, </w:t>
      </w:r>
      <w:r>
        <w:t>Docker</w:t>
      </w:r>
      <w:r w:rsidRPr="00C447BB">
        <w:rPr>
          <w:lang w:val="ru-RU"/>
        </w:rPr>
        <w:t xml:space="preserve">, </w:t>
      </w:r>
      <w:r>
        <w:t>Maven</w:t>
      </w:r>
      <w:r w:rsidRPr="00C447BB">
        <w:rPr>
          <w:lang w:val="ru-RU"/>
        </w:rPr>
        <w:t>/</w:t>
      </w:r>
      <w:r>
        <w:t>Gradle</w:t>
      </w:r>
      <w:r w:rsidRPr="00C447BB">
        <w:rPr>
          <w:lang w:val="ru-RU"/>
        </w:rPr>
        <w:t xml:space="preserve">, </w:t>
      </w:r>
      <w:r>
        <w:t>Pro</w:t>
      </w:r>
      <w:r>
        <w:t>metheus</w:t>
      </w:r>
      <w:r w:rsidRPr="00C447BB">
        <w:rPr>
          <w:lang w:val="ru-RU"/>
        </w:rPr>
        <w:t>/</w:t>
      </w:r>
      <w:r>
        <w:t>Grafana</w:t>
      </w:r>
    </w:p>
    <w:p w14:paraId="2A1953D0" w14:textId="2330A784" w:rsidR="00F90DEA" w:rsidRPr="00C447BB" w:rsidRDefault="00C447BB">
      <w:pPr>
        <w:pStyle w:val="4"/>
        <w:rPr>
          <w:lang w:val="ru-RU"/>
        </w:rPr>
      </w:pPr>
      <w:r>
        <w:rPr>
          <w:lang w:val="ru-RU"/>
        </w:rPr>
        <w:lastRenderedPageBreak/>
        <w:t>ООО</w:t>
      </w:r>
    </w:p>
    <w:p w14:paraId="28B12B81" w14:textId="77777777" w:rsidR="00F90DEA" w:rsidRDefault="00C447BB">
      <w:pPr>
        <w:pStyle w:val="31"/>
      </w:pPr>
      <w:r>
        <w:t>Junior Java Developer</w:t>
      </w:r>
    </w:p>
    <w:p w14:paraId="2FDEBEA5" w14:textId="77777777" w:rsidR="00F90DEA" w:rsidRDefault="00C447BB">
      <w:r>
        <w:t>Февраль 2021 — Октябрь 2021 (9 месяцев)</w:t>
      </w:r>
    </w:p>
    <w:p w14:paraId="0F447E0F" w14:textId="77777777" w:rsidR="00F90DEA" w:rsidRDefault="00C447BB">
      <w:pPr>
        <w:spacing w:after="283"/>
        <w:ind w:left="283"/>
      </w:pPr>
      <w:r w:rsidRPr="00C447BB">
        <w:rPr>
          <w:lang w:val="ru-RU"/>
        </w:rPr>
        <w:t>Проекты: Чат-бот, Операторская платформа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Разработал </w:t>
      </w:r>
      <w:r>
        <w:t>WebSocket</w:t>
      </w:r>
      <w:r w:rsidRPr="00C447BB">
        <w:rPr>
          <w:lang w:val="ru-RU"/>
        </w:rPr>
        <w:t>-сервис общения в реальном времени с поддержкой сохранения истории и индикацией прочтения.</w:t>
      </w:r>
      <w:r w:rsidRPr="00C447BB">
        <w:rPr>
          <w:lang w:val="ru-RU"/>
        </w:rPr>
        <w:br/>
      </w:r>
      <w:r w:rsidRPr="00C447BB">
        <w:rPr>
          <w:lang w:val="ru-RU"/>
        </w:rPr>
        <w:br/>
      </w:r>
      <w:r w:rsidRPr="00C447BB">
        <w:rPr>
          <w:lang w:val="ru-RU"/>
        </w:rPr>
        <w:t xml:space="preserve">Участвовал в интеграции чат-бота с внешними мессенджерами, проработал архитектуру логирования и </w:t>
      </w:r>
      <w:proofErr w:type="spellStart"/>
      <w:r w:rsidRPr="00C447BB">
        <w:rPr>
          <w:lang w:val="ru-RU"/>
        </w:rPr>
        <w:t>дебага</w:t>
      </w:r>
      <w:proofErr w:type="spellEnd"/>
      <w:r w:rsidRPr="00C447BB">
        <w:rPr>
          <w:lang w:val="ru-RU"/>
        </w:rPr>
        <w:t>.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Погрузился в работу с </w:t>
      </w:r>
      <w:r>
        <w:t>MongoDB</w:t>
      </w:r>
      <w:r w:rsidRPr="00C447BB">
        <w:rPr>
          <w:lang w:val="ru-RU"/>
        </w:rPr>
        <w:t xml:space="preserve">, </w:t>
      </w:r>
      <w:r>
        <w:t>WebSocket</w:t>
      </w:r>
      <w:r w:rsidRPr="00C447BB">
        <w:rPr>
          <w:lang w:val="ru-RU"/>
        </w:rPr>
        <w:t xml:space="preserve"> и </w:t>
      </w:r>
      <w:r>
        <w:t>CI</w:t>
      </w:r>
      <w:r w:rsidRPr="00C447BB">
        <w:rPr>
          <w:lang w:val="ru-RU"/>
        </w:rPr>
        <w:t>/</w:t>
      </w:r>
      <w:r>
        <w:t>CD</w:t>
      </w:r>
      <w:r w:rsidRPr="00C447BB">
        <w:rPr>
          <w:lang w:val="ru-RU"/>
        </w:rPr>
        <w:t xml:space="preserve"> на реальных </w:t>
      </w:r>
      <w:r>
        <w:t>production</w:t>
      </w:r>
      <w:r w:rsidRPr="00C447BB">
        <w:rPr>
          <w:lang w:val="ru-RU"/>
        </w:rPr>
        <w:t>-решениях.</w:t>
      </w:r>
      <w:r w:rsidRPr="00C447BB">
        <w:rPr>
          <w:lang w:val="ru-RU"/>
        </w:rPr>
        <w:br/>
      </w:r>
      <w:r w:rsidRPr="00C447BB">
        <w:rPr>
          <w:lang w:val="ru-RU"/>
        </w:rPr>
        <w:br/>
      </w:r>
      <w:proofErr w:type="spellStart"/>
      <w:r>
        <w:t>Технологии</w:t>
      </w:r>
      <w:proofErr w:type="spellEnd"/>
      <w:r>
        <w:t>:</w:t>
      </w:r>
      <w:r>
        <w:br/>
        <w:t>Java 11, Spring Boot, WebSocket, MongoDB, PostgreSQL, Do</w:t>
      </w:r>
      <w:r>
        <w:t>cker, FeignClient, Kafka</w:t>
      </w:r>
    </w:p>
    <w:p w14:paraId="51A4CF2E" w14:textId="4841A21C" w:rsidR="00F90DEA" w:rsidRPr="00C447BB" w:rsidRDefault="00C447B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3AACE75C" w14:textId="77777777" w:rsidR="00F90DEA" w:rsidRPr="00C447BB" w:rsidRDefault="00C447BB">
      <w:pPr>
        <w:pStyle w:val="31"/>
        <w:rPr>
          <w:lang w:val="ru-RU"/>
        </w:rPr>
      </w:pPr>
      <w:r w:rsidRPr="00C447BB">
        <w:rPr>
          <w:lang w:val="ru-RU"/>
        </w:rPr>
        <w:t>Младший программист</w:t>
      </w:r>
    </w:p>
    <w:p w14:paraId="1634917C" w14:textId="77777777" w:rsidR="00F90DEA" w:rsidRPr="00C447BB" w:rsidRDefault="00C447BB">
      <w:pPr>
        <w:rPr>
          <w:lang w:val="ru-RU"/>
        </w:rPr>
      </w:pPr>
      <w:r w:rsidRPr="00C447BB">
        <w:rPr>
          <w:lang w:val="ru-RU"/>
        </w:rPr>
        <w:t>Январь 2020 — Декабрь 2020 (1 год)</w:t>
      </w:r>
    </w:p>
    <w:p w14:paraId="79BE0C73" w14:textId="77777777" w:rsidR="00F90DEA" w:rsidRPr="00C447BB" w:rsidRDefault="00C447BB">
      <w:pPr>
        <w:spacing w:after="283"/>
        <w:ind w:left="283"/>
        <w:rPr>
          <w:lang w:val="ru-RU"/>
        </w:rPr>
      </w:pPr>
      <w:r w:rsidRPr="00C447BB">
        <w:rPr>
          <w:lang w:val="ru-RU"/>
        </w:rPr>
        <w:t xml:space="preserve">Поддержка </w:t>
      </w:r>
      <w:r>
        <w:t>legacy</w:t>
      </w:r>
      <w:r w:rsidRPr="00C447BB">
        <w:rPr>
          <w:lang w:val="ru-RU"/>
        </w:rPr>
        <w:t>-системы ЖКХ (</w:t>
      </w:r>
      <w:r>
        <w:t>EE</w:t>
      </w:r>
      <w:r w:rsidRPr="00C447BB">
        <w:rPr>
          <w:lang w:val="ru-RU"/>
        </w:rPr>
        <w:t xml:space="preserve"> + </w:t>
      </w:r>
      <w:proofErr w:type="spellStart"/>
      <w:r>
        <w:t>extJS</w:t>
      </w:r>
      <w:proofErr w:type="spellEnd"/>
      <w:r w:rsidRPr="00C447BB">
        <w:rPr>
          <w:lang w:val="ru-RU"/>
        </w:rPr>
        <w:t xml:space="preserve"> 3), </w:t>
      </w:r>
      <w:proofErr w:type="spellStart"/>
      <w:r w:rsidRPr="00C447BB">
        <w:rPr>
          <w:lang w:val="ru-RU"/>
        </w:rPr>
        <w:t>багфиксы</w:t>
      </w:r>
      <w:proofErr w:type="spellEnd"/>
      <w:r w:rsidRPr="00C447BB">
        <w:rPr>
          <w:lang w:val="ru-RU"/>
        </w:rPr>
        <w:t>, адаптация под новые требования.</w:t>
      </w:r>
      <w:r w:rsidRPr="00C447BB">
        <w:rPr>
          <w:lang w:val="ru-RU"/>
        </w:rPr>
        <w:br/>
      </w:r>
      <w:r w:rsidRPr="00C447BB">
        <w:rPr>
          <w:lang w:val="ru-RU"/>
        </w:rPr>
        <w:br/>
        <w:t xml:space="preserve">Получил первый опыт работы с </w:t>
      </w:r>
      <w:r>
        <w:t>SOAP</w:t>
      </w:r>
      <w:r w:rsidRPr="00C447BB">
        <w:rPr>
          <w:lang w:val="ru-RU"/>
        </w:rPr>
        <w:t xml:space="preserve">, </w:t>
      </w:r>
      <w:proofErr w:type="spellStart"/>
      <w:r>
        <w:t>WildFly</w:t>
      </w:r>
      <w:proofErr w:type="spellEnd"/>
      <w:r w:rsidRPr="00C447BB">
        <w:rPr>
          <w:lang w:val="ru-RU"/>
        </w:rPr>
        <w:t xml:space="preserve"> и монолитной архитектурой</w:t>
      </w:r>
      <w:r w:rsidRPr="00C447BB">
        <w:rPr>
          <w:lang w:val="ru-RU"/>
        </w:rPr>
        <w:br/>
      </w:r>
      <w:r w:rsidRPr="00C447BB">
        <w:rPr>
          <w:lang w:val="ru-RU"/>
        </w:rPr>
        <w:br/>
        <w:t>Т</w:t>
      </w:r>
      <w:r w:rsidRPr="00C447BB">
        <w:rPr>
          <w:lang w:val="ru-RU"/>
        </w:rPr>
        <w:t>ехнологии:</w:t>
      </w:r>
      <w:r w:rsidRPr="00C447BB">
        <w:rPr>
          <w:lang w:val="ru-RU"/>
        </w:rPr>
        <w:br/>
      </w:r>
      <w:r>
        <w:t>Java</w:t>
      </w:r>
      <w:r w:rsidRPr="00C447BB">
        <w:rPr>
          <w:lang w:val="ru-RU"/>
        </w:rPr>
        <w:t xml:space="preserve"> 7, </w:t>
      </w:r>
      <w:r>
        <w:t>JEE</w:t>
      </w:r>
      <w:r w:rsidRPr="00C447BB">
        <w:rPr>
          <w:lang w:val="ru-RU"/>
        </w:rPr>
        <w:t xml:space="preserve">, </w:t>
      </w:r>
      <w:proofErr w:type="spellStart"/>
      <w:r>
        <w:t>extJS</w:t>
      </w:r>
      <w:proofErr w:type="spellEnd"/>
      <w:r w:rsidRPr="00C447BB">
        <w:rPr>
          <w:lang w:val="ru-RU"/>
        </w:rPr>
        <w:t xml:space="preserve"> 3, </w:t>
      </w:r>
      <w:r>
        <w:t>PostgreSQL</w:t>
      </w:r>
      <w:r w:rsidRPr="00C447BB">
        <w:rPr>
          <w:lang w:val="ru-RU"/>
        </w:rPr>
        <w:t xml:space="preserve">, </w:t>
      </w:r>
      <w:r>
        <w:t>SOAP</w:t>
      </w:r>
      <w:r w:rsidRPr="00C447BB">
        <w:rPr>
          <w:lang w:val="ru-RU"/>
        </w:rPr>
        <w:t xml:space="preserve">, </w:t>
      </w:r>
      <w:r>
        <w:t>REST</w:t>
      </w:r>
      <w:r w:rsidRPr="00C447BB">
        <w:rPr>
          <w:lang w:val="ru-RU"/>
        </w:rPr>
        <w:t xml:space="preserve">, </w:t>
      </w:r>
      <w:r>
        <w:t>Payara</w:t>
      </w:r>
      <w:r w:rsidRPr="00C447BB">
        <w:rPr>
          <w:lang w:val="ru-RU"/>
        </w:rPr>
        <w:t xml:space="preserve">, </w:t>
      </w:r>
      <w:proofErr w:type="spellStart"/>
      <w:r>
        <w:t>WildFly</w:t>
      </w:r>
      <w:proofErr w:type="spellEnd"/>
    </w:p>
    <w:p w14:paraId="0AF07FC8" w14:textId="77777777" w:rsidR="00F90DEA" w:rsidRPr="00C447BB" w:rsidRDefault="00C447BB">
      <w:pPr>
        <w:pStyle w:val="31"/>
        <w:rPr>
          <w:lang w:val="ru-RU"/>
        </w:rPr>
      </w:pPr>
      <w:r w:rsidRPr="00C447BB">
        <w:rPr>
          <w:lang w:val="ru-RU"/>
        </w:rPr>
        <w:t>Ключевые навыки</w:t>
      </w:r>
    </w:p>
    <w:p w14:paraId="4762D3A1" w14:textId="77777777" w:rsidR="00F90DEA" w:rsidRPr="00C447BB" w:rsidRDefault="00C447BB">
      <w:pPr>
        <w:rPr>
          <w:lang w:val="ru-RU"/>
        </w:rPr>
      </w:pPr>
      <w:r>
        <w:t>Java</w:t>
      </w:r>
      <w:r w:rsidRPr="00C447BB">
        <w:rPr>
          <w:lang w:val="ru-RU"/>
        </w:rPr>
        <w:t xml:space="preserve">, </w:t>
      </w:r>
      <w:r>
        <w:t>Spring</w:t>
      </w:r>
      <w:r w:rsidRPr="00C447BB">
        <w:rPr>
          <w:lang w:val="ru-RU"/>
        </w:rPr>
        <w:t xml:space="preserve"> </w:t>
      </w:r>
      <w:r>
        <w:t>Framework</w:t>
      </w:r>
      <w:r w:rsidRPr="00C447BB">
        <w:rPr>
          <w:lang w:val="ru-RU"/>
        </w:rPr>
        <w:t xml:space="preserve">, </w:t>
      </w:r>
      <w:r>
        <w:t>Kafka</w:t>
      </w:r>
      <w:r w:rsidRPr="00C447BB">
        <w:rPr>
          <w:lang w:val="ru-RU"/>
        </w:rPr>
        <w:t xml:space="preserve">, </w:t>
      </w:r>
      <w:r>
        <w:t>Linux</w:t>
      </w:r>
      <w:r w:rsidRPr="00C447BB">
        <w:rPr>
          <w:lang w:val="ru-RU"/>
        </w:rPr>
        <w:t xml:space="preserve">, </w:t>
      </w:r>
      <w:r>
        <w:t>Atlassian</w:t>
      </w:r>
      <w:r w:rsidRPr="00C447BB">
        <w:rPr>
          <w:lang w:val="ru-RU"/>
        </w:rPr>
        <w:t xml:space="preserve"> </w:t>
      </w:r>
      <w:r>
        <w:t>Jira</w:t>
      </w:r>
      <w:r w:rsidRPr="00C447BB">
        <w:rPr>
          <w:lang w:val="ru-RU"/>
        </w:rPr>
        <w:t xml:space="preserve">, </w:t>
      </w:r>
      <w:r>
        <w:t>Apache</w:t>
      </w:r>
      <w:r w:rsidRPr="00C447BB">
        <w:rPr>
          <w:lang w:val="ru-RU"/>
        </w:rPr>
        <w:t xml:space="preserve"> </w:t>
      </w:r>
      <w:r>
        <w:t>Maven</w:t>
      </w:r>
      <w:r w:rsidRPr="00C447BB">
        <w:rPr>
          <w:lang w:val="ru-RU"/>
        </w:rPr>
        <w:t xml:space="preserve">, </w:t>
      </w:r>
      <w:r>
        <w:t>REST</w:t>
      </w:r>
      <w:r w:rsidRPr="00C447BB">
        <w:rPr>
          <w:lang w:val="ru-RU"/>
        </w:rPr>
        <w:t xml:space="preserve">, </w:t>
      </w:r>
      <w:r>
        <w:t>Git</w:t>
      </w:r>
      <w:r w:rsidRPr="00C447BB">
        <w:rPr>
          <w:lang w:val="ru-RU"/>
        </w:rPr>
        <w:t xml:space="preserve">, Работа в команде, </w:t>
      </w:r>
      <w:r>
        <w:t>Hibernate</w:t>
      </w:r>
      <w:r w:rsidRPr="00C447BB">
        <w:rPr>
          <w:lang w:val="ru-RU"/>
        </w:rPr>
        <w:t xml:space="preserve"> </w:t>
      </w:r>
      <w:r>
        <w:t>ORM</w:t>
      </w:r>
      <w:r w:rsidRPr="00C447BB">
        <w:rPr>
          <w:lang w:val="ru-RU"/>
        </w:rPr>
        <w:t xml:space="preserve">, </w:t>
      </w:r>
      <w:r>
        <w:t>WebSocket</w:t>
      </w:r>
      <w:r w:rsidRPr="00C447BB">
        <w:rPr>
          <w:lang w:val="ru-RU"/>
        </w:rPr>
        <w:t xml:space="preserve">, </w:t>
      </w:r>
      <w:r>
        <w:t>Camunda</w:t>
      </w:r>
      <w:r w:rsidRPr="00C447BB">
        <w:rPr>
          <w:lang w:val="ru-RU"/>
        </w:rPr>
        <w:t xml:space="preserve">, </w:t>
      </w:r>
      <w:r>
        <w:t>Docker</w:t>
      </w:r>
      <w:r w:rsidRPr="00C447BB">
        <w:rPr>
          <w:lang w:val="ru-RU"/>
        </w:rPr>
        <w:t xml:space="preserve">, </w:t>
      </w:r>
      <w:r>
        <w:t>Docker</w:t>
      </w:r>
      <w:r w:rsidRPr="00C447BB">
        <w:rPr>
          <w:lang w:val="ru-RU"/>
        </w:rPr>
        <w:t xml:space="preserve"> </w:t>
      </w:r>
      <w:r>
        <w:t>Compose</w:t>
      </w:r>
      <w:r w:rsidRPr="00C447BB">
        <w:rPr>
          <w:lang w:val="ru-RU"/>
        </w:rPr>
        <w:t xml:space="preserve">, </w:t>
      </w:r>
      <w:r>
        <w:t>Angular</w:t>
      </w:r>
      <w:r w:rsidRPr="00C447BB">
        <w:rPr>
          <w:lang w:val="ru-RU"/>
        </w:rPr>
        <w:t xml:space="preserve">, </w:t>
      </w:r>
      <w:r>
        <w:t>Ng</w:t>
      </w:r>
      <w:r>
        <w:t>inx</w:t>
      </w:r>
      <w:r w:rsidRPr="00C447BB">
        <w:rPr>
          <w:lang w:val="ru-RU"/>
        </w:rPr>
        <w:t xml:space="preserve">, </w:t>
      </w:r>
      <w:r>
        <w:t>CI</w:t>
      </w:r>
      <w:r w:rsidRPr="00C447BB">
        <w:rPr>
          <w:lang w:val="ru-RU"/>
        </w:rPr>
        <w:t>/</w:t>
      </w:r>
      <w:r>
        <w:t>CD</w:t>
      </w:r>
      <w:r w:rsidRPr="00C447BB">
        <w:rPr>
          <w:lang w:val="ru-RU"/>
        </w:rPr>
        <w:t xml:space="preserve">, </w:t>
      </w:r>
      <w:proofErr w:type="spellStart"/>
      <w:r>
        <w:t>Xsd</w:t>
      </w:r>
      <w:proofErr w:type="spellEnd"/>
      <w:r w:rsidRPr="00C447BB">
        <w:rPr>
          <w:lang w:val="ru-RU"/>
        </w:rPr>
        <w:t xml:space="preserve">, </w:t>
      </w:r>
      <w:r>
        <w:t>Kotlin</w:t>
      </w:r>
      <w:r w:rsidRPr="00C447BB">
        <w:rPr>
          <w:lang w:val="ru-RU"/>
        </w:rPr>
        <w:t xml:space="preserve">, </w:t>
      </w:r>
      <w:r>
        <w:t>Gradle</w:t>
      </w:r>
      <w:r w:rsidRPr="00C447BB">
        <w:rPr>
          <w:lang w:val="ru-RU"/>
        </w:rPr>
        <w:t xml:space="preserve">, </w:t>
      </w:r>
      <w:r>
        <w:t>Kubernetes</w:t>
      </w:r>
      <w:r w:rsidRPr="00C447BB">
        <w:rPr>
          <w:lang w:val="ru-RU"/>
        </w:rPr>
        <w:t xml:space="preserve">, </w:t>
      </w:r>
      <w:r>
        <w:t>Apache</w:t>
      </w:r>
      <w:r w:rsidRPr="00C447BB">
        <w:rPr>
          <w:lang w:val="ru-RU"/>
        </w:rPr>
        <w:t xml:space="preserve"> </w:t>
      </w:r>
      <w:r>
        <w:t>Kafka</w:t>
      </w:r>
      <w:r w:rsidRPr="00C447BB">
        <w:rPr>
          <w:lang w:val="ru-RU"/>
        </w:rPr>
        <w:t xml:space="preserve">, Рефакторинг кода, </w:t>
      </w:r>
      <w:r>
        <w:t>Hibernate</w:t>
      </w:r>
      <w:r w:rsidRPr="00C447BB">
        <w:rPr>
          <w:lang w:val="ru-RU"/>
        </w:rPr>
        <w:t xml:space="preserve">, </w:t>
      </w:r>
      <w:r>
        <w:t>Spring</w:t>
      </w:r>
      <w:r w:rsidRPr="00C447BB">
        <w:rPr>
          <w:lang w:val="ru-RU"/>
        </w:rPr>
        <w:t xml:space="preserve"> </w:t>
      </w:r>
      <w:r>
        <w:t>Boot</w:t>
      </w:r>
      <w:r w:rsidRPr="00C447BB">
        <w:rPr>
          <w:lang w:val="ru-RU"/>
        </w:rPr>
        <w:t xml:space="preserve">, Оптимизация кода, Алгоритмы и структуры данных, </w:t>
      </w:r>
      <w:r>
        <w:t>PostgreSQL</w:t>
      </w:r>
      <w:r w:rsidRPr="00C447BB">
        <w:rPr>
          <w:lang w:val="ru-RU"/>
        </w:rPr>
        <w:t xml:space="preserve">, </w:t>
      </w:r>
      <w:r>
        <w:t>JUnit</w:t>
      </w:r>
      <w:r w:rsidRPr="00C447BB">
        <w:rPr>
          <w:lang w:val="ru-RU"/>
        </w:rPr>
        <w:t xml:space="preserve">, </w:t>
      </w:r>
      <w:r>
        <w:t>SQL</w:t>
      </w:r>
    </w:p>
    <w:p w14:paraId="03D6A36F" w14:textId="77777777" w:rsidR="00F90DEA" w:rsidRPr="00C447BB" w:rsidRDefault="00C447BB">
      <w:pPr>
        <w:pStyle w:val="5"/>
        <w:rPr>
          <w:lang w:val="ru-RU"/>
        </w:rPr>
      </w:pPr>
      <w:r w:rsidRPr="00C447BB">
        <w:rPr>
          <w:lang w:val="ru-RU"/>
        </w:rPr>
        <w:t>Образование</w:t>
      </w:r>
    </w:p>
    <w:p w14:paraId="5C489198" w14:textId="77777777" w:rsidR="00F90DEA" w:rsidRPr="00C447BB" w:rsidRDefault="00C447BB">
      <w:pPr>
        <w:pStyle w:val="31"/>
        <w:rPr>
          <w:lang w:val="ru-RU"/>
        </w:rPr>
      </w:pPr>
      <w:r w:rsidRPr="00C447BB">
        <w:rPr>
          <w:lang w:val="ru-RU"/>
        </w:rPr>
        <w:t>Высшее</w:t>
      </w:r>
    </w:p>
    <w:p w14:paraId="7A4BEBD4" w14:textId="18F4DD8C" w:rsidR="00F90DEA" w:rsidRPr="00C447BB" w:rsidRDefault="00C447BB">
      <w:pPr>
        <w:rPr>
          <w:lang w:val="ru-RU"/>
        </w:rPr>
      </w:pPr>
      <w:r w:rsidRPr="00C447BB">
        <w:rPr>
          <w:lang w:val="ru-RU"/>
        </w:rPr>
        <w:t xml:space="preserve">Компьютерных технологий и прикладной математики / Математика. </w:t>
      </w:r>
      <w:r w:rsidRPr="00C447BB">
        <w:rPr>
          <w:lang w:val="ru-RU"/>
        </w:rPr>
        <w:t>Прикладная математика</w:t>
      </w:r>
      <w:r w:rsidRPr="00C447BB">
        <w:rPr>
          <w:lang w:val="ru-RU"/>
        </w:rPr>
        <w:br/>
      </w:r>
    </w:p>
    <w:p w14:paraId="6DD394CD" w14:textId="77777777" w:rsidR="00F90DEA" w:rsidRPr="00C447BB" w:rsidRDefault="00C447BB">
      <w:pPr>
        <w:pStyle w:val="31"/>
        <w:rPr>
          <w:lang w:val="ru-RU"/>
        </w:rPr>
      </w:pPr>
      <w:r w:rsidRPr="00C447BB">
        <w:rPr>
          <w:lang w:val="ru-RU"/>
        </w:rPr>
        <w:t>Знание языков</w:t>
      </w:r>
    </w:p>
    <w:p w14:paraId="69006226" w14:textId="77777777" w:rsidR="00F90DEA" w:rsidRPr="00C447BB" w:rsidRDefault="00C447BB">
      <w:pPr>
        <w:rPr>
          <w:lang w:val="ru-RU"/>
        </w:rPr>
      </w:pPr>
      <w:r w:rsidRPr="00C447BB">
        <w:rPr>
          <w:lang w:val="ru-RU"/>
        </w:rPr>
        <w:t>Русский — Родной</w:t>
      </w:r>
      <w:r w:rsidRPr="00C447BB">
        <w:rPr>
          <w:lang w:val="ru-RU"/>
        </w:rPr>
        <w:br/>
        <w:t xml:space="preserve">Английский — </w:t>
      </w:r>
      <w:r>
        <w:t>B</w:t>
      </w:r>
      <w:r w:rsidRPr="00C447BB">
        <w:rPr>
          <w:lang w:val="ru-RU"/>
        </w:rPr>
        <w:t>2 — Средне-</w:t>
      </w:r>
      <w:r w:rsidRPr="00C447BB">
        <w:rPr>
          <w:lang w:val="ru-RU"/>
        </w:rPr>
        <w:t>продвинутый</w:t>
      </w:r>
    </w:p>
    <w:p w14:paraId="4989D335" w14:textId="1C00D60F" w:rsidR="00F90DEA" w:rsidRPr="00C447BB" w:rsidRDefault="00F90DEA" w:rsidP="00C447BB">
      <w:pPr>
        <w:rPr>
          <w:lang w:val="ru-RU"/>
        </w:rPr>
      </w:pPr>
    </w:p>
    <w:sectPr w:rsidR="00F90DEA" w:rsidRPr="00C447BB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47BB"/>
    <w:rsid w:val="00CB0664"/>
    <w:rsid w:val="00F90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75F7DA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2026-04-30T14:11:00Z</dcterms:created>
  <dcterms:modified xsi:type="dcterms:W3CDTF">2026-04-30T14:11:00Z</dcterms:modified>
  <cp:category/>
</cp:coreProperties>
</file>