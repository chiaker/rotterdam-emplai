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C1654" w14:textId="10849708" w:rsidR="00220588" w:rsidRDefault="00220588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20588" w14:paraId="202F5E11" w14:textId="77777777">
        <w:tc>
          <w:tcPr>
            <w:tcW w:w="5270" w:type="dxa"/>
          </w:tcPr>
          <w:p w14:paraId="7A01668F" w14:textId="62F5C924" w:rsidR="00220588" w:rsidRPr="00D3156B" w:rsidRDefault="00D3156B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41</w:t>
            </w:r>
          </w:p>
          <w:p w14:paraId="70CF7B7A" w14:textId="77777777" w:rsidR="00220588" w:rsidRDefault="00220588"/>
        </w:tc>
        <w:tc>
          <w:tcPr>
            <w:tcW w:w="5270" w:type="dxa"/>
          </w:tcPr>
          <w:p w14:paraId="62C0F978" w14:textId="77777777" w:rsidR="00220588" w:rsidRDefault="00220588">
            <w:pPr>
              <w:jc w:val="right"/>
            </w:pPr>
          </w:p>
        </w:tc>
      </w:tr>
    </w:tbl>
    <w:p w14:paraId="53406B43" w14:textId="77777777" w:rsidR="00220588" w:rsidRPr="00D3156B" w:rsidRDefault="00D3156B">
      <w:pPr>
        <w:pStyle w:val="5"/>
        <w:rPr>
          <w:lang w:val="ru-RU"/>
        </w:rPr>
      </w:pPr>
      <w:r w:rsidRPr="00D3156B">
        <w:rPr>
          <w:lang w:val="ru-RU"/>
        </w:rPr>
        <w:t>Профессиональный опыт</w:t>
      </w:r>
    </w:p>
    <w:p w14:paraId="695FD96E" w14:textId="77777777" w:rsidR="00220588" w:rsidRPr="00D3156B" w:rsidRDefault="00D3156B">
      <w:pPr>
        <w:pStyle w:val="4"/>
        <w:rPr>
          <w:lang w:val="ru-RU"/>
        </w:rPr>
      </w:pPr>
      <w:proofErr w:type="spellStart"/>
      <w:r>
        <w:t>Axenix</w:t>
      </w:r>
      <w:proofErr w:type="spellEnd"/>
      <w:r w:rsidRPr="00D3156B">
        <w:rPr>
          <w:lang w:val="ru-RU"/>
        </w:rPr>
        <w:t xml:space="preserve"> (ранее </w:t>
      </w:r>
      <w:r>
        <w:t>Accenture</w:t>
      </w:r>
      <w:r w:rsidRPr="00D3156B">
        <w:rPr>
          <w:lang w:val="ru-RU"/>
        </w:rPr>
        <w:t>)"</w:t>
      </w:r>
    </w:p>
    <w:p w14:paraId="1D2546FA" w14:textId="77777777" w:rsidR="00220588" w:rsidRPr="00D3156B" w:rsidRDefault="00D3156B">
      <w:pPr>
        <w:pStyle w:val="31"/>
        <w:rPr>
          <w:lang w:val="ru-RU"/>
        </w:rPr>
      </w:pPr>
      <w:r w:rsidRPr="00D3156B">
        <w:rPr>
          <w:lang w:val="ru-RU"/>
        </w:rPr>
        <w:t xml:space="preserve">Ведущий системный аналитик / </w:t>
      </w:r>
      <w:r>
        <w:t>Team</w:t>
      </w:r>
      <w:r w:rsidRPr="00D3156B">
        <w:rPr>
          <w:lang w:val="ru-RU"/>
        </w:rPr>
        <w:t xml:space="preserve"> </w:t>
      </w:r>
      <w:r>
        <w:t>Lead</w:t>
      </w:r>
    </w:p>
    <w:p w14:paraId="3A209B85" w14:textId="77777777" w:rsidR="00220588" w:rsidRPr="00D3156B" w:rsidRDefault="00D3156B">
      <w:pPr>
        <w:rPr>
          <w:lang w:val="ru-RU"/>
        </w:rPr>
      </w:pPr>
      <w:r w:rsidRPr="00D3156B">
        <w:rPr>
          <w:lang w:val="ru-RU"/>
        </w:rPr>
        <w:t>Июнь 2024 — по настоящее время (1 год 11 месяцев)</w:t>
      </w:r>
    </w:p>
    <w:p w14:paraId="0FFB07B9" w14:textId="77777777" w:rsidR="00220588" w:rsidRPr="00D3156B" w:rsidRDefault="00D3156B">
      <w:pPr>
        <w:spacing w:after="283"/>
        <w:ind w:left="283"/>
        <w:rPr>
          <w:lang w:val="ru-RU"/>
        </w:rPr>
      </w:pPr>
      <w:r w:rsidRPr="00D3156B">
        <w:rPr>
          <w:lang w:val="ru-RU"/>
        </w:rPr>
        <w:t xml:space="preserve">Банк. </w:t>
      </w:r>
      <w:r w:rsidRPr="00D3156B">
        <w:rPr>
          <w:lang w:val="ru-RU"/>
        </w:rPr>
        <w:br/>
        <w:t>Проект слияния банков. Миграция кредитов физ. лиц</w:t>
      </w:r>
      <w:r w:rsidRPr="00D3156B">
        <w:rPr>
          <w:lang w:val="ru-RU"/>
        </w:rPr>
        <w:br/>
        <w:t xml:space="preserve">Роль: </w:t>
      </w:r>
      <w:r>
        <w:t>Lead</w:t>
      </w:r>
      <w:r w:rsidRPr="00D3156B">
        <w:rPr>
          <w:lang w:val="ru-RU"/>
        </w:rPr>
        <w:t xml:space="preserve"> </w:t>
      </w:r>
      <w:r>
        <w:t>SA</w:t>
      </w:r>
      <w:r w:rsidRPr="00D3156B">
        <w:rPr>
          <w:lang w:val="ru-RU"/>
        </w:rPr>
        <w:t xml:space="preserve">, </w:t>
      </w:r>
      <w:r>
        <w:t>Scrum</w:t>
      </w:r>
      <w:r w:rsidRPr="00D3156B">
        <w:rPr>
          <w:lang w:val="ru-RU"/>
        </w:rPr>
        <w:t xml:space="preserve"> </w:t>
      </w:r>
      <w:r>
        <w:t>Master</w:t>
      </w:r>
      <w:r w:rsidRPr="00D3156B">
        <w:rPr>
          <w:lang w:val="ru-RU"/>
        </w:rPr>
        <w:br/>
        <w:t>Задачи:</w:t>
      </w:r>
      <w:r w:rsidRPr="00D3156B">
        <w:rPr>
          <w:lang w:val="ru-RU"/>
        </w:rPr>
        <w:br/>
        <w:t xml:space="preserve"> - Анализ и оценка з</w:t>
      </w:r>
      <w:r w:rsidRPr="00D3156B">
        <w:rPr>
          <w:lang w:val="ru-RU"/>
        </w:rPr>
        <w:t>адач</w:t>
      </w:r>
      <w:r w:rsidRPr="00D3156B">
        <w:rPr>
          <w:lang w:val="ru-RU"/>
        </w:rPr>
        <w:br/>
        <w:t xml:space="preserve"> - Проработка решений и документации</w:t>
      </w:r>
      <w:r w:rsidRPr="00D3156B">
        <w:rPr>
          <w:lang w:val="ru-RU"/>
        </w:rPr>
        <w:br/>
        <w:t xml:space="preserve"> - Выявление стейкхолдеров</w:t>
      </w:r>
      <w:r w:rsidRPr="00D3156B">
        <w:rPr>
          <w:lang w:val="ru-RU"/>
        </w:rPr>
        <w:br/>
        <w:t xml:space="preserve"> - Управление ожиданиями</w:t>
      </w:r>
      <w:r w:rsidRPr="00D3156B">
        <w:rPr>
          <w:lang w:val="ru-RU"/>
        </w:rPr>
        <w:br/>
        <w:t xml:space="preserve"> - Курирование сроков и качества реализации</w:t>
      </w:r>
      <w:r w:rsidRPr="00D3156B">
        <w:rPr>
          <w:lang w:val="ru-RU"/>
        </w:rPr>
        <w:br/>
        <w:t xml:space="preserve"> - Сопровождение тестирования и выхода в </w:t>
      </w:r>
      <w:proofErr w:type="spellStart"/>
      <w:r w:rsidRPr="00D3156B">
        <w:rPr>
          <w:lang w:val="ru-RU"/>
        </w:rPr>
        <w:t>прод</w:t>
      </w:r>
      <w:proofErr w:type="spellEnd"/>
      <w:r w:rsidRPr="00D3156B">
        <w:rPr>
          <w:lang w:val="ru-RU"/>
        </w:rPr>
        <w:br/>
      </w:r>
      <w:r w:rsidRPr="00D3156B">
        <w:rPr>
          <w:lang w:val="ru-RU"/>
        </w:rPr>
        <w:br/>
      </w:r>
      <w:r w:rsidRPr="00D3156B">
        <w:rPr>
          <w:lang w:val="ru-RU"/>
        </w:rPr>
        <w:br/>
        <w:t xml:space="preserve">Банк. </w:t>
      </w:r>
      <w:r w:rsidRPr="00D3156B">
        <w:rPr>
          <w:lang w:val="ru-RU"/>
        </w:rPr>
        <w:br/>
        <w:t>Проект внедрения кредитного конвейера (собственный продукт). Им</w:t>
      </w:r>
      <w:r w:rsidRPr="00D3156B">
        <w:rPr>
          <w:lang w:val="ru-RU"/>
        </w:rPr>
        <w:t xml:space="preserve">портозамещение </w:t>
      </w:r>
      <w:r>
        <w:t>Siebel</w:t>
      </w:r>
      <w:r w:rsidRPr="00D3156B">
        <w:rPr>
          <w:lang w:val="ru-RU"/>
        </w:rPr>
        <w:br/>
        <w:t xml:space="preserve">Роль: </w:t>
      </w:r>
      <w:r>
        <w:t>Lead</w:t>
      </w:r>
      <w:r w:rsidRPr="00D3156B">
        <w:rPr>
          <w:lang w:val="ru-RU"/>
        </w:rPr>
        <w:t xml:space="preserve"> </w:t>
      </w:r>
      <w:r>
        <w:t>SA</w:t>
      </w:r>
      <w:r w:rsidRPr="00D3156B">
        <w:rPr>
          <w:lang w:val="ru-RU"/>
        </w:rPr>
        <w:br/>
        <w:t>Задачи:</w:t>
      </w:r>
      <w:r w:rsidRPr="00D3156B">
        <w:rPr>
          <w:lang w:val="ru-RU"/>
        </w:rPr>
        <w:br/>
        <w:t xml:space="preserve"> - Анализ и оценка задач</w:t>
      </w:r>
      <w:r w:rsidRPr="00D3156B">
        <w:rPr>
          <w:lang w:val="ru-RU"/>
        </w:rPr>
        <w:br/>
        <w:t xml:space="preserve"> - Проработка решений и документации</w:t>
      </w:r>
      <w:r w:rsidRPr="00D3156B">
        <w:rPr>
          <w:lang w:val="ru-RU"/>
        </w:rPr>
        <w:br/>
        <w:t xml:space="preserve"> - Управление ожиданиями</w:t>
      </w:r>
      <w:r w:rsidRPr="00D3156B">
        <w:rPr>
          <w:lang w:val="ru-RU"/>
        </w:rPr>
        <w:br/>
        <w:t xml:space="preserve"> - Управление процессами и контроль сроков выполнения поставленных задач</w:t>
      </w:r>
      <w:r w:rsidRPr="00D3156B">
        <w:rPr>
          <w:lang w:val="ru-RU"/>
        </w:rPr>
        <w:br/>
        <w:t xml:space="preserve"> - Курирование младших аналитиков</w:t>
      </w:r>
    </w:p>
    <w:p w14:paraId="2C6405D9" w14:textId="77777777" w:rsidR="00220588" w:rsidRPr="00D3156B" w:rsidRDefault="00D3156B">
      <w:pPr>
        <w:pStyle w:val="4"/>
        <w:rPr>
          <w:lang w:val="ru-RU"/>
        </w:rPr>
      </w:pPr>
      <w:proofErr w:type="spellStart"/>
      <w:r w:rsidRPr="00D3156B">
        <w:rPr>
          <w:lang w:val="ru-RU"/>
        </w:rPr>
        <w:t>Сбер</w:t>
      </w:r>
      <w:proofErr w:type="spellEnd"/>
    </w:p>
    <w:p w14:paraId="14410DCE" w14:textId="77777777" w:rsidR="00220588" w:rsidRPr="00D3156B" w:rsidRDefault="00D3156B">
      <w:pPr>
        <w:pStyle w:val="31"/>
        <w:rPr>
          <w:lang w:val="ru-RU"/>
        </w:rPr>
      </w:pPr>
      <w:r w:rsidRPr="00D3156B">
        <w:rPr>
          <w:lang w:val="ru-RU"/>
        </w:rPr>
        <w:t>Старший систе</w:t>
      </w:r>
      <w:r w:rsidRPr="00D3156B">
        <w:rPr>
          <w:lang w:val="ru-RU"/>
        </w:rPr>
        <w:t>мный аналитик (</w:t>
      </w:r>
      <w:r>
        <w:t>Full</w:t>
      </w:r>
      <w:r w:rsidRPr="00D3156B">
        <w:rPr>
          <w:lang w:val="ru-RU"/>
        </w:rPr>
        <w:t xml:space="preserve"> </w:t>
      </w:r>
      <w:r>
        <w:t>stack</w:t>
      </w:r>
      <w:r w:rsidRPr="00D3156B">
        <w:rPr>
          <w:lang w:val="ru-RU"/>
        </w:rPr>
        <w:t>)</w:t>
      </w:r>
    </w:p>
    <w:p w14:paraId="1EBB659D" w14:textId="77777777" w:rsidR="00220588" w:rsidRPr="00D3156B" w:rsidRDefault="00D3156B">
      <w:pPr>
        <w:rPr>
          <w:lang w:val="ru-RU"/>
        </w:rPr>
      </w:pPr>
      <w:r w:rsidRPr="00D3156B">
        <w:rPr>
          <w:lang w:val="ru-RU"/>
        </w:rPr>
        <w:t>Октябрь 2023 — Июнь 2024 (9 месяцев)</w:t>
      </w:r>
    </w:p>
    <w:p w14:paraId="16360058" w14:textId="77777777" w:rsidR="00220588" w:rsidRPr="00D3156B" w:rsidRDefault="00D3156B">
      <w:pPr>
        <w:spacing w:after="283"/>
        <w:ind w:left="283"/>
        <w:rPr>
          <w:lang w:val="ru-RU"/>
        </w:rPr>
      </w:pPr>
      <w:proofErr w:type="spellStart"/>
      <w:r w:rsidRPr="00D3156B">
        <w:rPr>
          <w:lang w:val="ru-RU"/>
        </w:rPr>
        <w:t>Биллинговая</w:t>
      </w:r>
      <w:proofErr w:type="spellEnd"/>
      <w:r w:rsidRPr="00D3156B">
        <w:rPr>
          <w:lang w:val="ru-RU"/>
        </w:rPr>
        <w:t xml:space="preserve"> система (взаиморасчеты с партнерами)</w:t>
      </w:r>
      <w:r w:rsidRPr="00D3156B">
        <w:rPr>
          <w:lang w:val="ru-RU"/>
        </w:rPr>
        <w:br/>
      </w:r>
      <w:r w:rsidRPr="00D3156B">
        <w:rPr>
          <w:lang w:val="ru-RU"/>
        </w:rPr>
        <w:br/>
        <w:t xml:space="preserve"> - Сбор и анализ требований</w:t>
      </w:r>
      <w:r w:rsidRPr="00D3156B">
        <w:rPr>
          <w:lang w:val="ru-RU"/>
        </w:rPr>
        <w:br/>
        <w:t xml:space="preserve"> - Взаимодействие с </w:t>
      </w:r>
      <w:r>
        <w:t>IT</w:t>
      </w:r>
      <w:r w:rsidRPr="00D3156B">
        <w:rPr>
          <w:lang w:val="ru-RU"/>
        </w:rPr>
        <w:t>-командой и внешними партнерами</w:t>
      </w:r>
      <w:r w:rsidRPr="00D3156B">
        <w:rPr>
          <w:lang w:val="ru-RU"/>
        </w:rPr>
        <w:br/>
        <w:t xml:space="preserve"> - Проработка полного пакета аналитической документации</w:t>
      </w:r>
      <w:r w:rsidRPr="00D3156B">
        <w:rPr>
          <w:lang w:val="ru-RU"/>
        </w:rPr>
        <w:br/>
        <w:t xml:space="preserve"> - В</w:t>
      </w:r>
      <w:r w:rsidRPr="00D3156B">
        <w:rPr>
          <w:lang w:val="ru-RU"/>
        </w:rPr>
        <w:t>осстановление и оформление проектной документации</w:t>
      </w:r>
      <w:r w:rsidRPr="00D3156B">
        <w:rPr>
          <w:lang w:val="ru-RU"/>
        </w:rPr>
        <w:br/>
        <w:t xml:space="preserve"> - Описание интеграционных взаимодействий с новыми партнерами</w:t>
      </w:r>
      <w:r w:rsidRPr="00D3156B">
        <w:rPr>
          <w:lang w:val="ru-RU"/>
        </w:rPr>
        <w:br/>
        <w:t xml:space="preserve"> - Управление процессами и контроль сроков выполнения поставленных задач</w:t>
      </w:r>
      <w:r w:rsidRPr="00D3156B">
        <w:rPr>
          <w:lang w:val="ru-RU"/>
        </w:rPr>
        <w:br/>
        <w:t xml:space="preserve"> - Наставничество</w:t>
      </w:r>
    </w:p>
    <w:p w14:paraId="30B7EE4F" w14:textId="77777777" w:rsidR="00220588" w:rsidRPr="00D3156B" w:rsidRDefault="00D3156B">
      <w:pPr>
        <w:pStyle w:val="4"/>
        <w:rPr>
          <w:lang w:val="ru-RU"/>
        </w:rPr>
      </w:pPr>
      <w:r w:rsidRPr="00D3156B">
        <w:rPr>
          <w:lang w:val="ru-RU"/>
        </w:rPr>
        <w:t>Московский Кредитный Банк</w:t>
      </w:r>
    </w:p>
    <w:p w14:paraId="1B3E2B56" w14:textId="77777777" w:rsidR="00220588" w:rsidRPr="00D3156B" w:rsidRDefault="00D3156B">
      <w:pPr>
        <w:pStyle w:val="31"/>
        <w:rPr>
          <w:lang w:val="ru-RU"/>
        </w:rPr>
      </w:pPr>
      <w:r w:rsidRPr="00D3156B">
        <w:rPr>
          <w:lang w:val="ru-RU"/>
        </w:rPr>
        <w:t xml:space="preserve">Ведущий системный аналитик </w:t>
      </w:r>
      <w:r w:rsidRPr="00D3156B">
        <w:rPr>
          <w:lang w:val="ru-RU"/>
        </w:rPr>
        <w:t>(</w:t>
      </w:r>
      <w:r>
        <w:t>Full</w:t>
      </w:r>
      <w:r w:rsidRPr="00D3156B">
        <w:rPr>
          <w:lang w:val="ru-RU"/>
        </w:rPr>
        <w:t xml:space="preserve"> </w:t>
      </w:r>
      <w:r>
        <w:t>stack</w:t>
      </w:r>
      <w:r w:rsidRPr="00D3156B">
        <w:rPr>
          <w:lang w:val="ru-RU"/>
        </w:rPr>
        <w:t>)</w:t>
      </w:r>
    </w:p>
    <w:p w14:paraId="3B114587" w14:textId="77777777" w:rsidR="00220588" w:rsidRPr="00D3156B" w:rsidRDefault="00D3156B">
      <w:pPr>
        <w:rPr>
          <w:lang w:val="ru-RU"/>
        </w:rPr>
      </w:pPr>
      <w:r w:rsidRPr="00D3156B">
        <w:rPr>
          <w:lang w:val="ru-RU"/>
        </w:rPr>
        <w:t>Июль 2023 — Октябрь 2023 (4 месяца)</w:t>
      </w:r>
    </w:p>
    <w:p w14:paraId="20A52A3B" w14:textId="77777777" w:rsidR="00220588" w:rsidRPr="00D3156B" w:rsidRDefault="00D3156B">
      <w:pPr>
        <w:spacing w:after="283"/>
        <w:ind w:left="283"/>
        <w:rPr>
          <w:lang w:val="ru-RU"/>
        </w:rPr>
      </w:pPr>
      <w:r w:rsidRPr="00D3156B">
        <w:rPr>
          <w:lang w:val="ru-RU"/>
        </w:rPr>
        <w:lastRenderedPageBreak/>
        <w:t>Кредитный конвейер ФЛ</w:t>
      </w:r>
      <w:r w:rsidRPr="00D3156B">
        <w:rPr>
          <w:lang w:val="ru-RU"/>
        </w:rPr>
        <w:br/>
      </w:r>
      <w:r w:rsidRPr="00D3156B">
        <w:rPr>
          <w:lang w:val="ru-RU"/>
        </w:rPr>
        <w:br/>
        <w:t xml:space="preserve"> - Сбор и анализ требований заказчиков</w:t>
      </w:r>
      <w:r w:rsidRPr="00D3156B">
        <w:rPr>
          <w:lang w:val="ru-RU"/>
        </w:rPr>
        <w:br/>
        <w:t xml:space="preserve"> - Взаимодействие с </w:t>
      </w:r>
      <w:r>
        <w:t>IT</w:t>
      </w:r>
      <w:r w:rsidRPr="00D3156B">
        <w:rPr>
          <w:lang w:val="ru-RU"/>
        </w:rPr>
        <w:t>-командой и внешними партнерами</w:t>
      </w:r>
      <w:r w:rsidRPr="00D3156B">
        <w:rPr>
          <w:lang w:val="ru-RU"/>
        </w:rPr>
        <w:br/>
        <w:t xml:space="preserve"> - Проработка БТ, ФТ, НФТ, ТЗ</w:t>
      </w:r>
      <w:r w:rsidRPr="00D3156B">
        <w:rPr>
          <w:lang w:val="ru-RU"/>
        </w:rPr>
        <w:br/>
        <w:t xml:space="preserve"> - Восстановление и оформление проектной документации</w:t>
      </w:r>
      <w:r w:rsidRPr="00D3156B">
        <w:rPr>
          <w:lang w:val="ru-RU"/>
        </w:rPr>
        <w:br/>
        <w:t xml:space="preserve"> - Опис</w:t>
      </w:r>
      <w:r w:rsidRPr="00D3156B">
        <w:rPr>
          <w:lang w:val="ru-RU"/>
        </w:rPr>
        <w:t xml:space="preserve">ание интеграционных взаимодействий с новыми партнерами, в том числе проектирование </w:t>
      </w:r>
      <w:r>
        <w:t>REST</w:t>
      </w:r>
      <w:r w:rsidRPr="00D3156B">
        <w:rPr>
          <w:lang w:val="ru-RU"/>
        </w:rPr>
        <w:t xml:space="preserve"> </w:t>
      </w:r>
      <w:r>
        <w:t>API</w:t>
      </w:r>
      <w:r w:rsidRPr="00D3156B">
        <w:rPr>
          <w:lang w:val="ru-RU"/>
        </w:rPr>
        <w:t xml:space="preserve">, </w:t>
      </w:r>
      <w:r>
        <w:t>Kafka</w:t>
      </w:r>
      <w:r w:rsidRPr="00D3156B">
        <w:rPr>
          <w:lang w:val="ru-RU"/>
        </w:rPr>
        <w:t xml:space="preserve">, </w:t>
      </w:r>
      <w:r>
        <w:t>RabbitMQ</w:t>
      </w:r>
      <w:r w:rsidRPr="00D3156B">
        <w:rPr>
          <w:lang w:val="ru-RU"/>
        </w:rPr>
        <w:br/>
        <w:t xml:space="preserve"> - Управление процессами и контроль сроков выполнения поставленных задач</w:t>
      </w:r>
    </w:p>
    <w:p w14:paraId="7B51D945" w14:textId="77777777" w:rsidR="00220588" w:rsidRPr="00D3156B" w:rsidRDefault="00D3156B">
      <w:pPr>
        <w:pStyle w:val="4"/>
        <w:rPr>
          <w:lang w:val="ru-RU"/>
        </w:rPr>
      </w:pPr>
      <w:proofErr w:type="spellStart"/>
      <w:r>
        <w:t>Yota</w:t>
      </w:r>
      <w:proofErr w:type="spellEnd"/>
    </w:p>
    <w:p w14:paraId="0E0922FB" w14:textId="77777777" w:rsidR="00220588" w:rsidRPr="00D3156B" w:rsidRDefault="00D3156B">
      <w:pPr>
        <w:pStyle w:val="31"/>
        <w:rPr>
          <w:lang w:val="ru-RU"/>
        </w:rPr>
      </w:pPr>
      <w:r>
        <w:t>Java</w:t>
      </w:r>
      <w:r w:rsidRPr="00D3156B">
        <w:rPr>
          <w:lang w:val="ru-RU"/>
        </w:rPr>
        <w:t>-разработчик</w:t>
      </w:r>
    </w:p>
    <w:p w14:paraId="0F8FB4DA" w14:textId="77777777" w:rsidR="00220588" w:rsidRPr="00D3156B" w:rsidRDefault="00D3156B">
      <w:pPr>
        <w:rPr>
          <w:lang w:val="ru-RU"/>
        </w:rPr>
      </w:pPr>
      <w:r w:rsidRPr="00D3156B">
        <w:rPr>
          <w:lang w:val="ru-RU"/>
        </w:rPr>
        <w:t>Декабрь 2021 — Март 2023 (1 год 4 месяца)</w:t>
      </w:r>
    </w:p>
    <w:p w14:paraId="1719D57B" w14:textId="77777777" w:rsidR="00220588" w:rsidRPr="00D3156B" w:rsidRDefault="00D3156B">
      <w:pPr>
        <w:spacing w:after="283"/>
        <w:ind w:left="283"/>
        <w:rPr>
          <w:lang w:val="ru-RU"/>
        </w:rPr>
      </w:pPr>
      <w:proofErr w:type="spellStart"/>
      <w:r w:rsidRPr="00D3156B">
        <w:rPr>
          <w:lang w:val="ru-RU"/>
        </w:rPr>
        <w:t>Биллинговая</w:t>
      </w:r>
      <w:proofErr w:type="spellEnd"/>
      <w:r w:rsidRPr="00D3156B">
        <w:rPr>
          <w:lang w:val="ru-RU"/>
        </w:rPr>
        <w:t xml:space="preserve"> система (взаиморасчеты с партнерами)</w:t>
      </w:r>
      <w:r w:rsidRPr="00D3156B">
        <w:rPr>
          <w:lang w:val="ru-RU"/>
        </w:rPr>
        <w:br/>
      </w:r>
      <w:r w:rsidRPr="00D3156B">
        <w:rPr>
          <w:lang w:val="ru-RU"/>
        </w:rPr>
        <w:br/>
        <w:t xml:space="preserve">- Разработка алгоритмов </w:t>
      </w:r>
      <w:proofErr w:type="spellStart"/>
      <w:r w:rsidRPr="00D3156B">
        <w:rPr>
          <w:lang w:val="ru-RU"/>
        </w:rPr>
        <w:t>биллинговой</w:t>
      </w:r>
      <w:proofErr w:type="spellEnd"/>
      <w:r w:rsidRPr="00D3156B">
        <w:rPr>
          <w:lang w:val="ru-RU"/>
        </w:rPr>
        <w:t xml:space="preserve"> системы расчёта комиссий</w:t>
      </w:r>
      <w:r w:rsidRPr="00D3156B">
        <w:rPr>
          <w:lang w:val="ru-RU"/>
        </w:rPr>
        <w:br/>
        <w:t>- Анализ бизнес требований</w:t>
      </w:r>
      <w:r w:rsidRPr="00D3156B">
        <w:rPr>
          <w:lang w:val="ru-RU"/>
        </w:rPr>
        <w:br/>
        <w:t>- Временная оценка задач</w:t>
      </w:r>
      <w:r w:rsidRPr="00D3156B">
        <w:rPr>
          <w:lang w:val="ru-RU"/>
        </w:rPr>
        <w:br/>
        <w:t>- Коммуникация с командами смежных сервисов, аналитиками, архитектором,</w:t>
      </w:r>
      <w:r w:rsidRPr="00D3156B">
        <w:rPr>
          <w:lang w:val="ru-RU"/>
        </w:rPr>
        <w:br/>
        <w:t>представителями бизне</w:t>
      </w:r>
      <w:r w:rsidRPr="00D3156B">
        <w:rPr>
          <w:lang w:val="ru-RU"/>
        </w:rPr>
        <w:t>са</w:t>
      </w:r>
      <w:r w:rsidRPr="00D3156B">
        <w:rPr>
          <w:lang w:val="ru-RU"/>
        </w:rPr>
        <w:br/>
        <w:t>- Рефакторинг легаси-кода</w:t>
      </w:r>
      <w:r w:rsidRPr="00D3156B">
        <w:rPr>
          <w:lang w:val="ru-RU"/>
        </w:rPr>
        <w:br/>
        <w:t xml:space="preserve">- Работа с </w:t>
      </w:r>
      <w:r>
        <w:t>Oracle</w:t>
      </w:r>
      <w:r w:rsidRPr="00D3156B">
        <w:rPr>
          <w:lang w:val="ru-RU"/>
        </w:rPr>
        <w:t xml:space="preserve">, доработка и рефакторинг хранимых процедур на </w:t>
      </w:r>
      <w:r>
        <w:t>PL</w:t>
      </w:r>
      <w:r w:rsidRPr="00D3156B">
        <w:rPr>
          <w:lang w:val="ru-RU"/>
        </w:rPr>
        <w:t>/</w:t>
      </w:r>
      <w:r>
        <w:t>SQL</w:t>
      </w:r>
      <w:r w:rsidRPr="00D3156B">
        <w:rPr>
          <w:lang w:val="ru-RU"/>
        </w:rPr>
        <w:t>.</w:t>
      </w:r>
      <w:r w:rsidRPr="00D3156B">
        <w:rPr>
          <w:lang w:val="ru-RU"/>
        </w:rPr>
        <w:br/>
      </w:r>
      <w:r w:rsidRPr="00D3156B">
        <w:rPr>
          <w:lang w:val="ru-RU"/>
        </w:rPr>
        <w:br/>
        <w:t>Система ведения заказов</w:t>
      </w:r>
      <w:r w:rsidRPr="00D3156B">
        <w:rPr>
          <w:lang w:val="ru-RU"/>
        </w:rPr>
        <w:br/>
      </w:r>
      <w:r w:rsidRPr="00D3156B">
        <w:rPr>
          <w:lang w:val="ru-RU"/>
        </w:rPr>
        <w:br/>
        <w:t xml:space="preserve"> - Анализ бизнес требований</w:t>
      </w:r>
      <w:r w:rsidRPr="00D3156B">
        <w:rPr>
          <w:lang w:val="ru-RU"/>
        </w:rPr>
        <w:br/>
        <w:t>- Коммуникация с командами смежных сервисов, аналитиками, архитектором,</w:t>
      </w:r>
      <w:r w:rsidRPr="00D3156B">
        <w:rPr>
          <w:lang w:val="ru-RU"/>
        </w:rPr>
        <w:br/>
        <w:t>представителями бизнеса</w:t>
      </w:r>
      <w:r w:rsidRPr="00D3156B">
        <w:rPr>
          <w:lang w:val="ru-RU"/>
        </w:rPr>
        <w:br/>
        <w:t xml:space="preserve"> - Ра</w:t>
      </w:r>
      <w:r w:rsidRPr="00D3156B">
        <w:rPr>
          <w:lang w:val="ru-RU"/>
        </w:rPr>
        <w:t xml:space="preserve">зработка </w:t>
      </w:r>
      <w:r>
        <w:t>REST</w:t>
      </w:r>
      <w:r w:rsidRPr="00D3156B">
        <w:rPr>
          <w:lang w:val="ru-RU"/>
        </w:rPr>
        <w:t xml:space="preserve"> </w:t>
      </w:r>
      <w:r>
        <w:t>API</w:t>
      </w:r>
      <w:r w:rsidRPr="00D3156B">
        <w:rPr>
          <w:lang w:val="ru-RU"/>
        </w:rPr>
        <w:br/>
        <w:t xml:space="preserve"> - Временная оценка задач</w:t>
      </w:r>
    </w:p>
    <w:p w14:paraId="551F91B2" w14:textId="77777777" w:rsidR="00220588" w:rsidRPr="00D3156B" w:rsidRDefault="00D3156B">
      <w:pPr>
        <w:pStyle w:val="4"/>
        <w:rPr>
          <w:lang w:val="ru-RU"/>
        </w:rPr>
      </w:pPr>
      <w:r w:rsidRPr="00D3156B">
        <w:rPr>
          <w:lang w:val="ru-RU"/>
        </w:rPr>
        <w:t>ФГУП «НТЦ «Орион»</w:t>
      </w:r>
    </w:p>
    <w:p w14:paraId="3725347A" w14:textId="77777777" w:rsidR="00220588" w:rsidRPr="00D3156B" w:rsidRDefault="00D3156B">
      <w:pPr>
        <w:pStyle w:val="31"/>
        <w:rPr>
          <w:lang w:val="ru-RU"/>
        </w:rPr>
      </w:pPr>
      <w:r w:rsidRPr="00D3156B">
        <w:rPr>
          <w:lang w:val="ru-RU"/>
        </w:rPr>
        <w:t>Инженер-программист</w:t>
      </w:r>
    </w:p>
    <w:p w14:paraId="295B0BDB" w14:textId="77777777" w:rsidR="00220588" w:rsidRPr="00D3156B" w:rsidRDefault="00D3156B">
      <w:pPr>
        <w:rPr>
          <w:lang w:val="ru-RU"/>
        </w:rPr>
      </w:pPr>
      <w:r w:rsidRPr="00D3156B">
        <w:rPr>
          <w:lang w:val="ru-RU"/>
        </w:rPr>
        <w:t>Март 2021 — Ноябрь 2021 (9 месяцев)</w:t>
      </w:r>
    </w:p>
    <w:p w14:paraId="24E29ABD" w14:textId="77777777" w:rsidR="00220588" w:rsidRPr="00D3156B" w:rsidRDefault="00D3156B">
      <w:pPr>
        <w:spacing w:after="283"/>
        <w:ind w:left="283"/>
        <w:rPr>
          <w:lang w:val="ru-RU"/>
        </w:rPr>
      </w:pPr>
      <w:r w:rsidRPr="00D3156B">
        <w:rPr>
          <w:lang w:val="ru-RU"/>
        </w:rPr>
        <w:t>Система мониторинга трафика</w:t>
      </w:r>
      <w:r w:rsidRPr="00D3156B">
        <w:rPr>
          <w:lang w:val="ru-RU"/>
        </w:rPr>
        <w:br/>
      </w:r>
      <w:r w:rsidRPr="00D3156B">
        <w:rPr>
          <w:lang w:val="ru-RU"/>
        </w:rPr>
        <w:br/>
        <w:t xml:space="preserve">- Разработка веб-интерфейса на </w:t>
      </w:r>
      <w:r>
        <w:t>TypeScript</w:t>
      </w:r>
      <w:r w:rsidRPr="00D3156B">
        <w:rPr>
          <w:lang w:val="ru-RU"/>
        </w:rPr>
        <w:t xml:space="preserve"> и </w:t>
      </w:r>
      <w:proofErr w:type="spellStart"/>
      <w:r>
        <w:t>Webix</w:t>
      </w:r>
      <w:proofErr w:type="spellEnd"/>
    </w:p>
    <w:p w14:paraId="245717C2" w14:textId="77777777" w:rsidR="00220588" w:rsidRPr="00D3156B" w:rsidRDefault="00D3156B">
      <w:pPr>
        <w:pStyle w:val="31"/>
        <w:rPr>
          <w:lang w:val="ru-RU"/>
        </w:rPr>
      </w:pPr>
      <w:r w:rsidRPr="00D3156B">
        <w:rPr>
          <w:lang w:val="ru-RU"/>
        </w:rPr>
        <w:t>Ключевые навыки</w:t>
      </w:r>
    </w:p>
    <w:p w14:paraId="3C3731D0" w14:textId="77777777" w:rsidR="00220588" w:rsidRPr="00D3156B" w:rsidRDefault="00D3156B">
      <w:pPr>
        <w:rPr>
          <w:lang w:val="ru-RU"/>
        </w:rPr>
      </w:pPr>
      <w:r>
        <w:t>BPMN</w:t>
      </w:r>
      <w:r w:rsidRPr="00D3156B">
        <w:rPr>
          <w:lang w:val="ru-RU"/>
        </w:rPr>
        <w:t xml:space="preserve">, </w:t>
      </w:r>
      <w:r>
        <w:t>Java</w:t>
      </w:r>
      <w:r w:rsidRPr="00D3156B">
        <w:rPr>
          <w:lang w:val="ru-RU"/>
        </w:rPr>
        <w:t xml:space="preserve">, </w:t>
      </w:r>
      <w:r>
        <w:t>SQL</w:t>
      </w:r>
      <w:r w:rsidRPr="00D3156B">
        <w:rPr>
          <w:lang w:val="ru-RU"/>
        </w:rPr>
        <w:t xml:space="preserve">, </w:t>
      </w:r>
      <w:r>
        <w:t>Agile</w:t>
      </w:r>
      <w:r w:rsidRPr="00D3156B">
        <w:rPr>
          <w:lang w:val="ru-RU"/>
        </w:rPr>
        <w:t xml:space="preserve">, </w:t>
      </w:r>
      <w:r>
        <w:t>Spring</w:t>
      </w:r>
      <w:r w:rsidRPr="00D3156B">
        <w:rPr>
          <w:lang w:val="ru-RU"/>
        </w:rPr>
        <w:t xml:space="preserve"> </w:t>
      </w:r>
      <w:r>
        <w:t>Framework</w:t>
      </w:r>
      <w:r w:rsidRPr="00D3156B">
        <w:rPr>
          <w:lang w:val="ru-RU"/>
        </w:rPr>
        <w:t xml:space="preserve">, </w:t>
      </w:r>
      <w:r>
        <w:t>K</w:t>
      </w:r>
      <w:r>
        <w:t>afka</w:t>
      </w:r>
      <w:r w:rsidRPr="00D3156B">
        <w:rPr>
          <w:lang w:val="ru-RU"/>
        </w:rPr>
        <w:t xml:space="preserve">, </w:t>
      </w:r>
      <w:r>
        <w:t>Linux</w:t>
      </w:r>
      <w:r w:rsidRPr="00D3156B">
        <w:rPr>
          <w:lang w:val="ru-RU"/>
        </w:rPr>
        <w:t xml:space="preserve">, </w:t>
      </w:r>
      <w:r>
        <w:t>ORACLE</w:t>
      </w:r>
      <w:r w:rsidRPr="00D3156B">
        <w:rPr>
          <w:lang w:val="ru-RU"/>
        </w:rPr>
        <w:t xml:space="preserve">, </w:t>
      </w:r>
      <w:proofErr w:type="spellStart"/>
      <w:r>
        <w:t>PlantUML</w:t>
      </w:r>
      <w:proofErr w:type="spellEnd"/>
      <w:r w:rsidRPr="00D3156B">
        <w:rPr>
          <w:lang w:val="ru-RU"/>
        </w:rPr>
        <w:t xml:space="preserve">, </w:t>
      </w:r>
      <w:r>
        <w:t>Git</w:t>
      </w:r>
      <w:r w:rsidRPr="00D3156B">
        <w:rPr>
          <w:lang w:val="ru-RU"/>
        </w:rPr>
        <w:t xml:space="preserve">, </w:t>
      </w:r>
      <w:r>
        <w:t>Swagger</w:t>
      </w:r>
      <w:r w:rsidRPr="00D3156B">
        <w:rPr>
          <w:lang w:val="ru-RU"/>
        </w:rPr>
        <w:t xml:space="preserve">, </w:t>
      </w:r>
      <w:r>
        <w:t>Camunda</w:t>
      </w:r>
      <w:r w:rsidRPr="00D3156B">
        <w:rPr>
          <w:lang w:val="ru-RU"/>
        </w:rPr>
        <w:t xml:space="preserve">, </w:t>
      </w:r>
      <w:r>
        <w:t>REST</w:t>
      </w:r>
      <w:r w:rsidRPr="00D3156B">
        <w:rPr>
          <w:lang w:val="ru-RU"/>
        </w:rPr>
        <w:t xml:space="preserve"> </w:t>
      </w:r>
      <w:r>
        <w:t>API</w:t>
      </w:r>
      <w:r w:rsidRPr="00D3156B">
        <w:rPr>
          <w:lang w:val="ru-RU"/>
        </w:rPr>
        <w:t xml:space="preserve">, </w:t>
      </w:r>
      <w:r>
        <w:t>RabbitMQ</w:t>
      </w:r>
      <w:r w:rsidRPr="00D3156B">
        <w:rPr>
          <w:lang w:val="ru-RU"/>
        </w:rPr>
        <w:t xml:space="preserve">, </w:t>
      </w:r>
      <w:r>
        <w:t>Python</w:t>
      </w:r>
      <w:r w:rsidRPr="00D3156B">
        <w:rPr>
          <w:lang w:val="ru-RU"/>
        </w:rPr>
        <w:t xml:space="preserve">, </w:t>
      </w:r>
      <w:r>
        <w:t>pandas</w:t>
      </w:r>
      <w:r w:rsidRPr="00D3156B">
        <w:rPr>
          <w:lang w:val="ru-RU"/>
        </w:rPr>
        <w:t xml:space="preserve">, Управление командой, </w:t>
      </w:r>
      <w:r>
        <w:t>Power</w:t>
      </w:r>
      <w:r w:rsidRPr="00D3156B">
        <w:rPr>
          <w:lang w:val="ru-RU"/>
        </w:rPr>
        <w:t xml:space="preserve"> </w:t>
      </w:r>
      <w:r>
        <w:t>BI</w:t>
      </w:r>
      <w:r w:rsidRPr="00D3156B">
        <w:rPr>
          <w:lang w:val="ru-RU"/>
        </w:rPr>
        <w:t xml:space="preserve">, </w:t>
      </w:r>
      <w:r>
        <w:t>PostgreSQL</w:t>
      </w:r>
      <w:r w:rsidRPr="00D3156B">
        <w:rPr>
          <w:lang w:val="ru-RU"/>
        </w:rPr>
        <w:t xml:space="preserve">, </w:t>
      </w:r>
      <w:proofErr w:type="spellStart"/>
      <w:r>
        <w:t>Teamleading</w:t>
      </w:r>
      <w:proofErr w:type="spellEnd"/>
      <w:r w:rsidRPr="00D3156B">
        <w:rPr>
          <w:lang w:val="ru-RU"/>
        </w:rPr>
        <w:t xml:space="preserve">, </w:t>
      </w:r>
      <w:r>
        <w:t>C</w:t>
      </w:r>
      <w:r w:rsidRPr="00D3156B">
        <w:rPr>
          <w:lang w:val="ru-RU"/>
        </w:rPr>
        <w:t>4</w:t>
      </w:r>
    </w:p>
    <w:p w14:paraId="142DFDFE" w14:textId="77777777" w:rsidR="00220588" w:rsidRPr="00D3156B" w:rsidRDefault="00D3156B">
      <w:pPr>
        <w:pStyle w:val="5"/>
        <w:rPr>
          <w:lang w:val="ru-RU"/>
        </w:rPr>
      </w:pPr>
      <w:r w:rsidRPr="00D3156B">
        <w:rPr>
          <w:lang w:val="ru-RU"/>
        </w:rPr>
        <w:t>Образование</w:t>
      </w:r>
    </w:p>
    <w:p w14:paraId="4375ABED" w14:textId="77777777" w:rsidR="00220588" w:rsidRPr="00D3156B" w:rsidRDefault="00D3156B">
      <w:pPr>
        <w:pStyle w:val="31"/>
        <w:rPr>
          <w:lang w:val="ru-RU"/>
        </w:rPr>
      </w:pPr>
      <w:r w:rsidRPr="00D3156B">
        <w:rPr>
          <w:lang w:val="ru-RU"/>
        </w:rPr>
        <w:t>Неоконченное высшее</w:t>
      </w:r>
    </w:p>
    <w:p w14:paraId="145174D9" w14:textId="77777777" w:rsidR="00220588" w:rsidRPr="00D3156B" w:rsidRDefault="00D3156B">
      <w:pPr>
        <w:pStyle w:val="4"/>
        <w:rPr>
          <w:lang w:val="ru-RU"/>
        </w:rPr>
      </w:pPr>
      <w:r w:rsidRPr="00D3156B">
        <w:rPr>
          <w:lang w:val="ru-RU"/>
        </w:rPr>
        <w:t>Тюменский государственный университет, Тюмень</w:t>
      </w:r>
    </w:p>
    <w:p w14:paraId="13FC62D4" w14:textId="77777777" w:rsidR="00220588" w:rsidRPr="00D3156B" w:rsidRDefault="00D3156B">
      <w:pPr>
        <w:rPr>
          <w:lang w:val="ru-RU"/>
        </w:rPr>
      </w:pPr>
      <w:r w:rsidRPr="00D3156B">
        <w:rPr>
          <w:lang w:val="ru-RU"/>
        </w:rPr>
        <w:t xml:space="preserve">Информационные системы и технологии / Разработка </w:t>
      </w:r>
      <w:r>
        <w:t>IT</w:t>
      </w:r>
      <w:r w:rsidRPr="00D3156B">
        <w:rPr>
          <w:lang w:val="ru-RU"/>
        </w:rPr>
        <w:t>-продуктов и информационных систем</w:t>
      </w:r>
      <w:r w:rsidRPr="00D3156B">
        <w:rPr>
          <w:lang w:val="ru-RU"/>
        </w:rPr>
        <w:br/>
        <w:t>2029</w:t>
      </w:r>
    </w:p>
    <w:p w14:paraId="5468291E" w14:textId="77777777" w:rsidR="00220588" w:rsidRPr="00D3156B" w:rsidRDefault="00D3156B">
      <w:pPr>
        <w:pStyle w:val="31"/>
        <w:rPr>
          <w:lang w:val="ru-RU"/>
        </w:rPr>
      </w:pPr>
      <w:r w:rsidRPr="00D3156B">
        <w:rPr>
          <w:lang w:val="ru-RU"/>
        </w:rPr>
        <w:lastRenderedPageBreak/>
        <w:t xml:space="preserve">Знание </w:t>
      </w:r>
      <w:r w:rsidRPr="00D3156B">
        <w:rPr>
          <w:lang w:val="ru-RU"/>
        </w:rPr>
        <w:t>языков</w:t>
      </w:r>
    </w:p>
    <w:p w14:paraId="3AFE5664" w14:textId="77777777" w:rsidR="00220588" w:rsidRPr="00D3156B" w:rsidRDefault="00D3156B">
      <w:pPr>
        <w:rPr>
          <w:lang w:val="ru-RU"/>
        </w:rPr>
      </w:pPr>
      <w:r w:rsidRPr="00D3156B">
        <w:rPr>
          <w:lang w:val="ru-RU"/>
        </w:rPr>
        <w:t>Русский — Родной</w:t>
      </w:r>
      <w:r w:rsidRPr="00D3156B">
        <w:rPr>
          <w:lang w:val="ru-RU"/>
        </w:rPr>
        <w:br/>
        <w:t xml:space="preserve">Английский — </w:t>
      </w:r>
      <w:r>
        <w:t>B</w:t>
      </w:r>
      <w:r w:rsidRPr="00D3156B">
        <w:rPr>
          <w:lang w:val="ru-RU"/>
        </w:rPr>
        <w:t>1 — Средний</w:t>
      </w:r>
    </w:p>
    <w:p w14:paraId="351F63C6" w14:textId="0A3260EB" w:rsidR="00220588" w:rsidRPr="00D3156B" w:rsidRDefault="00220588">
      <w:pPr>
        <w:rPr>
          <w:lang w:val="ru-RU"/>
        </w:rPr>
      </w:pPr>
    </w:p>
    <w:sectPr w:rsidR="00220588" w:rsidRPr="00D3156B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588"/>
    <w:rsid w:val="0029639D"/>
    <w:rsid w:val="00326F90"/>
    <w:rsid w:val="00AA1D8D"/>
    <w:rsid w:val="00B47730"/>
    <w:rsid w:val="00CB0664"/>
    <w:rsid w:val="00D31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B428C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2026-04-30T17:19:00Z</dcterms:created>
  <dcterms:modified xsi:type="dcterms:W3CDTF">2026-04-30T17:19:00Z</dcterms:modified>
  <cp:category/>
</cp:coreProperties>
</file>