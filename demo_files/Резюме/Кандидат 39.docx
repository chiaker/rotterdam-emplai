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CB5E1" w14:textId="4401BC32" w:rsidR="00300757" w:rsidRDefault="00300757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300757" w14:paraId="42B2C379" w14:textId="77777777">
        <w:tc>
          <w:tcPr>
            <w:tcW w:w="5270" w:type="dxa"/>
          </w:tcPr>
          <w:p w14:paraId="124A2207" w14:textId="040948D7" w:rsidR="00300757" w:rsidRPr="00DA05ED" w:rsidRDefault="00DA05ED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39</w:t>
            </w:r>
          </w:p>
          <w:p w14:paraId="2E1EBB5A" w14:textId="77777777" w:rsidR="00300757" w:rsidRDefault="00300757"/>
        </w:tc>
        <w:tc>
          <w:tcPr>
            <w:tcW w:w="5270" w:type="dxa"/>
          </w:tcPr>
          <w:p w14:paraId="6C06247D" w14:textId="77777777" w:rsidR="00300757" w:rsidRDefault="00300757">
            <w:pPr>
              <w:jc w:val="right"/>
            </w:pPr>
          </w:p>
        </w:tc>
      </w:tr>
    </w:tbl>
    <w:p w14:paraId="50870FD6" w14:textId="77777777" w:rsidR="00300757" w:rsidRPr="00DA05ED" w:rsidRDefault="00DA05ED">
      <w:pPr>
        <w:pStyle w:val="5"/>
        <w:rPr>
          <w:lang w:val="ru-RU"/>
        </w:rPr>
      </w:pPr>
      <w:r w:rsidRPr="00DA05ED">
        <w:rPr>
          <w:lang w:val="ru-RU"/>
        </w:rPr>
        <w:t>Профессиональный опыт</w:t>
      </w:r>
    </w:p>
    <w:p w14:paraId="68776D44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БФТ-Холдинг (Бюджетные и Финансовые Технологии)</w:t>
      </w:r>
    </w:p>
    <w:p w14:paraId="48A7B274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Ведущий системный аналитик (Лид)</w:t>
      </w:r>
    </w:p>
    <w:p w14:paraId="6475E36E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Февраль 2025 — Март 2026 (1 год 2 месяца)</w:t>
      </w:r>
    </w:p>
    <w:p w14:paraId="19A2E441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>Проект: ФГИС ЕГРН (федеральная государственная информационная система)</w:t>
      </w:r>
      <w:r w:rsidRPr="00DA05ED">
        <w:rPr>
          <w:lang w:val="ru-RU"/>
        </w:rPr>
        <w:br/>
      </w:r>
      <w:r w:rsidRPr="00DA05ED">
        <w:rPr>
          <w:lang w:val="ru-RU"/>
        </w:rPr>
        <w:br/>
        <w:t xml:space="preserve">Обязанности </w:t>
      </w:r>
      <w:r w:rsidRPr="00DA05ED">
        <w:rPr>
          <w:lang w:val="ru-RU"/>
        </w:rPr>
        <w:br/>
        <w:t>Проведение об</w:t>
      </w:r>
      <w:r w:rsidRPr="00DA05ED">
        <w:rPr>
          <w:lang w:val="ru-RU"/>
        </w:rPr>
        <w:t>следования бизнес-процессов заказчика для модернизации ФГИС ЕГРН, формализация требований к новым функциям системы.</w:t>
      </w:r>
      <w:r w:rsidRPr="00DA05ED">
        <w:rPr>
          <w:lang w:val="ru-RU"/>
        </w:rPr>
        <w:br/>
        <w:t>Анализ и формализация информации о предметной области, влияющей на свойства программного продукта.</w:t>
      </w:r>
      <w:r w:rsidRPr="00DA05ED">
        <w:rPr>
          <w:lang w:val="ru-RU"/>
        </w:rPr>
        <w:br/>
        <w:t>Разработка архитектурных решений для реал</w:t>
      </w:r>
      <w:r w:rsidRPr="00DA05ED">
        <w:rPr>
          <w:lang w:val="ru-RU"/>
        </w:rPr>
        <w:t xml:space="preserve">изации новых функций компонентов Системы и их взаимодействия. </w:t>
      </w:r>
      <w:r w:rsidRPr="00DA05ED">
        <w:rPr>
          <w:lang w:val="ru-RU"/>
        </w:rPr>
        <w:br/>
        <w:t xml:space="preserve">Разработка методов </w:t>
      </w:r>
      <w:r>
        <w:t>REST</w:t>
      </w:r>
      <w:r w:rsidRPr="00DA05ED">
        <w:rPr>
          <w:lang w:val="ru-RU"/>
        </w:rPr>
        <w:t xml:space="preserve"> </w:t>
      </w:r>
      <w:r>
        <w:t>API</w:t>
      </w:r>
      <w:r w:rsidRPr="00DA05ED">
        <w:rPr>
          <w:lang w:val="ru-RU"/>
        </w:rPr>
        <w:t xml:space="preserve"> (</w:t>
      </w:r>
      <w:r>
        <w:t>Swagger</w:t>
      </w:r>
      <w:r w:rsidRPr="00DA05ED">
        <w:rPr>
          <w:lang w:val="ru-RU"/>
        </w:rPr>
        <w:t>/</w:t>
      </w:r>
      <w:proofErr w:type="spellStart"/>
      <w:r>
        <w:t>OpenAPI</w:t>
      </w:r>
      <w:proofErr w:type="spellEnd"/>
      <w:r w:rsidRPr="00DA05ED">
        <w:rPr>
          <w:lang w:val="ru-RU"/>
        </w:rPr>
        <w:t xml:space="preserve">), обеспечивающие их </w:t>
      </w:r>
      <w:proofErr w:type="spellStart"/>
      <w:r w:rsidRPr="00DA05ED">
        <w:rPr>
          <w:lang w:val="ru-RU"/>
        </w:rPr>
        <w:t>переиспользование</w:t>
      </w:r>
      <w:proofErr w:type="spellEnd"/>
      <w:r w:rsidRPr="00DA05ED">
        <w:rPr>
          <w:lang w:val="ru-RU"/>
        </w:rPr>
        <w:t>, оптимизация старых методов.</w:t>
      </w:r>
      <w:r w:rsidRPr="00DA05ED">
        <w:rPr>
          <w:lang w:val="ru-RU"/>
        </w:rPr>
        <w:br/>
        <w:t>Проектирование логических моделей данных и физических структур БД.</w:t>
      </w:r>
      <w:r w:rsidRPr="00DA05ED">
        <w:rPr>
          <w:lang w:val="ru-RU"/>
        </w:rPr>
        <w:br/>
        <w:t xml:space="preserve">Формирование: </w:t>
      </w:r>
      <w:r>
        <w:t>User</w:t>
      </w:r>
      <w:r w:rsidRPr="00DA05ED">
        <w:rPr>
          <w:lang w:val="ru-RU"/>
        </w:rPr>
        <w:t xml:space="preserve"> </w:t>
      </w:r>
      <w:r>
        <w:t>Story</w:t>
      </w:r>
      <w:r w:rsidRPr="00DA05ED">
        <w:rPr>
          <w:lang w:val="ru-RU"/>
        </w:rPr>
        <w:t xml:space="preserve">, </w:t>
      </w:r>
      <w:r>
        <w:t>Use</w:t>
      </w:r>
      <w:r w:rsidRPr="00DA05ED">
        <w:rPr>
          <w:lang w:val="ru-RU"/>
        </w:rPr>
        <w:t xml:space="preserve"> </w:t>
      </w:r>
      <w:r>
        <w:t>Case</w:t>
      </w:r>
      <w:r w:rsidRPr="00DA05ED">
        <w:rPr>
          <w:lang w:val="ru-RU"/>
        </w:rPr>
        <w:t>, критерии приемки.</w:t>
      </w:r>
      <w:r w:rsidRPr="00DA05ED">
        <w:rPr>
          <w:lang w:val="ru-RU"/>
        </w:rPr>
        <w:br/>
        <w:t>Постановка задач команде разработки на реализацию или доработку программного продукта.</w:t>
      </w:r>
      <w:r w:rsidRPr="00DA05ED">
        <w:rPr>
          <w:lang w:val="ru-RU"/>
        </w:rPr>
        <w:br/>
        <w:t xml:space="preserve">Кросс-функциональное взаимодействие: регулярные </w:t>
      </w:r>
      <w:proofErr w:type="spellStart"/>
      <w:r w:rsidRPr="00DA05ED">
        <w:rPr>
          <w:lang w:val="ru-RU"/>
        </w:rPr>
        <w:t>синки</w:t>
      </w:r>
      <w:proofErr w:type="spellEnd"/>
      <w:r w:rsidRPr="00DA05ED">
        <w:rPr>
          <w:lang w:val="ru-RU"/>
        </w:rPr>
        <w:t xml:space="preserve"> с разработкой, </w:t>
      </w:r>
      <w:r w:rsidRPr="00DA05ED">
        <w:rPr>
          <w:lang w:val="ru-RU"/>
        </w:rPr>
        <w:br/>
        <w:t xml:space="preserve">тестированием, </w:t>
      </w:r>
      <w:proofErr w:type="spellStart"/>
      <w:r w:rsidRPr="00DA05ED">
        <w:rPr>
          <w:lang w:val="ru-RU"/>
        </w:rPr>
        <w:t>госзаказчиками</w:t>
      </w:r>
      <w:proofErr w:type="spellEnd"/>
      <w:r w:rsidRPr="00DA05ED">
        <w:rPr>
          <w:lang w:val="ru-RU"/>
        </w:rPr>
        <w:t xml:space="preserve"> (Росреестр, </w:t>
      </w:r>
      <w:proofErr w:type="spellStart"/>
      <w:r w:rsidRPr="00DA05ED">
        <w:rPr>
          <w:lang w:val="ru-RU"/>
        </w:rPr>
        <w:t>Минцифры</w:t>
      </w:r>
      <w:proofErr w:type="spellEnd"/>
      <w:r w:rsidRPr="00DA05ED">
        <w:rPr>
          <w:lang w:val="ru-RU"/>
        </w:rPr>
        <w:t>).</w:t>
      </w:r>
      <w:r w:rsidRPr="00DA05ED">
        <w:rPr>
          <w:lang w:val="ru-RU"/>
        </w:rPr>
        <w:br/>
        <w:t>Формир</w:t>
      </w:r>
      <w:r w:rsidRPr="00DA05ED">
        <w:rPr>
          <w:lang w:val="ru-RU"/>
        </w:rPr>
        <w:t>ование и координация команды в составе 7 аналитиков/</w:t>
      </w:r>
      <w:proofErr w:type="spellStart"/>
      <w:r w:rsidRPr="00DA05ED">
        <w:rPr>
          <w:lang w:val="ru-RU"/>
        </w:rPr>
        <w:t>техписов</w:t>
      </w:r>
      <w:proofErr w:type="spellEnd"/>
      <w:r w:rsidRPr="00DA05ED">
        <w:rPr>
          <w:lang w:val="ru-RU"/>
        </w:rPr>
        <w:t xml:space="preserve"> ( 5 системных+2 бизнес ).</w:t>
      </w:r>
      <w:r w:rsidRPr="00DA05ED">
        <w:rPr>
          <w:lang w:val="ru-RU"/>
        </w:rPr>
        <w:br/>
      </w:r>
      <w:proofErr w:type="spellStart"/>
      <w:r w:rsidRPr="00DA05ED">
        <w:rPr>
          <w:lang w:val="ru-RU"/>
        </w:rPr>
        <w:t>Онбординг</w:t>
      </w:r>
      <w:proofErr w:type="spellEnd"/>
      <w:r w:rsidRPr="00DA05ED">
        <w:rPr>
          <w:lang w:val="ru-RU"/>
        </w:rPr>
        <w:t xml:space="preserve"> новых сотрудников.</w:t>
      </w:r>
      <w:r w:rsidRPr="00DA05ED">
        <w:rPr>
          <w:lang w:val="ru-RU"/>
        </w:rPr>
        <w:br/>
        <w:t>Оценка трудоемкости задач по аналитике и участие в процессе планирования работ.</w:t>
      </w:r>
      <w:r w:rsidRPr="00DA05ED">
        <w:rPr>
          <w:lang w:val="ru-RU"/>
        </w:rPr>
        <w:br/>
        <w:t xml:space="preserve">Постановка и распределение задач в </w:t>
      </w:r>
      <w:proofErr w:type="spellStart"/>
      <w:r>
        <w:t>jira</w:t>
      </w:r>
      <w:proofErr w:type="spellEnd"/>
      <w:r w:rsidRPr="00DA05ED">
        <w:rPr>
          <w:lang w:val="ru-RU"/>
        </w:rPr>
        <w:t>, контроль исполнения</w:t>
      </w:r>
      <w:r w:rsidRPr="00DA05ED">
        <w:rPr>
          <w:lang w:val="ru-RU"/>
        </w:rPr>
        <w:t xml:space="preserve"> и проверка.</w:t>
      </w:r>
      <w:r w:rsidRPr="00DA05ED">
        <w:rPr>
          <w:lang w:val="ru-RU"/>
        </w:rPr>
        <w:br/>
        <w:t xml:space="preserve">Формирование, декомпозиция и актуализация </w:t>
      </w:r>
      <w:proofErr w:type="spellStart"/>
      <w:r w:rsidRPr="00DA05ED">
        <w:rPr>
          <w:lang w:val="ru-RU"/>
        </w:rPr>
        <w:t>бэклога</w:t>
      </w:r>
      <w:proofErr w:type="spellEnd"/>
      <w:r w:rsidRPr="00DA05ED">
        <w:rPr>
          <w:lang w:val="ru-RU"/>
        </w:rPr>
        <w:t xml:space="preserve"> задач проекта.</w:t>
      </w:r>
      <w:r w:rsidRPr="00DA05ED">
        <w:rPr>
          <w:lang w:val="ru-RU"/>
        </w:rPr>
        <w:br/>
        <w:t>Обеспечение актуальности пользовательской, технической, проектной документации</w:t>
      </w:r>
      <w:r w:rsidRPr="00DA05ED">
        <w:rPr>
          <w:lang w:val="ru-RU"/>
        </w:rPr>
        <w:br/>
        <w:t>Проведение приемочных испытаний.</w:t>
      </w:r>
      <w:r w:rsidRPr="00DA05ED">
        <w:rPr>
          <w:lang w:val="ru-RU"/>
        </w:rPr>
        <w:br/>
        <w:t>Управление рисками.</w:t>
      </w:r>
      <w:r w:rsidRPr="00DA05ED">
        <w:rPr>
          <w:lang w:val="ru-RU"/>
        </w:rPr>
        <w:br/>
      </w:r>
      <w:r w:rsidRPr="00DA05ED">
        <w:rPr>
          <w:lang w:val="ru-RU"/>
        </w:rPr>
        <w:br/>
        <w:t>Техническая документация:</w:t>
      </w:r>
      <w:r w:rsidRPr="00DA05ED">
        <w:rPr>
          <w:lang w:val="ru-RU"/>
        </w:rPr>
        <w:br/>
        <w:t>Разработка  постано</w:t>
      </w:r>
      <w:r w:rsidRPr="00DA05ED">
        <w:rPr>
          <w:lang w:val="ru-RU"/>
        </w:rPr>
        <w:t xml:space="preserve">вок на разработку, спецификаций </w:t>
      </w:r>
      <w:r>
        <w:t>REST</w:t>
      </w:r>
      <w:r w:rsidRPr="00DA05ED">
        <w:rPr>
          <w:lang w:val="ru-RU"/>
        </w:rPr>
        <w:t xml:space="preserve"> </w:t>
      </w:r>
      <w:r>
        <w:t>API</w:t>
      </w:r>
      <w:r w:rsidRPr="00DA05ED">
        <w:rPr>
          <w:lang w:val="ru-RU"/>
        </w:rPr>
        <w:t xml:space="preserve"> (</w:t>
      </w:r>
      <w:r>
        <w:t>Swagger</w:t>
      </w:r>
      <w:r w:rsidRPr="00DA05ED">
        <w:rPr>
          <w:lang w:val="ru-RU"/>
        </w:rPr>
        <w:t>/</w:t>
      </w:r>
      <w:proofErr w:type="spellStart"/>
      <w:r>
        <w:t>OpenAPI</w:t>
      </w:r>
      <w:proofErr w:type="spellEnd"/>
      <w:r w:rsidRPr="00DA05ED">
        <w:rPr>
          <w:lang w:val="ru-RU"/>
        </w:rPr>
        <w:t>).</w:t>
      </w:r>
      <w:r w:rsidRPr="00DA05ED">
        <w:rPr>
          <w:lang w:val="ru-RU"/>
        </w:rPr>
        <w:br/>
        <w:t>Подготовка документации по ГОСТ 34 для государственного заказчика согласно ТЗ  (ЧТЗ, ПЗ, ПМИ и прочее).</w:t>
      </w:r>
    </w:p>
    <w:p w14:paraId="191B5DAB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Банк ПСБ</w:t>
      </w:r>
    </w:p>
    <w:p w14:paraId="49E52A9C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Ведущий системный аналитик</w:t>
      </w:r>
    </w:p>
    <w:p w14:paraId="77A07311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Декабрь 2022 — Декабрь 2024 (2 года 1 месяц)</w:t>
      </w:r>
    </w:p>
    <w:p w14:paraId="616B4F8E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>Системно-ан</w:t>
      </w:r>
      <w:r w:rsidRPr="00DA05ED">
        <w:rPr>
          <w:lang w:val="ru-RU"/>
        </w:rPr>
        <w:t>алитическое обследование с использованием методологии системная инженерия.</w:t>
      </w:r>
      <w:r w:rsidRPr="00DA05ED">
        <w:rPr>
          <w:lang w:val="ru-RU"/>
        </w:rPr>
        <w:br/>
        <w:t xml:space="preserve">Выстроил сквозной процесс документирования продукта: от концепции до акта ввода в ПЭ. Внедрил шаблоны в </w:t>
      </w:r>
      <w:r>
        <w:t>Confluence</w:t>
      </w:r>
      <w:r w:rsidRPr="00DA05ED">
        <w:rPr>
          <w:lang w:val="ru-RU"/>
        </w:rPr>
        <w:t>.</w:t>
      </w:r>
      <w:r w:rsidRPr="00DA05ED">
        <w:rPr>
          <w:lang w:val="ru-RU"/>
        </w:rPr>
        <w:br/>
        <w:t>Формирование пакета документов на разрабатываемые продукты от кон</w:t>
      </w:r>
      <w:r w:rsidRPr="00DA05ED">
        <w:rPr>
          <w:lang w:val="ru-RU"/>
        </w:rPr>
        <w:t>цепции продукта до акта ввода продукта в промышленную эксплуатацию.</w:t>
      </w:r>
      <w:r w:rsidRPr="00DA05ED">
        <w:rPr>
          <w:lang w:val="ru-RU"/>
        </w:rPr>
        <w:br/>
        <w:t xml:space="preserve">Разработка </w:t>
      </w:r>
      <w:r>
        <w:t>user</w:t>
      </w:r>
      <w:r w:rsidRPr="00DA05ED">
        <w:rPr>
          <w:lang w:val="ru-RU"/>
        </w:rPr>
        <w:t xml:space="preserve"> </w:t>
      </w:r>
      <w:r>
        <w:t>story</w:t>
      </w:r>
      <w:r w:rsidRPr="00DA05ED">
        <w:rPr>
          <w:lang w:val="ru-RU"/>
        </w:rPr>
        <w:t xml:space="preserve">, </w:t>
      </w:r>
      <w:r>
        <w:t>use</w:t>
      </w:r>
      <w:r w:rsidRPr="00DA05ED">
        <w:rPr>
          <w:lang w:val="ru-RU"/>
        </w:rPr>
        <w:t xml:space="preserve"> </w:t>
      </w:r>
      <w:r>
        <w:t>case</w:t>
      </w:r>
      <w:r w:rsidRPr="00DA05ED">
        <w:rPr>
          <w:lang w:val="ru-RU"/>
        </w:rPr>
        <w:t xml:space="preserve">, диаграмм в нотации </w:t>
      </w:r>
      <w:r>
        <w:t>UML</w:t>
      </w:r>
      <w:r w:rsidRPr="00DA05ED">
        <w:rPr>
          <w:lang w:val="ru-RU"/>
        </w:rPr>
        <w:t>.</w:t>
      </w:r>
      <w:r w:rsidRPr="00DA05ED">
        <w:rPr>
          <w:lang w:val="ru-RU"/>
        </w:rPr>
        <w:br/>
        <w:t>Разработка архитектуры баз данных/хранилищ данных (описание сущностей).</w:t>
      </w:r>
      <w:r w:rsidRPr="00DA05ED">
        <w:rPr>
          <w:lang w:val="ru-RU"/>
        </w:rPr>
        <w:br/>
      </w:r>
      <w:r w:rsidRPr="00DA05ED">
        <w:rPr>
          <w:lang w:val="ru-RU"/>
        </w:rPr>
        <w:lastRenderedPageBreak/>
        <w:t>Инжиниринг надежности баз данных (СУБД).</w:t>
      </w:r>
      <w:r w:rsidRPr="00DA05ED">
        <w:rPr>
          <w:lang w:val="ru-RU"/>
        </w:rPr>
        <w:br/>
        <w:t>Разработка архитек</w:t>
      </w:r>
      <w:r w:rsidRPr="00DA05ED">
        <w:rPr>
          <w:lang w:val="ru-RU"/>
        </w:rPr>
        <w:t>туры решений по обработке больших данных (</w:t>
      </w:r>
      <w:r>
        <w:t>Big</w:t>
      </w:r>
      <w:r w:rsidRPr="00DA05ED">
        <w:rPr>
          <w:lang w:val="ru-RU"/>
        </w:rPr>
        <w:t xml:space="preserve"> </w:t>
      </w:r>
      <w:r>
        <w:t>Data</w:t>
      </w:r>
      <w:r w:rsidRPr="00DA05ED">
        <w:rPr>
          <w:lang w:val="ru-RU"/>
        </w:rPr>
        <w:t>).</w:t>
      </w:r>
      <w:r w:rsidRPr="00DA05ED">
        <w:rPr>
          <w:lang w:val="ru-RU"/>
        </w:rPr>
        <w:br/>
        <w:t xml:space="preserve">Разработка архитектуры экосистемы </w:t>
      </w:r>
      <w:proofErr w:type="spellStart"/>
      <w:r w:rsidRPr="00DA05ED">
        <w:rPr>
          <w:lang w:val="ru-RU"/>
        </w:rPr>
        <w:t>хадуп</w:t>
      </w:r>
      <w:proofErr w:type="spellEnd"/>
      <w:r w:rsidRPr="00DA05ED">
        <w:rPr>
          <w:lang w:val="ru-RU"/>
        </w:rPr>
        <w:t>.</w:t>
      </w:r>
      <w:r w:rsidRPr="00DA05ED">
        <w:rPr>
          <w:lang w:val="ru-RU"/>
        </w:rPr>
        <w:br/>
        <w:t xml:space="preserve">Участие в разработке логической архитектуры АС, </w:t>
      </w:r>
      <w:proofErr w:type="spellStart"/>
      <w:r w:rsidRPr="00DA05ED">
        <w:rPr>
          <w:lang w:val="ru-RU"/>
        </w:rPr>
        <w:t>микросервисов</w:t>
      </w:r>
      <w:proofErr w:type="spellEnd"/>
      <w:r w:rsidRPr="00DA05ED">
        <w:rPr>
          <w:lang w:val="ru-RU"/>
        </w:rPr>
        <w:t xml:space="preserve">  (верхний уровень абстракции), определение типов </w:t>
      </w:r>
      <w:proofErr w:type="spellStart"/>
      <w:r w:rsidRPr="00DA05ED">
        <w:rPr>
          <w:lang w:val="ru-RU"/>
        </w:rPr>
        <w:t>микросервисов</w:t>
      </w:r>
      <w:proofErr w:type="spellEnd"/>
      <w:r w:rsidRPr="00DA05ED">
        <w:rPr>
          <w:lang w:val="ru-RU"/>
        </w:rPr>
        <w:t>.</w:t>
      </w:r>
      <w:r w:rsidRPr="00DA05ED">
        <w:rPr>
          <w:lang w:val="ru-RU"/>
        </w:rPr>
        <w:br/>
        <w:t>Управление метаданными (</w:t>
      </w:r>
      <w:r>
        <w:t>Metadata</w:t>
      </w:r>
      <w:r w:rsidRPr="00DA05ED">
        <w:rPr>
          <w:lang w:val="ru-RU"/>
        </w:rPr>
        <w:t xml:space="preserve"> </w:t>
      </w:r>
      <w:r>
        <w:t>Man</w:t>
      </w:r>
      <w:r>
        <w:t>agement</w:t>
      </w:r>
      <w:r w:rsidRPr="00DA05ED">
        <w:rPr>
          <w:lang w:val="ru-RU"/>
        </w:rPr>
        <w:t>): разработал и внедрил бизнес-глоссарий.</w:t>
      </w:r>
      <w:r w:rsidRPr="00DA05ED">
        <w:rPr>
          <w:lang w:val="ru-RU"/>
        </w:rPr>
        <w:br/>
        <w:t>Сопровождение разработки продукта на стадиях: эскизное проектирование, техническое проектирование, тестирование и приемка.</w:t>
      </w:r>
      <w:r w:rsidRPr="00DA05ED">
        <w:rPr>
          <w:lang w:val="ru-RU"/>
        </w:rPr>
        <w:br/>
        <w:t>Управление рисками проекта.</w:t>
      </w:r>
      <w:r w:rsidRPr="00DA05ED">
        <w:rPr>
          <w:lang w:val="ru-RU"/>
        </w:rPr>
        <w:br/>
        <w:t>Подготовка ТЭО.</w:t>
      </w:r>
      <w:r w:rsidRPr="00DA05ED">
        <w:rPr>
          <w:lang w:val="ru-RU"/>
        </w:rPr>
        <w:br/>
        <w:t>Подготовка и разработка набора документо</w:t>
      </w:r>
      <w:r w:rsidRPr="00DA05ED">
        <w:rPr>
          <w:lang w:val="ru-RU"/>
        </w:rPr>
        <w:t>в для внесения ПО в реестр отечественного ПО («Единый реестр российских программ для электронных вычислительных машин и баз данных»).</w:t>
      </w:r>
      <w:r w:rsidRPr="00DA05ED">
        <w:rPr>
          <w:lang w:val="ru-RU"/>
        </w:rPr>
        <w:br/>
        <w:t>Опыт работы с регуляторными требованиями, адаптация нормативных документов под ИТ-процессы.</w:t>
      </w:r>
      <w:r w:rsidRPr="00DA05ED">
        <w:rPr>
          <w:lang w:val="ru-RU"/>
        </w:rPr>
        <w:br/>
        <w:t>Перечень проектов:</w:t>
      </w:r>
      <w:r w:rsidRPr="00DA05ED">
        <w:rPr>
          <w:lang w:val="ru-RU"/>
        </w:rPr>
        <w:br/>
        <w:t>- Проект по</w:t>
      </w:r>
      <w:r w:rsidRPr="00DA05ED">
        <w:rPr>
          <w:lang w:val="ru-RU"/>
        </w:rPr>
        <w:t xml:space="preserve"> импортозамещению ПО (Сервис </w:t>
      </w:r>
      <w:proofErr w:type="spellStart"/>
      <w:r w:rsidRPr="00DA05ED">
        <w:rPr>
          <w:lang w:val="ru-RU"/>
        </w:rPr>
        <w:t>диплинков</w:t>
      </w:r>
      <w:proofErr w:type="spellEnd"/>
      <w:r w:rsidRPr="00DA05ED">
        <w:rPr>
          <w:lang w:val="ru-RU"/>
        </w:rPr>
        <w:t>),  Реестровая запись (ЕРРП) 22940 от 28.06.2024.</w:t>
      </w:r>
      <w:r w:rsidRPr="00DA05ED">
        <w:rPr>
          <w:lang w:val="ru-RU"/>
        </w:rPr>
        <w:br/>
        <w:t>- Комплексная система веб-аналитики.</w:t>
      </w:r>
    </w:p>
    <w:p w14:paraId="6CD7E881" w14:textId="77777777" w:rsidR="00300757" w:rsidRPr="00DA05ED" w:rsidRDefault="00DA05ED">
      <w:pPr>
        <w:pStyle w:val="4"/>
        <w:rPr>
          <w:lang w:val="ru-RU"/>
        </w:rPr>
      </w:pPr>
      <w:r>
        <w:t>OK</w:t>
      </w:r>
      <w:r w:rsidRPr="00DA05ED">
        <w:rPr>
          <w:lang w:val="ru-RU"/>
        </w:rPr>
        <w:t xml:space="preserve"> </w:t>
      </w:r>
      <w:r>
        <w:t>Pixels</w:t>
      </w:r>
    </w:p>
    <w:p w14:paraId="31FF889D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Аналитик</w:t>
      </w:r>
    </w:p>
    <w:p w14:paraId="3328AA4E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Май 2021 — Декабрь 2022 (1 год 8 месяцев)</w:t>
      </w:r>
    </w:p>
    <w:p w14:paraId="3A1A3FD0" w14:textId="77777777" w:rsidR="00300757" w:rsidRPr="00DA05ED" w:rsidRDefault="00DA05ED">
      <w:pPr>
        <w:spacing w:after="283"/>
        <w:ind w:left="283"/>
        <w:rPr>
          <w:lang w:val="ru-RU"/>
        </w:rPr>
      </w:pPr>
      <w:r>
        <w:t>OK</w:t>
      </w:r>
      <w:r w:rsidRPr="00DA05ED">
        <w:rPr>
          <w:lang w:val="ru-RU"/>
        </w:rPr>
        <w:t xml:space="preserve"> </w:t>
      </w:r>
      <w:r>
        <w:t>Pixels</w:t>
      </w:r>
      <w:r w:rsidRPr="00DA05ED">
        <w:rPr>
          <w:lang w:val="ru-RU"/>
        </w:rPr>
        <w:br/>
      </w:r>
      <w:proofErr w:type="spellStart"/>
      <w:r>
        <w:t>okpixels</w:t>
      </w:r>
      <w:proofErr w:type="spellEnd"/>
      <w:r w:rsidRPr="00DA05ED">
        <w:rPr>
          <w:lang w:val="ru-RU"/>
        </w:rPr>
        <w:t>.</w:t>
      </w:r>
      <w:proofErr w:type="spellStart"/>
      <w:r>
        <w:t>ru</w:t>
      </w:r>
      <w:proofErr w:type="spellEnd"/>
      <w:r w:rsidRPr="00DA05ED">
        <w:rPr>
          <w:lang w:val="ru-RU"/>
        </w:rPr>
        <w:br/>
        <w:t>Информационные технологии, системная интеграция,</w:t>
      </w:r>
      <w:r w:rsidRPr="00DA05ED">
        <w:rPr>
          <w:lang w:val="ru-RU"/>
        </w:rPr>
        <w:t xml:space="preserve"> интернет</w:t>
      </w:r>
      <w:r w:rsidRPr="00DA05ED">
        <w:rPr>
          <w:lang w:val="ru-RU"/>
        </w:rPr>
        <w:br/>
        <w:t xml:space="preserve">- Системная </w:t>
      </w:r>
      <w:proofErr w:type="gramStart"/>
      <w:r w:rsidRPr="00DA05ED">
        <w:rPr>
          <w:lang w:val="ru-RU"/>
        </w:rPr>
        <w:t>интеграция,  автоматизации</w:t>
      </w:r>
      <w:proofErr w:type="gramEnd"/>
      <w:r w:rsidRPr="00DA05ED">
        <w:rPr>
          <w:lang w:val="ru-RU"/>
        </w:rPr>
        <w:t xml:space="preserve"> технологических и бизнес-процессов предприятия, ИТ-консалтинг</w:t>
      </w:r>
      <w:r w:rsidRPr="00DA05ED">
        <w:rPr>
          <w:lang w:val="ru-RU"/>
        </w:rPr>
        <w:br/>
        <w:t>Аналитик</w:t>
      </w:r>
      <w:r w:rsidRPr="00DA05ED">
        <w:rPr>
          <w:lang w:val="ru-RU"/>
        </w:rPr>
        <w:br/>
        <w:t>Проектирование интеграционных решений разрабатываемой системы с ИТ-системами заказчика.</w:t>
      </w:r>
      <w:r w:rsidRPr="00DA05ED">
        <w:rPr>
          <w:lang w:val="ru-RU"/>
        </w:rPr>
        <w:br/>
        <w:t xml:space="preserve">Разработка интеграционных решение с применением </w:t>
      </w:r>
      <w:proofErr w:type="spellStart"/>
      <w:r>
        <w:t>Tarantool</w:t>
      </w:r>
      <w:proofErr w:type="spellEnd"/>
      <w:r w:rsidRPr="00DA05ED">
        <w:rPr>
          <w:lang w:val="ru-RU"/>
        </w:rPr>
        <w:t xml:space="preserve"> </w:t>
      </w:r>
      <w:r>
        <w:t>Data</w:t>
      </w:r>
      <w:r w:rsidRPr="00DA05ED">
        <w:rPr>
          <w:lang w:val="ru-RU"/>
        </w:rPr>
        <w:t xml:space="preserve"> </w:t>
      </w:r>
      <w:r>
        <w:t>Grid</w:t>
      </w:r>
      <w:r w:rsidRPr="00DA05ED">
        <w:rPr>
          <w:lang w:val="ru-RU"/>
        </w:rPr>
        <w:t xml:space="preserve">, </w:t>
      </w:r>
      <w:proofErr w:type="spellStart"/>
      <w:r>
        <w:t>Tarantool</w:t>
      </w:r>
      <w:proofErr w:type="spellEnd"/>
      <w:r w:rsidRPr="00DA05ED">
        <w:rPr>
          <w:lang w:val="ru-RU"/>
        </w:rPr>
        <w:t xml:space="preserve"> </w:t>
      </w:r>
      <w:r>
        <w:t>Enterprise</w:t>
      </w:r>
      <w:r w:rsidRPr="00DA05ED">
        <w:rPr>
          <w:lang w:val="ru-RU"/>
        </w:rPr>
        <w:t xml:space="preserve">.  </w:t>
      </w:r>
      <w:r w:rsidRPr="00DA05ED">
        <w:rPr>
          <w:lang w:val="ru-RU"/>
        </w:rPr>
        <w:br/>
        <w:t>Аналитика решений, первичной документации, архитектуры.</w:t>
      </w:r>
      <w:r w:rsidRPr="00DA05ED">
        <w:rPr>
          <w:lang w:val="ru-RU"/>
        </w:rPr>
        <w:br/>
        <w:t>Сбор требований с Заказчика и членов команды, решение открытых вопросов в части реализации функций проекта.</w:t>
      </w:r>
      <w:r w:rsidRPr="00DA05ED">
        <w:rPr>
          <w:lang w:val="ru-RU"/>
        </w:rPr>
        <w:br/>
        <w:t xml:space="preserve">Формирование отчетной документации по проекту, </w:t>
      </w:r>
      <w:r w:rsidRPr="00DA05ED">
        <w:rPr>
          <w:lang w:val="ru-RU"/>
        </w:rPr>
        <w:t>формирование внутренней документации (проектная документация, тестовая документация, эксплуатационная документация).</w:t>
      </w:r>
      <w:r w:rsidRPr="00DA05ED">
        <w:rPr>
          <w:lang w:val="ru-RU"/>
        </w:rPr>
        <w:br/>
        <w:t xml:space="preserve">Разработка схем в нотациях: </w:t>
      </w:r>
      <w:r>
        <w:t>UML</w:t>
      </w:r>
      <w:r w:rsidRPr="00DA05ED">
        <w:rPr>
          <w:lang w:val="ru-RU"/>
        </w:rPr>
        <w:t xml:space="preserve">, </w:t>
      </w:r>
      <w:r>
        <w:t>BPMN</w:t>
      </w:r>
      <w:r w:rsidRPr="00DA05ED">
        <w:rPr>
          <w:lang w:val="ru-RU"/>
        </w:rPr>
        <w:t>.</w:t>
      </w:r>
      <w:r w:rsidRPr="00DA05ED">
        <w:rPr>
          <w:lang w:val="ru-RU"/>
        </w:rPr>
        <w:br/>
        <w:t>Консультации по вопросам ИБ в рамках проекта и документации (</w:t>
      </w:r>
      <w:proofErr w:type="spellStart"/>
      <w:r w:rsidRPr="00DA05ED">
        <w:rPr>
          <w:lang w:val="ru-RU"/>
        </w:rPr>
        <w:t>МУиН</w:t>
      </w:r>
      <w:proofErr w:type="spellEnd"/>
      <w:r w:rsidRPr="00DA05ED">
        <w:rPr>
          <w:lang w:val="ru-RU"/>
        </w:rPr>
        <w:t>).</w:t>
      </w:r>
      <w:r w:rsidRPr="00DA05ED">
        <w:rPr>
          <w:lang w:val="ru-RU"/>
        </w:rPr>
        <w:br/>
        <w:t>Помощь в работе коллегам.</w:t>
      </w:r>
      <w:r w:rsidRPr="00DA05ED">
        <w:rPr>
          <w:lang w:val="ru-RU"/>
        </w:rPr>
        <w:br/>
        <w:t>Участи</w:t>
      </w:r>
      <w:r w:rsidRPr="00DA05ED">
        <w:rPr>
          <w:lang w:val="ru-RU"/>
        </w:rPr>
        <w:t>е к командных митингах и мероприятиях.</w:t>
      </w:r>
      <w:r w:rsidRPr="00DA05ED">
        <w:rPr>
          <w:lang w:val="ru-RU"/>
        </w:rPr>
        <w:br/>
        <w:t>Перечень завершенных проектов (Банк ВТБ):</w:t>
      </w:r>
      <w:r w:rsidRPr="00DA05ED">
        <w:rPr>
          <w:lang w:val="ru-RU"/>
        </w:rPr>
        <w:br/>
        <w:t>1. Витрина данных;</w:t>
      </w:r>
      <w:r w:rsidRPr="00DA05ED">
        <w:rPr>
          <w:lang w:val="ru-RU"/>
        </w:rPr>
        <w:br/>
        <w:t>2. Карточка юридического лица;</w:t>
      </w:r>
      <w:r w:rsidRPr="00DA05ED">
        <w:rPr>
          <w:lang w:val="ru-RU"/>
        </w:rPr>
        <w:br/>
        <w:t xml:space="preserve">3. Система хранения мастер-профиля для юр лиц, осуществление логики десублимации первичных записей для объединения записей в </w:t>
      </w:r>
      <w:r w:rsidRPr="00DA05ED">
        <w:rPr>
          <w:lang w:val="ru-RU"/>
        </w:rPr>
        <w:t>эталонные профили, хранение и актуализация информации;</w:t>
      </w:r>
      <w:r w:rsidRPr="00DA05ED">
        <w:rPr>
          <w:lang w:val="ru-RU"/>
        </w:rPr>
        <w:br/>
        <w:t>4. ИС политика коммуникаций физических лиц;</w:t>
      </w:r>
      <w:r w:rsidRPr="00DA05ED">
        <w:rPr>
          <w:lang w:val="ru-RU"/>
        </w:rPr>
        <w:br/>
        <w:t>5. Сервис дистрибуции профиля клиента;</w:t>
      </w:r>
      <w:r w:rsidRPr="00DA05ED">
        <w:rPr>
          <w:lang w:val="ru-RU"/>
        </w:rPr>
        <w:br/>
        <w:t>6. Интернет банк для клиентов СМБ;</w:t>
      </w:r>
      <w:r w:rsidRPr="00DA05ED">
        <w:rPr>
          <w:lang w:val="ru-RU"/>
        </w:rPr>
        <w:br/>
        <w:t xml:space="preserve">7. </w:t>
      </w:r>
      <w:r>
        <w:t>On</w:t>
      </w:r>
      <w:r w:rsidRPr="00DA05ED">
        <w:rPr>
          <w:lang w:val="ru-RU"/>
        </w:rPr>
        <w:t>-</w:t>
      </w:r>
      <w:r>
        <w:t>line</w:t>
      </w:r>
      <w:r w:rsidRPr="00DA05ED">
        <w:rPr>
          <w:lang w:val="ru-RU"/>
        </w:rPr>
        <w:t xml:space="preserve"> мониторинг;</w:t>
      </w:r>
      <w:r w:rsidRPr="00DA05ED">
        <w:rPr>
          <w:lang w:val="ru-RU"/>
        </w:rPr>
        <w:br/>
      </w:r>
      <w:r w:rsidRPr="00DA05ED">
        <w:rPr>
          <w:lang w:val="ru-RU"/>
        </w:rPr>
        <w:lastRenderedPageBreak/>
        <w:t>8. Единая клиентская идентификация;</w:t>
      </w:r>
      <w:r w:rsidRPr="00DA05ED">
        <w:rPr>
          <w:lang w:val="ru-RU"/>
        </w:rPr>
        <w:br/>
        <w:t>9. Сервис - инвестиции и</w:t>
      </w:r>
      <w:r w:rsidRPr="00DA05ED">
        <w:rPr>
          <w:lang w:val="ru-RU"/>
        </w:rPr>
        <w:t xml:space="preserve"> торговые операции;</w:t>
      </w:r>
      <w:r w:rsidRPr="00DA05ED">
        <w:rPr>
          <w:lang w:val="ru-RU"/>
        </w:rPr>
        <w:br/>
        <w:t>10.  (</w:t>
      </w:r>
      <w:r>
        <w:t>VK</w:t>
      </w:r>
      <w:r w:rsidRPr="00DA05ED">
        <w:rPr>
          <w:lang w:val="ru-RU"/>
        </w:rPr>
        <w:t xml:space="preserve">) Коммуникационные сервисы для федеральных органов исполнительной власти, Центральной избирательной комиссии Российской Федерации и государственных внебюджетных фондов в рамках обеспечения автоматизированными рабочими местами и </w:t>
      </w:r>
      <w:r w:rsidRPr="00DA05ED">
        <w:rPr>
          <w:lang w:val="ru-RU"/>
        </w:rPr>
        <w:t>программным обеспечением.</w:t>
      </w:r>
      <w:r w:rsidRPr="00DA05ED">
        <w:rPr>
          <w:lang w:val="ru-RU"/>
        </w:rPr>
        <w:br/>
        <w:t>11. (</w:t>
      </w:r>
      <w:r>
        <w:t>VK</w:t>
      </w:r>
      <w:r w:rsidRPr="00DA05ED">
        <w:rPr>
          <w:lang w:val="ru-RU"/>
        </w:rPr>
        <w:t>) проект "Почта России".</w:t>
      </w:r>
    </w:p>
    <w:p w14:paraId="1C0EE15C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ООО "</w:t>
      </w:r>
      <w:proofErr w:type="spellStart"/>
      <w:r w:rsidRPr="00DA05ED">
        <w:rPr>
          <w:lang w:val="ru-RU"/>
        </w:rPr>
        <w:t>Сильвер</w:t>
      </w:r>
      <w:proofErr w:type="spellEnd"/>
      <w:r w:rsidRPr="00DA05ED">
        <w:rPr>
          <w:lang w:val="ru-RU"/>
        </w:rPr>
        <w:t xml:space="preserve"> стар"</w:t>
      </w:r>
    </w:p>
    <w:p w14:paraId="01E85540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Системный аналитик</w:t>
      </w:r>
    </w:p>
    <w:p w14:paraId="491B2F06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Апрель 2020 — Май 2021 (1 год 2 месяца)</w:t>
      </w:r>
    </w:p>
    <w:p w14:paraId="32E7CA8E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>Разработка технической документации на стадиях:</w:t>
      </w:r>
      <w:r w:rsidRPr="00DA05ED">
        <w:rPr>
          <w:lang w:val="ru-RU"/>
        </w:rPr>
        <w:br/>
        <w:t>Технического проектирования;</w:t>
      </w:r>
      <w:r w:rsidRPr="00DA05ED">
        <w:rPr>
          <w:lang w:val="ru-RU"/>
        </w:rPr>
        <w:br/>
        <w:t xml:space="preserve">Рабочего проектирования и </w:t>
      </w:r>
      <w:r w:rsidRPr="00DA05ED">
        <w:rPr>
          <w:lang w:val="ru-RU"/>
        </w:rPr>
        <w:t>предварительных испытаний;</w:t>
      </w:r>
      <w:r w:rsidRPr="00DA05ED">
        <w:rPr>
          <w:lang w:val="ru-RU"/>
        </w:rPr>
        <w:br/>
        <w:t>Опытной эксплуатации и приёмочных испытаний;</w:t>
      </w:r>
      <w:r w:rsidRPr="00DA05ED">
        <w:rPr>
          <w:lang w:val="ru-RU"/>
        </w:rPr>
        <w:br/>
        <w:t>Разработка регламентов межсистемного взаимодействия.</w:t>
      </w:r>
      <w:r w:rsidRPr="00DA05ED">
        <w:rPr>
          <w:lang w:val="ru-RU"/>
        </w:rPr>
        <w:br/>
        <w:t>Перечень завершенных проектов:</w:t>
      </w:r>
      <w:r w:rsidRPr="00DA05ED">
        <w:rPr>
          <w:lang w:val="ru-RU"/>
        </w:rPr>
        <w:br/>
        <w:t>-Внедрение интеграционной шины для обмена информацией между дочерними предприятиями и сбора информац</w:t>
      </w:r>
      <w:r w:rsidRPr="00DA05ED">
        <w:rPr>
          <w:lang w:val="ru-RU"/>
        </w:rPr>
        <w:t>ии с дочерних предприятий в едином хранилище (ПАО «РусГидро»);</w:t>
      </w:r>
      <w:r w:rsidRPr="00DA05ED">
        <w:rPr>
          <w:lang w:val="ru-RU"/>
        </w:rPr>
        <w:br/>
        <w:t xml:space="preserve">- Монитор мэра: </w:t>
      </w:r>
      <w:r w:rsidRPr="00DA05ED">
        <w:rPr>
          <w:lang w:val="ru-RU"/>
        </w:rPr>
        <w:br/>
        <w:t xml:space="preserve"> - В режиме реального времени в программе </w:t>
      </w:r>
      <w:r w:rsidRPr="00DA05ED">
        <w:rPr>
          <w:lang w:val="ru-RU"/>
        </w:rPr>
        <w:br/>
        <w:t xml:space="preserve">  отображается работа техники и всех средств </w:t>
      </w:r>
      <w:r w:rsidRPr="00DA05ED">
        <w:rPr>
          <w:lang w:val="ru-RU"/>
        </w:rPr>
        <w:br/>
        <w:t xml:space="preserve">  механизации: геолокация, скорость движения, пробег </w:t>
      </w:r>
      <w:r w:rsidRPr="00DA05ED">
        <w:rPr>
          <w:lang w:val="ru-RU"/>
        </w:rPr>
        <w:br/>
        <w:t xml:space="preserve">  и загруженность, работа оборудо</w:t>
      </w:r>
      <w:r w:rsidRPr="00DA05ED">
        <w:rPr>
          <w:lang w:val="ru-RU"/>
        </w:rPr>
        <w:t>вания.</w:t>
      </w:r>
      <w:r w:rsidRPr="00DA05ED">
        <w:rPr>
          <w:lang w:val="ru-RU"/>
        </w:rPr>
        <w:br/>
        <w:t xml:space="preserve"> - На основе полученных данных формируются </w:t>
      </w:r>
      <w:r w:rsidRPr="00DA05ED">
        <w:rPr>
          <w:lang w:val="ru-RU"/>
        </w:rPr>
        <w:br/>
        <w:t xml:space="preserve"> графики, диаграммы и аналитические отчёты о </w:t>
      </w:r>
      <w:r w:rsidRPr="00DA05ED">
        <w:rPr>
          <w:lang w:val="ru-RU"/>
        </w:rPr>
        <w:br/>
        <w:t xml:space="preserve"> выполнении заданий.</w:t>
      </w:r>
      <w:r w:rsidRPr="00DA05ED">
        <w:rPr>
          <w:lang w:val="ru-RU"/>
        </w:rPr>
        <w:br/>
        <w:t xml:space="preserve"> - В качестве дополнительного средства контроля </w:t>
      </w:r>
      <w:r w:rsidRPr="00DA05ED">
        <w:rPr>
          <w:lang w:val="ru-RU"/>
        </w:rPr>
        <w:br/>
        <w:t xml:space="preserve">  выполнения работ к «Монитору мэра» подключен </w:t>
      </w:r>
      <w:r w:rsidRPr="00DA05ED">
        <w:rPr>
          <w:lang w:val="ru-RU"/>
        </w:rPr>
        <w:br/>
        <w:t xml:space="preserve">  модуль, фиксирующий обращения граждан п</w:t>
      </w:r>
      <w:r w:rsidRPr="00DA05ED">
        <w:rPr>
          <w:lang w:val="ru-RU"/>
        </w:rPr>
        <w:t xml:space="preserve">о </w:t>
      </w:r>
      <w:r w:rsidRPr="00DA05ED">
        <w:rPr>
          <w:lang w:val="ru-RU"/>
        </w:rPr>
        <w:br/>
        <w:t xml:space="preserve">  качеству уборки.</w:t>
      </w:r>
    </w:p>
    <w:p w14:paraId="01527E1C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-</w:t>
      </w:r>
    </w:p>
    <w:p w14:paraId="54BCA773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Руководитель проекта/Аналитик/Технический писатель</w:t>
      </w:r>
    </w:p>
    <w:p w14:paraId="6470D838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Август 2019 — Май 2021 (1 год 10 месяцев)</w:t>
      </w:r>
    </w:p>
    <w:p w14:paraId="5823C1CC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>Анализ ниши и конкурентов;</w:t>
      </w:r>
      <w:r w:rsidRPr="00DA05ED">
        <w:rPr>
          <w:lang w:val="ru-RU"/>
        </w:rPr>
        <w:br/>
        <w:t>Аналитика предметной области в сфере образования и развития детей, программных продуктов, методов и подходов;</w:t>
      </w:r>
      <w:r w:rsidRPr="00DA05ED">
        <w:rPr>
          <w:lang w:val="ru-RU"/>
        </w:rPr>
        <w:br/>
        <w:t>Сб</w:t>
      </w:r>
      <w:r w:rsidRPr="00DA05ED">
        <w:rPr>
          <w:lang w:val="ru-RU"/>
        </w:rPr>
        <w:t>ор данных для формирования концепции, ТЭО;</w:t>
      </w:r>
      <w:r w:rsidRPr="00DA05ED">
        <w:rPr>
          <w:lang w:val="ru-RU"/>
        </w:rPr>
        <w:br/>
        <w:t>Разработка концепции проекта;</w:t>
      </w:r>
      <w:r w:rsidRPr="00DA05ED">
        <w:rPr>
          <w:lang w:val="ru-RU"/>
        </w:rPr>
        <w:br/>
        <w:t>Разработка "</w:t>
      </w:r>
      <w:r>
        <w:t>white</w:t>
      </w:r>
      <w:r w:rsidRPr="00DA05ED">
        <w:rPr>
          <w:lang w:val="ru-RU"/>
        </w:rPr>
        <w:t xml:space="preserve"> </w:t>
      </w:r>
      <w:r>
        <w:t>paper</w:t>
      </w:r>
      <w:r w:rsidRPr="00DA05ED">
        <w:rPr>
          <w:lang w:val="ru-RU"/>
        </w:rPr>
        <w:t>" и "</w:t>
      </w:r>
      <w:r>
        <w:t>roadmap</w:t>
      </w:r>
      <w:r w:rsidRPr="00DA05ED">
        <w:rPr>
          <w:lang w:val="ru-RU"/>
        </w:rPr>
        <w:t>";</w:t>
      </w:r>
      <w:r w:rsidRPr="00DA05ED">
        <w:rPr>
          <w:lang w:val="ru-RU"/>
        </w:rPr>
        <w:br/>
        <w:t>Разработка технической документации и макетов;</w:t>
      </w:r>
      <w:r w:rsidRPr="00DA05ED">
        <w:rPr>
          <w:lang w:val="ru-RU"/>
        </w:rPr>
        <w:br/>
        <w:t>Расчет стоимости и трудозатрат для реализации проекта;</w:t>
      </w:r>
      <w:r w:rsidRPr="00DA05ED">
        <w:rPr>
          <w:lang w:val="ru-RU"/>
        </w:rPr>
        <w:br/>
        <w:t>Расчет сроков реализации проекта;</w:t>
      </w:r>
      <w:r w:rsidRPr="00DA05ED">
        <w:rPr>
          <w:lang w:val="ru-RU"/>
        </w:rPr>
        <w:br/>
        <w:t>Подбор ис</w:t>
      </w:r>
      <w:r w:rsidRPr="00DA05ED">
        <w:rPr>
          <w:lang w:val="ru-RU"/>
        </w:rPr>
        <w:t>полнителей;</w:t>
      </w:r>
      <w:r w:rsidRPr="00DA05ED">
        <w:rPr>
          <w:lang w:val="ru-RU"/>
        </w:rPr>
        <w:br/>
        <w:t>Постановка задач.</w:t>
      </w:r>
      <w:r w:rsidRPr="00DA05ED">
        <w:rPr>
          <w:lang w:val="ru-RU"/>
        </w:rPr>
        <w:br/>
        <w:t>Проект (стартап) в сфере развития личности, образования (</w:t>
      </w:r>
      <w:proofErr w:type="spellStart"/>
      <w:r>
        <w:t>progressionplus</w:t>
      </w:r>
      <w:proofErr w:type="spellEnd"/>
      <w:r w:rsidRPr="00DA05ED">
        <w:rPr>
          <w:lang w:val="ru-RU"/>
        </w:rPr>
        <w:t xml:space="preserve">). </w:t>
      </w:r>
      <w:proofErr w:type="gramStart"/>
      <w:r w:rsidRPr="00DA05ED">
        <w:rPr>
          <w:lang w:val="ru-RU"/>
        </w:rPr>
        <w:t>Сервис</w:t>
      </w:r>
      <w:proofErr w:type="gramEnd"/>
      <w:r w:rsidRPr="00DA05ED">
        <w:rPr>
          <w:lang w:val="ru-RU"/>
        </w:rPr>
        <w:t xml:space="preserve"> создающий интерактивное образовательное пространство, персонализация образовательного процесса, </w:t>
      </w:r>
      <w:r w:rsidRPr="00DA05ED">
        <w:rPr>
          <w:lang w:val="ru-RU"/>
        </w:rPr>
        <w:lastRenderedPageBreak/>
        <w:t>адаптация контента под индивидуальное развитие о</w:t>
      </w:r>
      <w:r w:rsidRPr="00DA05ED">
        <w:rPr>
          <w:lang w:val="ru-RU"/>
        </w:rPr>
        <w:t>тдельных навыков, формирование рекомендаций в сфере профильного ориентирования.</w:t>
      </w:r>
    </w:p>
    <w:p w14:paraId="6ECE86B3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-</w:t>
      </w:r>
    </w:p>
    <w:p w14:paraId="041267D5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Системный аналитик, главный специалист, консультант</w:t>
      </w:r>
    </w:p>
    <w:p w14:paraId="512611F2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Ноябрь 2017 — Август 2019 (1 год 10 месяцев)</w:t>
      </w:r>
    </w:p>
    <w:p w14:paraId="3C8B5A44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 xml:space="preserve">Формализация и спецификация требований, написание технического задания на </w:t>
      </w:r>
      <w:r w:rsidRPr="00DA05ED">
        <w:rPr>
          <w:lang w:val="ru-RU"/>
        </w:rPr>
        <w:t>уровне функциональных требований и программной реализации;</w:t>
      </w:r>
      <w:r w:rsidRPr="00DA05ED">
        <w:rPr>
          <w:lang w:val="ru-RU"/>
        </w:rPr>
        <w:br/>
        <w:t>Разработка требований к оборудованию, техническим средствам;</w:t>
      </w:r>
      <w:r w:rsidRPr="00DA05ED">
        <w:rPr>
          <w:lang w:val="ru-RU"/>
        </w:rPr>
        <w:br/>
        <w:t xml:space="preserve">Разработка требований к ПО. Подбор оптимального ПО для решения требуемых задач; </w:t>
      </w:r>
      <w:r w:rsidRPr="00DA05ED">
        <w:rPr>
          <w:lang w:val="ru-RU"/>
        </w:rPr>
        <w:br/>
        <w:t>Разработка интерфейса: сайта, интернет ресурса, мобильн</w:t>
      </w:r>
      <w:r w:rsidRPr="00DA05ED">
        <w:rPr>
          <w:lang w:val="ru-RU"/>
        </w:rPr>
        <w:t>ого приложения;</w:t>
      </w:r>
      <w:r w:rsidRPr="00DA05ED">
        <w:rPr>
          <w:lang w:val="ru-RU"/>
        </w:rPr>
        <w:br/>
        <w:t>Подбор необходимых инструментов и технологий, которые будут использоваться в проекте;</w:t>
      </w:r>
      <w:r w:rsidRPr="00DA05ED">
        <w:rPr>
          <w:lang w:val="ru-RU"/>
        </w:rPr>
        <w:br/>
        <w:t>Работа с подрядчиками, контроль сроков выполнения фаз работ, решение возникающих вопросов, приёмка выполненных работ;</w:t>
      </w:r>
      <w:r w:rsidRPr="00DA05ED">
        <w:rPr>
          <w:lang w:val="ru-RU"/>
        </w:rPr>
        <w:br/>
        <w:t>Выполнения моделирования новых проце</w:t>
      </w:r>
      <w:r w:rsidRPr="00DA05ED">
        <w:rPr>
          <w:lang w:val="ru-RU"/>
        </w:rPr>
        <w:t xml:space="preserve">ссов, на базе подготовленных аналитических отчётов; </w:t>
      </w:r>
      <w:r w:rsidRPr="00DA05ED">
        <w:rPr>
          <w:lang w:val="ru-RU"/>
        </w:rPr>
        <w:br/>
        <w:t>Формирование смет ресурсов и плана коммуникаций, требуемых для реализации поставленных задач;</w:t>
      </w:r>
      <w:r w:rsidRPr="00DA05ED">
        <w:rPr>
          <w:lang w:val="ru-RU"/>
        </w:rPr>
        <w:br/>
        <w:t xml:space="preserve">Выполнение аналитики потребности компании в рамках поставленных задач. </w:t>
      </w:r>
      <w:r w:rsidRPr="00DA05ED">
        <w:rPr>
          <w:lang w:val="ru-RU"/>
        </w:rPr>
        <w:br/>
        <w:t>Ведение переговоров, деловое общение,</w:t>
      </w:r>
      <w:r w:rsidRPr="00DA05ED">
        <w:rPr>
          <w:lang w:val="ru-RU"/>
        </w:rPr>
        <w:t xml:space="preserve"> отстаивание интересов компании. Деловая переписка.</w:t>
      </w:r>
      <w:r w:rsidRPr="00DA05ED">
        <w:rPr>
          <w:lang w:val="ru-RU"/>
        </w:rPr>
        <w:br/>
        <w:t>Подбор поставщиков и подрядчиков по установленным критериям. Сбор и консолидация предложений от поставщиков и подрядчиков, подготовка и формирование целостного аналитического отчета, представленный тексто</w:t>
      </w:r>
      <w:r w:rsidRPr="00DA05ED">
        <w:rPr>
          <w:lang w:val="ru-RU"/>
        </w:rPr>
        <w:t xml:space="preserve">выми комментариями и таблицами анализа; </w:t>
      </w:r>
      <w:r w:rsidRPr="00DA05ED">
        <w:rPr>
          <w:lang w:val="ru-RU"/>
        </w:rPr>
        <w:br/>
        <w:t xml:space="preserve">Разработка на основе представленных материалов и данных диаграмм, таблиц, текстовых описательных материалов, презентационных материалов в формате </w:t>
      </w:r>
      <w:r>
        <w:t>Power</w:t>
      </w:r>
      <w:r w:rsidRPr="00DA05ED">
        <w:rPr>
          <w:lang w:val="ru-RU"/>
        </w:rPr>
        <w:t xml:space="preserve"> </w:t>
      </w:r>
      <w:r>
        <w:t>Point</w:t>
      </w:r>
      <w:r w:rsidRPr="00DA05ED">
        <w:rPr>
          <w:lang w:val="ru-RU"/>
        </w:rPr>
        <w:t xml:space="preserve">. </w:t>
      </w:r>
      <w:r w:rsidRPr="00DA05ED">
        <w:rPr>
          <w:lang w:val="ru-RU"/>
        </w:rPr>
        <w:br/>
        <w:t>Сбор информации для проектов ЮЛ, взаимодействие с компа</w:t>
      </w:r>
      <w:r w:rsidRPr="00DA05ED">
        <w:rPr>
          <w:lang w:val="ru-RU"/>
        </w:rPr>
        <w:t xml:space="preserve">ниями, предоставляющими необходимые данные, их консолидация, </w:t>
      </w:r>
      <w:proofErr w:type="gramStart"/>
      <w:r w:rsidRPr="00DA05ED">
        <w:rPr>
          <w:lang w:val="ru-RU"/>
        </w:rPr>
        <w:t>разработка  аналитических</w:t>
      </w:r>
      <w:proofErr w:type="gramEnd"/>
      <w:r w:rsidRPr="00DA05ED">
        <w:rPr>
          <w:lang w:val="ru-RU"/>
        </w:rPr>
        <w:t xml:space="preserve"> отчетов, визуальное оформление предоставленных данных.</w:t>
      </w:r>
      <w:r w:rsidRPr="00DA05ED">
        <w:rPr>
          <w:lang w:val="ru-RU"/>
        </w:rPr>
        <w:br/>
      </w:r>
      <w:r w:rsidRPr="00DA05ED">
        <w:rPr>
          <w:lang w:val="ru-RU"/>
        </w:rPr>
        <w:br/>
        <w:t>Главный специалист, аналитик (</w:t>
      </w:r>
      <w:r>
        <w:t>ICO</w:t>
      </w:r>
      <w:r w:rsidRPr="00DA05ED">
        <w:rPr>
          <w:lang w:val="ru-RU"/>
        </w:rPr>
        <w:t xml:space="preserve">,технология </w:t>
      </w:r>
      <w:r>
        <w:t>blockchain</w:t>
      </w:r>
      <w:r w:rsidRPr="00DA05ED">
        <w:rPr>
          <w:lang w:val="ru-RU"/>
        </w:rPr>
        <w:t xml:space="preserve">, </w:t>
      </w:r>
      <w:r>
        <w:t>cryptocurrency</w:t>
      </w:r>
      <w:r w:rsidRPr="00DA05ED">
        <w:rPr>
          <w:lang w:val="ru-RU"/>
        </w:rPr>
        <w:t>)</w:t>
      </w:r>
      <w:r w:rsidRPr="00DA05ED">
        <w:rPr>
          <w:lang w:val="ru-RU"/>
        </w:rPr>
        <w:br/>
        <w:t>Выполнение аналитики потребности компани</w:t>
      </w:r>
      <w:r w:rsidRPr="00DA05ED">
        <w:rPr>
          <w:lang w:val="ru-RU"/>
        </w:rPr>
        <w:t xml:space="preserve">и в рамках поставленных задач. </w:t>
      </w:r>
      <w:r w:rsidRPr="00DA05ED">
        <w:rPr>
          <w:lang w:val="ru-RU"/>
        </w:rPr>
        <w:br/>
        <w:t xml:space="preserve">Подготовка и формирование целостного аналитического отчета, представленный текстовыми комментариями и таблицами анализа; </w:t>
      </w:r>
      <w:r w:rsidRPr="00DA05ED">
        <w:rPr>
          <w:lang w:val="ru-RU"/>
        </w:rPr>
        <w:br/>
        <w:t xml:space="preserve">Консультации по проведению и подготовке </w:t>
      </w:r>
      <w:r>
        <w:t>Bounty</w:t>
      </w:r>
      <w:r w:rsidRPr="00DA05ED">
        <w:rPr>
          <w:lang w:val="ru-RU"/>
        </w:rPr>
        <w:t xml:space="preserve">-кампаний, помощь в проведении и подготовке </w:t>
      </w:r>
      <w:r>
        <w:t>Bounty</w:t>
      </w:r>
      <w:r w:rsidRPr="00DA05ED">
        <w:rPr>
          <w:lang w:val="ru-RU"/>
        </w:rPr>
        <w:t>-кампа</w:t>
      </w:r>
      <w:r w:rsidRPr="00DA05ED">
        <w:rPr>
          <w:lang w:val="ru-RU"/>
        </w:rPr>
        <w:t xml:space="preserve">ний. Разработка и создание структуры </w:t>
      </w:r>
      <w:r>
        <w:t>Bounty</w:t>
      </w:r>
      <w:r w:rsidRPr="00DA05ED">
        <w:rPr>
          <w:lang w:val="ru-RU"/>
        </w:rPr>
        <w:t xml:space="preserve">-кампании. </w:t>
      </w:r>
      <w:r w:rsidRPr="00DA05ED">
        <w:rPr>
          <w:lang w:val="ru-RU"/>
        </w:rPr>
        <w:br/>
        <w:t xml:space="preserve">Консультации и помощь по созданию и разработке личных кабинетов </w:t>
      </w:r>
      <w:proofErr w:type="gramStart"/>
      <w:r w:rsidRPr="00DA05ED">
        <w:rPr>
          <w:lang w:val="ru-RU"/>
        </w:rPr>
        <w:t xml:space="preserve">для  </w:t>
      </w:r>
      <w:r>
        <w:t>ICO</w:t>
      </w:r>
      <w:proofErr w:type="gramEnd"/>
      <w:r w:rsidRPr="00DA05ED">
        <w:rPr>
          <w:lang w:val="ru-RU"/>
        </w:rPr>
        <w:t xml:space="preserve">, помощь в проведении и подготовке </w:t>
      </w:r>
      <w:r>
        <w:t>Bounty</w:t>
      </w:r>
      <w:r w:rsidRPr="00DA05ED">
        <w:rPr>
          <w:lang w:val="ru-RU"/>
        </w:rPr>
        <w:t xml:space="preserve">-кампаний. </w:t>
      </w:r>
      <w:r w:rsidRPr="00DA05ED">
        <w:rPr>
          <w:lang w:val="ru-RU"/>
        </w:rPr>
        <w:br/>
        <w:t xml:space="preserve">Консультации по защите </w:t>
      </w:r>
      <w:r>
        <w:t>ICO</w:t>
      </w:r>
      <w:r w:rsidRPr="00DA05ED">
        <w:rPr>
          <w:lang w:val="ru-RU"/>
        </w:rPr>
        <w:t xml:space="preserve"> проектов в период: </w:t>
      </w:r>
      <w:r>
        <w:t>pre</w:t>
      </w:r>
      <w:r w:rsidRPr="00DA05ED">
        <w:rPr>
          <w:lang w:val="ru-RU"/>
        </w:rPr>
        <w:t>-</w:t>
      </w:r>
      <w:r>
        <w:t>ICO</w:t>
      </w:r>
      <w:r w:rsidRPr="00DA05ED">
        <w:rPr>
          <w:lang w:val="ru-RU"/>
        </w:rPr>
        <w:t xml:space="preserve"> </w:t>
      </w:r>
      <w:proofErr w:type="gramStart"/>
      <w:r w:rsidRPr="00DA05ED">
        <w:rPr>
          <w:lang w:val="ru-RU"/>
        </w:rPr>
        <w:t xml:space="preserve">и  </w:t>
      </w:r>
      <w:r>
        <w:t>ICO</w:t>
      </w:r>
      <w:proofErr w:type="gramEnd"/>
      <w:r w:rsidRPr="00DA05ED">
        <w:rPr>
          <w:lang w:val="ru-RU"/>
        </w:rPr>
        <w:t>.</w:t>
      </w:r>
      <w:r w:rsidRPr="00DA05ED">
        <w:rPr>
          <w:lang w:val="ru-RU"/>
        </w:rPr>
        <w:br/>
        <w:t>Консультации и</w:t>
      </w:r>
      <w:r w:rsidRPr="00DA05ED">
        <w:rPr>
          <w:lang w:val="ru-RU"/>
        </w:rPr>
        <w:t xml:space="preserve"> помощь по созданию и разработке  </w:t>
      </w:r>
      <w:r>
        <w:t>Whitepaper</w:t>
      </w:r>
      <w:r w:rsidRPr="00DA05ED">
        <w:rPr>
          <w:lang w:val="ru-RU"/>
        </w:rPr>
        <w:t xml:space="preserve">. </w:t>
      </w:r>
      <w:r w:rsidRPr="00DA05ED">
        <w:rPr>
          <w:lang w:val="ru-RU"/>
        </w:rPr>
        <w:br/>
        <w:t>Консультации и помощь в определении логики смарт-контракта. (</w:t>
      </w:r>
      <w:r>
        <w:t>smart</w:t>
      </w:r>
      <w:r w:rsidRPr="00DA05ED">
        <w:rPr>
          <w:lang w:val="ru-RU"/>
        </w:rPr>
        <w:t>-</w:t>
      </w:r>
      <w:r>
        <w:t>contract</w:t>
      </w:r>
      <w:r w:rsidRPr="00DA05ED">
        <w:rPr>
          <w:lang w:val="ru-RU"/>
        </w:rPr>
        <w:t>). Составление ТЗ.</w:t>
      </w:r>
      <w:r w:rsidRPr="00DA05ED">
        <w:rPr>
          <w:lang w:val="ru-RU"/>
        </w:rPr>
        <w:br/>
        <w:t>Анализ конкурентов, разработка аналитических отчётов на базе доступной и имеющейся информации.</w:t>
      </w:r>
      <w:r w:rsidRPr="00DA05ED">
        <w:rPr>
          <w:lang w:val="ru-RU"/>
        </w:rPr>
        <w:br/>
        <w:t xml:space="preserve">Аналитика </w:t>
      </w:r>
      <w:r>
        <w:t>ICO</w:t>
      </w:r>
      <w:r w:rsidRPr="00DA05ED">
        <w:rPr>
          <w:lang w:val="ru-RU"/>
        </w:rPr>
        <w:t xml:space="preserve"> проект</w:t>
      </w:r>
      <w:r w:rsidRPr="00DA05ED">
        <w:rPr>
          <w:lang w:val="ru-RU"/>
        </w:rPr>
        <w:t>ов по заданным критериям и параметрам.</w:t>
      </w:r>
      <w:r w:rsidRPr="00DA05ED">
        <w:rPr>
          <w:lang w:val="ru-RU"/>
        </w:rPr>
        <w:br/>
        <w:t>Помощь в подборе исполнителей для реализации необходимых задач.</w:t>
      </w:r>
      <w:r w:rsidRPr="00DA05ED">
        <w:rPr>
          <w:lang w:val="ru-RU"/>
        </w:rPr>
        <w:br/>
        <w:t xml:space="preserve">Подборка </w:t>
      </w:r>
      <w:r>
        <w:t>ICO</w:t>
      </w:r>
      <w:r w:rsidRPr="00DA05ED">
        <w:rPr>
          <w:lang w:val="ru-RU"/>
        </w:rPr>
        <w:t>-</w:t>
      </w:r>
      <w:proofErr w:type="spellStart"/>
      <w:r w:rsidRPr="00DA05ED">
        <w:rPr>
          <w:lang w:val="ru-RU"/>
        </w:rPr>
        <w:t>трекера</w:t>
      </w:r>
      <w:proofErr w:type="spellEnd"/>
      <w:r w:rsidRPr="00DA05ED">
        <w:rPr>
          <w:lang w:val="ru-RU"/>
        </w:rPr>
        <w:t xml:space="preserve"> и площадок для листинга.</w:t>
      </w:r>
      <w:r w:rsidRPr="00DA05ED">
        <w:rPr>
          <w:lang w:val="ru-RU"/>
        </w:rPr>
        <w:br/>
        <w:t>Научные исследования и разработки в области технических наук.</w:t>
      </w:r>
      <w:r w:rsidRPr="00DA05ED">
        <w:rPr>
          <w:lang w:val="ru-RU"/>
        </w:rPr>
        <w:br/>
        <w:t>Проект в сфере ритейла и логистики с использо</w:t>
      </w:r>
      <w:r w:rsidRPr="00DA05ED">
        <w:rPr>
          <w:lang w:val="ru-RU"/>
        </w:rPr>
        <w:t xml:space="preserve">ванием технологии </w:t>
      </w:r>
      <w:r>
        <w:t>blockchain</w:t>
      </w:r>
      <w:r w:rsidRPr="00DA05ED">
        <w:rPr>
          <w:lang w:val="ru-RU"/>
        </w:rPr>
        <w:t xml:space="preserve"> (</w:t>
      </w:r>
      <w:proofErr w:type="spellStart"/>
      <w:r w:rsidRPr="00DA05ED">
        <w:rPr>
          <w:lang w:val="ru-RU"/>
        </w:rPr>
        <w:t>блокчейн</w:t>
      </w:r>
      <w:proofErr w:type="spellEnd"/>
      <w:r w:rsidRPr="00DA05ED">
        <w:rPr>
          <w:lang w:val="ru-RU"/>
        </w:rPr>
        <w:t>).</w:t>
      </w:r>
      <w:r w:rsidRPr="00DA05ED">
        <w:rPr>
          <w:lang w:val="ru-RU"/>
        </w:rPr>
        <w:br/>
        <w:t xml:space="preserve">Задачи: </w:t>
      </w:r>
      <w:r w:rsidRPr="00DA05ED">
        <w:rPr>
          <w:lang w:val="ru-RU"/>
        </w:rPr>
        <w:br/>
        <w:t xml:space="preserve">-Подбор модели </w:t>
      </w:r>
      <w:proofErr w:type="spellStart"/>
      <w:r w:rsidRPr="00DA05ED">
        <w:rPr>
          <w:lang w:val="ru-RU"/>
        </w:rPr>
        <w:t>блокчейна</w:t>
      </w:r>
      <w:proofErr w:type="spellEnd"/>
      <w:r w:rsidRPr="00DA05ED">
        <w:rPr>
          <w:lang w:val="ru-RU"/>
        </w:rPr>
        <w:t>;</w:t>
      </w:r>
      <w:r w:rsidRPr="00DA05ED">
        <w:rPr>
          <w:lang w:val="ru-RU"/>
        </w:rPr>
        <w:br/>
        <w:t xml:space="preserve">-Разработка  </w:t>
      </w:r>
      <w:r>
        <w:t>bounty</w:t>
      </w:r>
      <w:r w:rsidRPr="00DA05ED">
        <w:rPr>
          <w:lang w:val="ru-RU"/>
        </w:rPr>
        <w:t xml:space="preserve"> программы и моделирование процессов контроля за проведением программы;</w:t>
      </w:r>
      <w:r w:rsidRPr="00DA05ED">
        <w:rPr>
          <w:lang w:val="ru-RU"/>
        </w:rPr>
        <w:br/>
      </w:r>
      <w:r w:rsidRPr="00DA05ED">
        <w:rPr>
          <w:lang w:val="ru-RU"/>
        </w:rPr>
        <w:lastRenderedPageBreak/>
        <w:t xml:space="preserve">-Разработка требований и дизайна ЛК для </w:t>
      </w:r>
      <w:r>
        <w:t>bounty</w:t>
      </w:r>
      <w:r w:rsidRPr="00DA05ED">
        <w:rPr>
          <w:lang w:val="ru-RU"/>
        </w:rPr>
        <w:t xml:space="preserve"> </w:t>
      </w:r>
      <w:r>
        <w:t>hunter</w:t>
      </w:r>
      <w:r w:rsidRPr="00DA05ED">
        <w:rPr>
          <w:lang w:val="ru-RU"/>
        </w:rPr>
        <w:t xml:space="preserve"> (</w:t>
      </w:r>
      <w:proofErr w:type="spellStart"/>
      <w:r w:rsidRPr="00DA05ED">
        <w:rPr>
          <w:lang w:val="ru-RU"/>
        </w:rPr>
        <w:t>баунти-хантера</w:t>
      </w:r>
      <w:proofErr w:type="spellEnd"/>
      <w:r w:rsidRPr="00DA05ED">
        <w:rPr>
          <w:lang w:val="ru-RU"/>
        </w:rPr>
        <w:t>), администратора;</w:t>
      </w:r>
      <w:r w:rsidRPr="00DA05ED">
        <w:rPr>
          <w:lang w:val="ru-RU"/>
        </w:rPr>
        <w:br/>
        <w:t>-</w:t>
      </w:r>
      <w:r w:rsidRPr="00DA05ED">
        <w:rPr>
          <w:lang w:val="ru-RU"/>
        </w:rPr>
        <w:t>Формирование требований к ЛК инвесторов.</w:t>
      </w:r>
      <w:r w:rsidRPr="00DA05ED">
        <w:rPr>
          <w:lang w:val="ru-RU"/>
        </w:rPr>
        <w:br/>
        <w:t xml:space="preserve">-Подбор инструментов (шлюз) для обмена токенами, </w:t>
      </w:r>
      <w:proofErr w:type="spellStart"/>
      <w:r w:rsidRPr="00DA05ED">
        <w:rPr>
          <w:lang w:val="ru-RU"/>
        </w:rPr>
        <w:t>фиатом</w:t>
      </w:r>
      <w:proofErr w:type="spellEnd"/>
      <w:r w:rsidRPr="00DA05ED">
        <w:rPr>
          <w:lang w:val="ru-RU"/>
        </w:rPr>
        <w:t xml:space="preserve"> и работы с крипто-кошельками;</w:t>
      </w:r>
      <w:r w:rsidRPr="00DA05ED">
        <w:rPr>
          <w:lang w:val="ru-RU"/>
        </w:rPr>
        <w:br/>
        <w:t xml:space="preserve">-Формирование требований и подбор инструментов для обеспечения комплексной защиты на стадии проведения  </w:t>
      </w:r>
      <w:r>
        <w:t>pre</w:t>
      </w:r>
      <w:r w:rsidRPr="00DA05ED">
        <w:rPr>
          <w:lang w:val="ru-RU"/>
        </w:rPr>
        <w:t>-</w:t>
      </w:r>
      <w:r>
        <w:t>ICO</w:t>
      </w:r>
      <w:r w:rsidRPr="00DA05ED">
        <w:rPr>
          <w:lang w:val="ru-RU"/>
        </w:rPr>
        <w:t xml:space="preserve"> и </w:t>
      </w:r>
      <w:r>
        <w:t>ICO</w:t>
      </w:r>
      <w:r w:rsidRPr="00DA05ED">
        <w:rPr>
          <w:lang w:val="ru-RU"/>
        </w:rPr>
        <w:t>;</w:t>
      </w:r>
      <w:r w:rsidRPr="00DA05ED">
        <w:rPr>
          <w:lang w:val="ru-RU"/>
        </w:rPr>
        <w:br/>
        <w:t>-Подбор би</w:t>
      </w:r>
      <w:r w:rsidRPr="00DA05ED">
        <w:rPr>
          <w:lang w:val="ru-RU"/>
        </w:rPr>
        <w:t>рж для листинга;</w:t>
      </w:r>
      <w:r w:rsidRPr="00DA05ED">
        <w:rPr>
          <w:lang w:val="ru-RU"/>
        </w:rPr>
        <w:br/>
        <w:t>-Разработка ТЗ мобильных приложений.</w:t>
      </w:r>
    </w:p>
    <w:p w14:paraId="4912A504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ООО Корн-Аудит</w:t>
      </w:r>
    </w:p>
    <w:p w14:paraId="6B515AC6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Специалист по тендерной документации</w:t>
      </w:r>
    </w:p>
    <w:p w14:paraId="2B145358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Апрель 2017 — Ноябрь 2017 (8 месяцев)</w:t>
      </w:r>
    </w:p>
    <w:p w14:paraId="45CE22B9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>Мониторинг специализированных сайтов, торговых площадок по объявлению государственных и коммерческих открытых ко</w:t>
      </w:r>
      <w:r w:rsidRPr="00DA05ED">
        <w:rPr>
          <w:lang w:val="ru-RU"/>
        </w:rPr>
        <w:t>нкурсов, электронных аукционов и других процедур закупки.</w:t>
      </w:r>
      <w:r w:rsidRPr="00DA05ED">
        <w:rPr>
          <w:lang w:val="ru-RU"/>
        </w:rPr>
        <w:br/>
        <w:t xml:space="preserve">    Подготовка необходимых документов и подача заявок на участие в конкурсах, аукционах, котировках, запросах предложений.</w:t>
      </w:r>
      <w:r w:rsidRPr="00DA05ED">
        <w:rPr>
          <w:lang w:val="ru-RU"/>
        </w:rPr>
        <w:br/>
        <w:t xml:space="preserve">    Участие в электронных торгах.</w:t>
      </w:r>
      <w:r w:rsidRPr="00DA05ED">
        <w:rPr>
          <w:lang w:val="ru-RU"/>
        </w:rPr>
        <w:br/>
        <w:t xml:space="preserve">    Аккредитация на электронных торговых </w:t>
      </w:r>
      <w:r w:rsidRPr="00DA05ED">
        <w:rPr>
          <w:lang w:val="ru-RU"/>
        </w:rPr>
        <w:t>площадках.</w:t>
      </w:r>
      <w:r w:rsidRPr="00DA05ED">
        <w:rPr>
          <w:lang w:val="ru-RU"/>
        </w:rPr>
        <w:br/>
        <w:t xml:space="preserve">    Ведение статистики</w:t>
      </w:r>
    </w:p>
    <w:p w14:paraId="1016DF30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-</w:t>
      </w:r>
    </w:p>
    <w:p w14:paraId="587CEEF5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Технический писатель/специалист</w:t>
      </w:r>
    </w:p>
    <w:p w14:paraId="4BE80186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Январь 2016 — Март 2017 (1 год 3 месяца)</w:t>
      </w:r>
    </w:p>
    <w:p w14:paraId="1E8F4753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>Помощь ЮЛ в подготовке комплектов документов в ФРП (Фонд развития промышленности) для получения субсидий на инвестиционные проекты.</w:t>
      </w:r>
      <w:r w:rsidRPr="00DA05ED">
        <w:rPr>
          <w:lang w:val="ru-RU"/>
        </w:rPr>
        <w:br/>
        <w:t xml:space="preserve">    Обновление </w:t>
      </w:r>
      <w:r w:rsidRPr="00DA05ED">
        <w:rPr>
          <w:lang w:val="ru-RU"/>
        </w:rPr>
        <w:t>не типовых конфигураций 1С.</w:t>
      </w:r>
      <w:r w:rsidRPr="00DA05ED">
        <w:rPr>
          <w:lang w:val="ru-RU"/>
        </w:rPr>
        <w:br/>
        <w:t xml:space="preserve">    Разработка концепций и дизайна сайтов. Создание сайтов на международной облачной платформе </w:t>
      </w:r>
      <w:proofErr w:type="spellStart"/>
      <w:r>
        <w:t>Wix</w:t>
      </w:r>
      <w:proofErr w:type="spellEnd"/>
      <w:r w:rsidRPr="00DA05ED">
        <w:rPr>
          <w:lang w:val="ru-RU"/>
        </w:rPr>
        <w:t>.</w:t>
      </w:r>
      <w:r>
        <w:t>com</w:t>
      </w:r>
      <w:r w:rsidRPr="00DA05ED">
        <w:rPr>
          <w:lang w:val="ru-RU"/>
        </w:rPr>
        <w:t xml:space="preserve">, </w:t>
      </w:r>
      <w:r>
        <w:t>Tilda</w:t>
      </w:r>
      <w:r w:rsidRPr="00DA05ED">
        <w:rPr>
          <w:lang w:val="ru-RU"/>
        </w:rPr>
        <w:t>.</w:t>
      </w:r>
      <w:r w:rsidRPr="00DA05ED">
        <w:rPr>
          <w:lang w:val="ru-RU"/>
        </w:rPr>
        <w:br/>
        <w:t xml:space="preserve">    Ручное тестирование (функциональное, юзабилити-тестирование) "</w:t>
      </w:r>
      <w:r>
        <w:t>Last</w:t>
      </w:r>
      <w:r w:rsidRPr="00DA05ED">
        <w:rPr>
          <w:lang w:val="ru-RU"/>
        </w:rPr>
        <w:t xml:space="preserve"> </w:t>
      </w:r>
      <w:r>
        <w:t>Empire</w:t>
      </w:r>
      <w:r w:rsidRPr="00DA05ED">
        <w:rPr>
          <w:lang w:val="ru-RU"/>
        </w:rPr>
        <w:t xml:space="preserve"> </w:t>
      </w:r>
      <w:r>
        <w:t>War</w:t>
      </w:r>
      <w:r w:rsidRPr="00DA05ED">
        <w:rPr>
          <w:lang w:val="ru-RU"/>
        </w:rPr>
        <w:t xml:space="preserve"> </w:t>
      </w:r>
      <w:r>
        <w:t>Z</w:t>
      </w:r>
      <w:r w:rsidRPr="00DA05ED">
        <w:rPr>
          <w:lang w:val="ru-RU"/>
        </w:rPr>
        <w:t>".</w:t>
      </w:r>
    </w:p>
    <w:p w14:paraId="79B0063A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ГКУ Дирекция Департамента образ</w:t>
      </w:r>
      <w:r w:rsidRPr="00DA05ED">
        <w:rPr>
          <w:lang w:val="ru-RU"/>
        </w:rPr>
        <w:t>ования города Москвы</w:t>
      </w:r>
    </w:p>
    <w:p w14:paraId="70EBDF6B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Инженер 2 категории</w:t>
      </w:r>
    </w:p>
    <w:p w14:paraId="23E711EB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Январь 2015 — Декабрь 2015 (1 год)</w:t>
      </w:r>
    </w:p>
    <w:p w14:paraId="72A73C8F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>ГКУ Дирекция Департамента образования города Москвы</w:t>
      </w:r>
      <w:r w:rsidRPr="00DA05ED">
        <w:rPr>
          <w:lang w:val="ru-RU"/>
        </w:rPr>
        <w:br/>
        <w:t>Москва</w:t>
      </w:r>
      <w:r w:rsidRPr="00DA05ED">
        <w:rPr>
          <w:lang w:val="ru-RU"/>
        </w:rPr>
        <w:br/>
        <w:t>Государственные организации</w:t>
      </w:r>
      <w:r w:rsidRPr="00DA05ED">
        <w:rPr>
          <w:lang w:val="ru-RU"/>
        </w:rPr>
        <w:br/>
        <w:t>- Государственные организации</w:t>
      </w:r>
      <w:r w:rsidRPr="00DA05ED">
        <w:rPr>
          <w:lang w:val="ru-RU"/>
        </w:rPr>
        <w:br/>
        <w:t>Инженер 2 категории</w:t>
      </w:r>
      <w:r w:rsidRPr="00DA05ED">
        <w:rPr>
          <w:lang w:val="ru-RU"/>
        </w:rPr>
        <w:br/>
        <w:t>Работа с 44 ФЗ. Курирование госзакупок. Раб</w:t>
      </w:r>
      <w:r w:rsidRPr="00DA05ED">
        <w:rPr>
          <w:lang w:val="ru-RU"/>
        </w:rPr>
        <w:t>ота с ТЗ и конкурсной документацией. Проверка смет и технических заданий бюджетных учреждений при подготовке к закупкам. Консультирование бюджетных учреждений по вопросам подготовки документов для объявления тендеров. Подготовка Документации для проведения</w:t>
      </w:r>
      <w:r w:rsidRPr="00DA05ED">
        <w:rPr>
          <w:lang w:val="ru-RU"/>
        </w:rPr>
        <w:t xml:space="preserve"> совместных закупок.</w:t>
      </w:r>
      <w:r w:rsidRPr="00DA05ED">
        <w:rPr>
          <w:lang w:val="ru-RU"/>
        </w:rPr>
        <w:br/>
        <w:t xml:space="preserve">    Учёт и выдача энергетических паспортов и отчётов по окончанию проведенных энергетических обследований. Взаимодействие с образовательными организациями по вопросам связанными с энергоаудитами, энергетическими паспортами, отчётами, п</w:t>
      </w:r>
      <w:r w:rsidRPr="00DA05ED">
        <w:rPr>
          <w:lang w:val="ru-RU"/>
        </w:rPr>
        <w:t xml:space="preserve">риборами учёта тепло-энерго носителей, </w:t>
      </w:r>
      <w:proofErr w:type="spellStart"/>
      <w:r w:rsidRPr="00DA05ED">
        <w:rPr>
          <w:lang w:val="ru-RU"/>
        </w:rPr>
        <w:t>энергосервисными</w:t>
      </w:r>
      <w:proofErr w:type="spellEnd"/>
      <w:r w:rsidRPr="00DA05ED">
        <w:rPr>
          <w:lang w:val="ru-RU"/>
        </w:rPr>
        <w:t xml:space="preserve"> контрактами и договорами с ресурсоснабжающими организациями.</w:t>
      </w:r>
      <w:r w:rsidRPr="00DA05ED">
        <w:rPr>
          <w:lang w:val="ru-RU"/>
        </w:rPr>
        <w:br/>
        <w:t xml:space="preserve">    Подготовка к внедрению в бюджетные учреждения и проведение обучения по работе и заполнению единой интегрированной автоматизированной си</w:t>
      </w:r>
      <w:r w:rsidRPr="00DA05ED">
        <w:rPr>
          <w:lang w:val="ru-RU"/>
        </w:rPr>
        <w:t xml:space="preserve">стемы мониторинга и управления эффективностью энергосбережения на объектах города Москвы отраслевого модуля сбора </w:t>
      </w:r>
      <w:r w:rsidRPr="00DA05ED">
        <w:rPr>
          <w:lang w:val="ru-RU"/>
        </w:rPr>
        <w:lastRenderedPageBreak/>
        <w:t>данных, аналитики и отчётности по энергосбережению ЕИАИС ЭЭ.</w:t>
      </w:r>
      <w:r w:rsidRPr="00DA05ED">
        <w:rPr>
          <w:lang w:val="ru-RU"/>
        </w:rPr>
        <w:br/>
        <w:t xml:space="preserve">    Консультации и контроль по заполнению отчётных форм подпрограмм энергосбереже</w:t>
      </w:r>
      <w:r w:rsidRPr="00DA05ED">
        <w:rPr>
          <w:lang w:val="ru-RU"/>
        </w:rPr>
        <w:t>ния и повышения энергетической эффективности на период 2014 года и на перспективу до 2020. Предоставление и поиск необходимой информации для заполнения, методологическая помощь.</w:t>
      </w:r>
      <w:r w:rsidRPr="00DA05ED">
        <w:rPr>
          <w:lang w:val="ru-RU"/>
        </w:rPr>
        <w:br/>
        <w:t xml:space="preserve">    Сбор и архивация данных в электронном виде (таблицы) информации о проведен</w:t>
      </w:r>
      <w:r w:rsidRPr="00DA05ED">
        <w:rPr>
          <w:lang w:val="ru-RU"/>
        </w:rPr>
        <w:t>ных энергетических обследованиях в бюджетных учреждениях, потребление энергетических ресурсов бюджетными учреждениями и т.д. Работа с федеральным законодательством в области энергосбережения.</w:t>
      </w:r>
      <w:r w:rsidRPr="00DA05ED">
        <w:rPr>
          <w:lang w:val="ru-RU"/>
        </w:rPr>
        <w:br/>
        <w:t xml:space="preserve">    Расчёт норм расхода теплоты на обогрев зданий, расчёт индиви</w:t>
      </w:r>
      <w:r w:rsidRPr="00DA05ED">
        <w:rPr>
          <w:lang w:val="ru-RU"/>
        </w:rPr>
        <w:t>дуальной нормы расхода теплоты на горячее водоснабжение здания, расчёт норм расхода электроэнергии в здании (расчёт расхода топлива в здании).</w:t>
      </w:r>
      <w:r w:rsidRPr="00DA05ED">
        <w:rPr>
          <w:lang w:val="ru-RU"/>
        </w:rPr>
        <w:br/>
        <w:t xml:space="preserve">    Ведение деловой переписки.</w:t>
      </w:r>
      <w:r w:rsidRPr="00DA05ED">
        <w:rPr>
          <w:lang w:val="ru-RU"/>
        </w:rPr>
        <w:br/>
        <w:t xml:space="preserve">    Подготовка ответов на обращения граждан в соответствии с данными. рекомендация</w:t>
      </w:r>
      <w:r w:rsidRPr="00DA05ED">
        <w:rPr>
          <w:lang w:val="ru-RU"/>
        </w:rPr>
        <w:t>ми.</w:t>
      </w:r>
      <w:r w:rsidRPr="00DA05ED">
        <w:rPr>
          <w:lang w:val="ru-RU"/>
        </w:rPr>
        <w:br/>
        <w:t xml:space="preserve">    Ведение электронного документооборота.</w:t>
      </w:r>
      <w:r w:rsidRPr="00DA05ED">
        <w:rPr>
          <w:lang w:val="ru-RU"/>
        </w:rPr>
        <w:br/>
        <w:t xml:space="preserve">    Помощь сотрудникам отдела в пределах компетенции.</w:t>
      </w:r>
      <w:r w:rsidRPr="00DA05ED">
        <w:rPr>
          <w:lang w:val="ru-RU"/>
        </w:rPr>
        <w:br/>
        <w:t xml:space="preserve">    составление статистической отчетности.</w:t>
      </w:r>
    </w:p>
    <w:p w14:paraId="14CB3223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ГКУ Дирекция ЗОУО Д</w:t>
      </w:r>
      <w:r>
        <w:t>O</w:t>
      </w:r>
      <w:proofErr w:type="spellStart"/>
      <w:r w:rsidRPr="00DA05ED">
        <w:rPr>
          <w:lang w:val="ru-RU"/>
        </w:rPr>
        <w:t>гМ</w:t>
      </w:r>
      <w:proofErr w:type="spellEnd"/>
      <w:r w:rsidRPr="00DA05ED">
        <w:rPr>
          <w:lang w:val="ru-RU"/>
        </w:rPr>
        <w:t xml:space="preserve"> (Государственное казенное учреждение города Москвы Дирекция по эксплуатации, движению и у</w:t>
      </w:r>
      <w:r w:rsidRPr="00DA05ED">
        <w:rPr>
          <w:lang w:val="ru-RU"/>
        </w:rPr>
        <w:t>чета основных фондов Западного окружного управления образования Департамента образования города Москвы)</w:t>
      </w:r>
    </w:p>
    <w:p w14:paraId="524F29AD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Инженер</w:t>
      </w:r>
    </w:p>
    <w:p w14:paraId="41FEBE32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Март 2013 — Январь 2015 (1 год 11 месяцев)</w:t>
      </w:r>
    </w:p>
    <w:p w14:paraId="64D350AA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>Контроль и мониторинг ведения отчетов бюджетными учреждениями в программе Автоматизированного рабочег</w:t>
      </w:r>
      <w:r w:rsidRPr="00DA05ED">
        <w:rPr>
          <w:lang w:val="ru-RU"/>
        </w:rPr>
        <w:t>о места «Мониторинг энергоэффективности. Регламентированная отчетность» (АРМ МЭЭРО). Отслеживание и проверка отчётов на наличие потери данных, как и пропажи самих отчётов. Консультации при возникновении проблем при заполнении отчётных форм, так и по работе</w:t>
      </w:r>
      <w:r w:rsidRPr="00DA05ED">
        <w:rPr>
          <w:lang w:val="ru-RU"/>
        </w:rPr>
        <w:t xml:space="preserve"> программы. Заполнение отчётных форм в программе АРМ МЭЭРО</w:t>
      </w:r>
      <w:r w:rsidRPr="00DA05ED">
        <w:rPr>
          <w:lang w:val="ru-RU"/>
        </w:rPr>
        <w:br/>
        <w:t xml:space="preserve">    Регулярное заполнение и сдача отчётов для Департамента образования. Учёт и выдача энергетических паспортов и отчётов по окончанию проведенных энергетических обследований. Взаимодействие с бюдже</w:t>
      </w:r>
      <w:r w:rsidRPr="00DA05ED">
        <w:rPr>
          <w:lang w:val="ru-RU"/>
        </w:rPr>
        <w:t xml:space="preserve">тными учреждениями западного округа по вопросам связанными с энергоаудитами, энергетическими паспортами, отчётами, приборами учёта тепло-энерго носителей, </w:t>
      </w:r>
      <w:proofErr w:type="spellStart"/>
      <w:r w:rsidRPr="00DA05ED">
        <w:rPr>
          <w:lang w:val="ru-RU"/>
        </w:rPr>
        <w:t>энергосервисных</w:t>
      </w:r>
      <w:proofErr w:type="spellEnd"/>
      <w:r w:rsidRPr="00DA05ED">
        <w:rPr>
          <w:lang w:val="ru-RU"/>
        </w:rPr>
        <w:t xml:space="preserve"> контрактов.</w:t>
      </w:r>
      <w:r w:rsidRPr="00DA05ED">
        <w:rPr>
          <w:lang w:val="ru-RU"/>
        </w:rPr>
        <w:br/>
        <w:t xml:space="preserve">    Подготовка к внедрению в бюджетные учреждения и проведение обучения п</w:t>
      </w:r>
      <w:r w:rsidRPr="00DA05ED">
        <w:rPr>
          <w:lang w:val="ru-RU"/>
        </w:rPr>
        <w:t>о работе и заполнению единой интегрированной автоматизированной системы мониторинга и управления эффективностью энергосбережения на объектах города Москвы отраслевого модуля сбора данных, аналитики и отчётности по энергосбережению ЕИАИС ЭЭ. Ежемесячный кон</w:t>
      </w:r>
      <w:r w:rsidRPr="00DA05ED">
        <w:rPr>
          <w:lang w:val="ru-RU"/>
        </w:rPr>
        <w:t>троль и мониторинг внесения данных в ЕИАИС ЭЭ.</w:t>
      </w:r>
      <w:r w:rsidRPr="00DA05ED">
        <w:rPr>
          <w:lang w:val="ru-RU"/>
        </w:rPr>
        <w:br/>
        <w:t xml:space="preserve">    Консультации и контроль по заполнению отчётных форм подпрограмм энергосбережения и повышения энергетической эффективности на период 2013 года и на перспективу до 2020. Предоставление и поиск необходимой ин</w:t>
      </w:r>
      <w:r w:rsidRPr="00DA05ED">
        <w:rPr>
          <w:lang w:val="ru-RU"/>
        </w:rPr>
        <w:t>формации для заполнения, методологическая помощь.</w:t>
      </w:r>
      <w:r w:rsidRPr="00DA05ED">
        <w:rPr>
          <w:lang w:val="ru-RU"/>
        </w:rPr>
        <w:br/>
        <w:t xml:space="preserve">    Сбор и архивация данных в электронном виде (таблицы) информации о проведенных энергетических обследованиях в бюджетных учреждениях, потребление энергетических ресурсов бюджетными учреждениями и т.д. Раб</w:t>
      </w:r>
      <w:r w:rsidRPr="00DA05ED">
        <w:rPr>
          <w:lang w:val="ru-RU"/>
        </w:rPr>
        <w:t>ота с федеральным законодательством в области энергосбережения.</w:t>
      </w:r>
      <w:r w:rsidRPr="00DA05ED">
        <w:rPr>
          <w:lang w:val="ru-RU"/>
        </w:rPr>
        <w:br/>
        <w:t xml:space="preserve">    Расчёт норм расхода теплоты на обогрев зданий, расчёт индивидуальной нормы расхода теплоты на горячее водоснабжение здания, расчёт норм расхода электроэнергии в здании (расчёт расхода топл</w:t>
      </w:r>
      <w:r w:rsidRPr="00DA05ED">
        <w:rPr>
          <w:lang w:val="ru-RU"/>
        </w:rPr>
        <w:t>ива в здании).</w:t>
      </w:r>
      <w:r w:rsidRPr="00DA05ED">
        <w:rPr>
          <w:lang w:val="ru-RU"/>
        </w:rPr>
        <w:br/>
        <w:t xml:space="preserve">    Ведение и сдача отчётов: "Плата за негативное воздействие на окружающую среду" и "Твердые бытовые отходы".</w:t>
      </w:r>
      <w:r w:rsidRPr="00DA05ED">
        <w:rPr>
          <w:lang w:val="ru-RU"/>
        </w:rPr>
        <w:br/>
      </w:r>
      <w:r w:rsidRPr="00DA05ED">
        <w:rPr>
          <w:lang w:val="ru-RU"/>
        </w:rPr>
        <w:lastRenderedPageBreak/>
        <w:t xml:space="preserve">    Ведение деловой переписки.</w:t>
      </w:r>
      <w:r w:rsidRPr="00DA05ED">
        <w:rPr>
          <w:lang w:val="ru-RU"/>
        </w:rPr>
        <w:br/>
        <w:t xml:space="preserve">    Составление статистической отчетности.</w:t>
      </w:r>
    </w:p>
    <w:p w14:paraId="19CA750F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АНО Центр Судебных Экспертиз</w:t>
      </w:r>
    </w:p>
    <w:p w14:paraId="06F97820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Технический эксперт</w:t>
      </w:r>
    </w:p>
    <w:p w14:paraId="2B821587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Ноябрь 2012 — Март 2013 (5 месяцев)</w:t>
      </w:r>
    </w:p>
    <w:p w14:paraId="3880B4D5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>Экспертиза вычислительных машин, информационных систем, электротехники по постановлениям судов. Подготовка заключений эксперта.</w:t>
      </w:r>
    </w:p>
    <w:p w14:paraId="3CA63296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АНО «Центр энергосбережения Югры»</w:t>
      </w:r>
    </w:p>
    <w:p w14:paraId="4EEF6AD9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Ведущий инженер</w:t>
      </w:r>
    </w:p>
    <w:p w14:paraId="51E2F62D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Август 2011 — Октябрь 2012 (1 год 3 месяца</w:t>
      </w:r>
      <w:r w:rsidRPr="00DA05ED">
        <w:rPr>
          <w:lang w:val="ru-RU"/>
        </w:rPr>
        <w:t>)</w:t>
      </w:r>
    </w:p>
    <w:p w14:paraId="0B0AF30B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 xml:space="preserve">Функциональные обязанности: Техническое и методологическое сопровождение системы мониторинга и сбора информации "Автоматизированное Рабочее Место "Мониторинг Энергоэффективности Регламентированная </w:t>
      </w:r>
      <w:proofErr w:type="spellStart"/>
      <w:r w:rsidRPr="00DA05ED">
        <w:rPr>
          <w:lang w:val="ru-RU"/>
        </w:rPr>
        <w:t>Отчетность</w:t>
      </w:r>
      <w:proofErr w:type="gramStart"/>
      <w:r w:rsidRPr="00DA05ED">
        <w:rPr>
          <w:lang w:val="ru-RU"/>
        </w:rPr>
        <w:t>",Помощь</w:t>
      </w:r>
      <w:proofErr w:type="spellEnd"/>
      <w:proofErr w:type="gramEnd"/>
      <w:r w:rsidRPr="00DA05ED">
        <w:rPr>
          <w:lang w:val="ru-RU"/>
        </w:rPr>
        <w:t xml:space="preserve"> и решение в возникающих вопросах. Отсл</w:t>
      </w:r>
      <w:r w:rsidRPr="00DA05ED">
        <w:rPr>
          <w:lang w:val="ru-RU"/>
        </w:rPr>
        <w:t xml:space="preserve">еживание и выявление ошибок, багов программы, потерю данных после технических работ. Создание перечня необходимых предложении по усовершенствованию гибкости системы и функциональности. Разработка типового технического задания для проведения энергоаудита в </w:t>
      </w:r>
      <w:r w:rsidRPr="00DA05ED">
        <w:rPr>
          <w:lang w:val="ru-RU"/>
        </w:rPr>
        <w:t>округе, разработка технических заданий для проведения тендеров в организации, ведение деловой переписки, работа с федеральным и окружным законодательством в области энергосбережения. Сбор, проверка и анализ энергетических паспортов. Взаимодействие с муници</w:t>
      </w:r>
      <w:r w:rsidRPr="00DA05ED">
        <w:rPr>
          <w:lang w:val="ru-RU"/>
        </w:rPr>
        <w:t>пальными образованиями округа по вопросам исполнения 261-ФЗ, реализации мероприятий по энергосбережению, контроль и мониторинг заполнения отчетов бюджетными учреждениями Ханты-</w:t>
      </w:r>
      <w:proofErr w:type="spellStart"/>
      <w:r w:rsidRPr="00DA05ED">
        <w:rPr>
          <w:lang w:val="ru-RU"/>
        </w:rPr>
        <w:t>Мансийсого</w:t>
      </w:r>
      <w:proofErr w:type="spellEnd"/>
      <w:r w:rsidRPr="00DA05ED">
        <w:rPr>
          <w:lang w:val="ru-RU"/>
        </w:rPr>
        <w:t xml:space="preserve"> автономного округа в программе Автоматизированного рабочего места «Мо</w:t>
      </w:r>
      <w:r w:rsidRPr="00DA05ED">
        <w:rPr>
          <w:lang w:val="ru-RU"/>
        </w:rPr>
        <w:t>ниторинг энергоэффективности. Регламентированная отчетность» (АРМ МЭЭРО). Разработка технической концепции создания окружной информационной системы. Руководство закупками техники для организации.</w:t>
      </w:r>
      <w:r w:rsidRPr="00DA05ED">
        <w:rPr>
          <w:lang w:val="ru-RU"/>
        </w:rPr>
        <w:br/>
        <w:t>Занимался внедрением, техническим и методологическим сопрово</w:t>
      </w:r>
      <w:r w:rsidRPr="00DA05ED">
        <w:rPr>
          <w:lang w:val="ru-RU"/>
        </w:rPr>
        <w:t xml:space="preserve">ждением ГИС в энергетике. </w:t>
      </w:r>
      <w:r w:rsidRPr="00DA05ED">
        <w:rPr>
          <w:lang w:val="ru-RU"/>
        </w:rPr>
        <w:br/>
        <w:t xml:space="preserve">Участвовал в разработке технической концепции создания региональной ИС ЖКХ. </w:t>
      </w:r>
      <w:r w:rsidRPr="00DA05ED">
        <w:rPr>
          <w:lang w:val="ru-RU"/>
        </w:rPr>
        <w:br/>
        <w:t>Разрабатывал системы информационной безопасности, курировал внедрение и сопровождение государственных информационно-аналитических систем.</w:t>
      </w:r>
    </w:p>
    <w:p w14:paraId="3E1AA68B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ОАО «</w:t>
      </w:r>
      <w:proofErr w:type="spellStart"/>
      <w:r w:rsidRPr="00DA05ED">
        <w:rPr>
          <w:lang w:val="ru-RU"/>
        </w:rPr>
        <w:t>Аэроэлект</w:t>
      </w:r>
      <w:r w:rsidRPr="00DA05ED">
        <w:rPr>
          <w:lang w:val="ru-RU"/>
        </w:rPr>
        <w:t>ромаш</w:t>
      </w:r>
      <w:proofErr w:type="spellEnd"/>
      <w:r w:rsidRPr="00DA05ED">
        <w:rPr>
          <w:lang w:val="ru-RU"/>
        </w:rPr>
        <w:t>»</w:t>
      </w:r>
    </w:p>
    <w:p w14:paraId="1F73E928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Инженер-программист, тестировщик</w:t>
      </w:r>
    </w:p>
    <w:p w14:paraId="3CC46206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Сентябрь 2009 — Июль 2011 (1 год 11 месяцев)</w:t>
      </w:r>
    </w:p>
    <w:p w14:paraId="54F14663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>Редактирование принципиальных электрических схем, контроль проверки плат и тестирование плат на наличие программных ошибок. Выявление физических дефектов. Курирование студ</w:t>
      </w:r>
      <w:r w:rsidRPr="00DA05ED">
        <w:rPr>
          <w:lang w:val="ru-RU"/>
        </w:rPr>
        <w:t>енческой практики и постановка задач.</w:t>
      </w:r>
    </w:p>
    <w:p w14:paraId="4726255F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ЗАО «</w:t>
      </w:r>
      <w:proofErr w:type="spellStart"/>
      <w:r w:rsidRPr="00DA05ED">
        <w:rPr>
          <w:lang w:val="ru-RU"/>
        </w:rPr>
        <w:t>ПроСофт</w:t>
      </w:r>
      <w:proofErr w:type="spellEnd"/>
      <w:r w:rsidRPr="00DA05ED">
        <w:rPr>
          <w:lang w:val="ru-RU"/>
        </w:rPr>
        <w:t>-М»</w:t>
      </w:r>
    </w:p>
    <w:p w14:paraId="1D748C73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Оператор сканирования</w:t>
      </w:r>
    </w:p>
    <w:p w14:paraId="1B3CD093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Сентябрь 2008 — Август 2009 (1 год)</w:t>
      </w:r>
    </w:p>
    <w:p w14:paraId="071A651B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 xml:space="preserve">Руководство группой </w:t>
      </w:r>
      <w:proofErr w:type="spellStart"/>
      <w:r w:rsidRPr="00DA05ED">
        <w:rPr>
          <w:lang w:val="ru-RU"/>
        </w:rPr>
        <w:t>сканировщиков</w:t>
      </w:r>
      <w:proofErr w:type="spellEnd"/>
      <w:r w:rsidRPr="00DA05ED">
        <w:rPr>
          <w:lang w:val="ru-RU"/>
        </w:rPr>
        <w:t xml:space="preserve"> на объектах, подготовка и передача информации, создание электронного архива. Тестирование внедренной программы</w:t>
      </w:r>
      <w:r w:rsidRPr="00DA05ED">
        <w:rPr>
          <w:lang w:val="ru-RU"/>
        </w:rPr>
        <w:t xml:space="preserve"> на наличие ошибок и работоспособности на объектах заказчика.</w:t>
      </w:r>
    </w:p>
    <w:p w14:paraId="1AA57E26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lastRenderedPageBreak/>
        <w:t>ООО «Поиск»</w:t>
      </w:r>
    </w:p>
    <w:p w14:paraId="59E53A44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Инженер компьютерной графики</w:t>
      </w:r>
    </w:p>
    <w:p w14:paraId="49F920F6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Октябрь 2005 — Октябрь 2006 (1 год 1 месяц)</w:t>
      </w:r>
    </w:p>
    <w:p w14:paraId="75726A89" w14:textId="77777777" w:rsidR="00300757" w:rsidRPr="00DA05ED" w:rsidRDefault="00DA05ED">
      <w:pPr>
        <w:spacing w:after="283"/>
        <w:ind w:left="283"/>
        <w:rPr>
          <w:lang w:val="ru-RU"/>
        </w:rPr>
      </w:pPr>
      <w:r w:rsidRPr="00DA05ED">
        <w:rPr>
          <w:lang w:val="ru-RU"/>
        </w:rPr>
        <w:t>Создание 3-</w:t>
      </w:r>
      <w:r>
        <w:t>D</w:t>
      </w:r>
      <w:r w:rsidRPr="00DA05ED">
        <w:rPr>
          <w:lang w:val="ru-RU"/>
        </w:rPr>
        <w:t xml:space="preserve"> моделей домов, разработка дизайна, работа с заказчиком</w:t>
      </w:r>
    </w:p>
    <w:p w14:paraId="416DFC8F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Ключевые навыки</w:t>
      </w:r>
    </w:p>
    <w:p w14:paraId="337EDE47" w14:textId="77777777" w:rsidR="00300757" w:rsidRPr="00DA05ED" w:rsidRDefault="00DA05ED">
      <w:pPr>
        <w:rPr>
          <w:lang w:val="ru-RU"/>
        </w:rPr>
      </w:pPr>
      <w:r>
        <w:t>BPMN</w:t>
      </w:r>
      <w:r w:rsidRPr="00DA05ED">
        <w:rPr>
          <w:lang w:val="ru-RU"/>
        </w:rPr>
        <w:t xml:space="preserve">, </w:t>
      </w:r>
      <w:r>
        <w:t>SQL</w:t>
      </w:r>
      <w:r w:rsidRPr="00DA05ED">
        <w:rPr>
          <w:lang w:val="ru-RU"/>
        </w:rPr>
        <w:t xml:space="preserve">, </w:t>
      </w:r>
      <w:r>
        <w:t>UML</w:t>
      </w:r>
      <w:r w:rsidRPr="00DA05ED">
        <w:rPr>
          <w:lang w:val="ru-RU"/>
        </w:rPr>
        <w:t>, Разработк</w:t>
      </w:r>
      <w:r w:rsidRPr="00DA05ED">
        <w:rPr>
          <w:lang w:val="ru-RU"/>
        </w:rPr>
        <w:t xml:space="preserve">а технических заданий, </w:t>
      </w:r>
      <w:r>
        <w:t>Atlassian</w:t>
      </w:r>
      <w:r w:rsidRPr="00DA05ED">
        <w:rPr>
          <w:lang w:val="ru-RU"/>
        </w:rPr>
        <w:t xml:space="preserve"> </w:t>
      </w:r>
      <w:r>
        <w:t>Jira</w:t>
      </w:r>
      <w:r w:rsidRPr="00DA05ED">
        <w:rPr>
          <w:lang w:val="ru-RU"/>
        </w:rPr>
        <w:t xml:space="preserve">, </w:t>
      </w:r>
      <w:r>
        <w:t>Atlassian</w:t>
      </w:r>
      <w:r w:rsidRPr="00DA05ED">
        <w:rPr>
          <w:lang w:val="ru-RU"/>
        </w:rPr>
        <w:t xml:space="preserve"> </w:t>
      </w:r>
      <w:r>
        <w:t>Confluence</w:t>
      </w:r>
      <w:r w:rsidRPr="00DA05ED">
        <w:rPr>
          <w:lang w:val="ru-RU"/>
        </w:rPr>
        <w:t xml:space="preserve">, Моделирование бизнес процессов, Бизнес-анализ, Системный анализ, Постановка задач разработчикам, СУБД, </w:t>
      </w:r>
      <w:r>
        <w:t>SOAP</w:t>
      </w:r>
      <w:r w:rsidRPr="00DA05ED">
        <w:rPr>
          <w:lang w:val="ru-RU"/>
        </w:rPr>
        <w:t xml:space="preserve">, </w:t>
      </w:r>
      <w:r>
        <w:t>Agile</w:t>
      </w:r>
      <w:r w:rsidRPr="00DA05ED">
        <w:rPr>
          <w:lang w:val="ru-RU"/>
        </w:rPr>
        <w:t xml:space="preserve">, </w:t>
      </w:r>
      <w:r>
        <w:t>JSON</w:t>
      </w:r>
      <w:r w:rsidRPr="00DA05ED">
        <w:rPr>
          <w:lang w:val="ru-RU"/>
        </w:rPr>
        <w:t xml:space="preserve">, Техническая документация, Системная интеграция, </w:t>
      </w:r>
      <w:r>
        <w:t>User</w:t>
      </w:r>
      <w:r w:rsidRPr="00DA05ED">
        <w:rPr>
          <w:lang w:val="ru-RU"/>
        </w:rPr>
        <w:t xml:space="preserve"> </w:t>
      </w:r>
      <w:r>
        <w:t>Story</w:t>
      </w:r>
      <w:r w:rsidRPr="00DA05ED">
        <w:rPr>
          <w:lang w:val="ru-RU"/>
        </w:rPr>
        <w:t xml:space="preserve">, </w:t>
      </w:r>
      <w:r>
        <w:t>Jira</w:t>
      </w:r>
      <w:r w:rsidRPr="00DA05ED">
        <w:rPr>
          <w:lang w:val="ru-RU"/>
        </w:rPr>
        <w:t xml:space="preserve">, Анализ </w:t>
      </w:r>
      <w:r w:rsidRPr="00DA05ED">
        <w:rPr>
          <w:lang w:val="ru-RU"/>
        </w:rPr>
        <w:t xml:space="preserve">требований, Системный подход, </w:t>
      </w:r>
      <w:r>
        <w:t>SOA</w:t>
      </w:r>
      <w:r w:rsidRPr="00DA05ED">
        <w:rPr>
          <w:lang w:val="ru-RU"/>
        </w:rPr>
        <w:t xml:space="preserve">, Описание бизнес-процессов, Анализ данных, </w:t>
      </w:r>
      <w:r>
        <w:t>Kafka</w:t>
      </w:r>
      <w:r w:rsidRPr="00DA05ED">
        <w:rPr>
          <w:lang w:val="ru-RU"/>
        </w:rPr>
        <w:t xml:space="preserve">, </w:t>
      </w:r>
      <w:r>
        <w:t>Swagger</w:t>
      </w:r>
      <w:r w:rsidRPr="00DA05ED">
        <w:rPr>
          <w:lang w:val="ru-RU"/>
        </w:rPr>
        <w:t xml:space="preserve">, Разработка технической документации, </w:t>
      </w:r>
      <w:r>
        <w:t>PostgreSQL</w:t>
      </w:r>
      <w:r w:rsidRPr="00DA05ED">
        <w:rPr>
          <w:lang w:val="ru-RU"/>
        </w:rPr>
        <w:t xml:space="preserve">, </w:t>
      </w:r>
      <w:r>
        <w:t>Redis</w:t>
      </w:r>
      <w:r w:rsidRPr="00DA05ED">
        <w:rPr>
          <w:lang w:val="ru-RU"/>
        </w:rPr>
        <w:t xml:space="preserve">, </w:t>
      </w:r>
      <w:r>
        <w:t>REST</w:t>
      </w:r>
      <w:r w:rsidRPr="00DA05ED">
        <w:rPr>
          <w:lang w:val="ru-RU"/>
        </w:rPr>
        <w:t xml:space="preserve"> </w:t>
      </w:r>
      <w:r>
        <w:t>API</w:t>
      </w:r>
      <w:r w:rsidRPr="00DA05ED">
        <w:rPr>
          <w:lang w:val="ru-RU"/>
        </w:rPr>
        <w:t xml:space="preserve">, </w:t>
      </w:r>
      <w:r>
        <w:t>DAMA</w:t>
      </w:r>
      <w:r w:rsidRPr="00DA05ED">
        <w:rPr>
          <w:lang w:val="ru-RU"/>
        </w:rPr>
        <w:t>-</w:t>
      </w:r>
      <w:r>
        <w:t>DMBOK</w:t>
      </w:r>
      <w:r w:rsidRPr="00DA05ED">
        <w:rPr>
          <w:lang w:val="ru-RU"/>
        </w:rPr>
        <w:t xml:space="preserve"> (базовые практики)</w:t>
      </w:r>
    </w:p>
    <w:p w14:paraId="42570AEF" w14:textId="77777777" w:rsidR="00300757" w:rsidRPr="00DA05ED" w:rsidRDefault="00DA05ED">
      <w:pPr>
        <w:pStyle w:val="5"/>
        <w:rPr>
          <w:lang w:val="ru-RU"/>
        </w:rPr>
      </w:pPr>
      <w:r w:rsidRPr="00DA05ED">
        <w:rPr>
          <w:lang w:val="ru-RU"/>
        </w:rPr>
        <w:t>Образование</w:t>
      </w:r>
    </w:p>
    <w:p w14:paraId="204B4446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Высшее</w:t>
      </w:r>
    </w:p>
    <w:p w14:paraId="0286F5EB" w14:textId="77777777" w:rsidR="00300757" w:rsidRPr="00DA05ED" w:rsidRDefault="00DA05ED">
      <w:pPr>
        <w:pStyle w:val="4"/>
        <w:rPr>
          <w:lang w:val="ru-RU"/>
        </w:rPr>
      </w:pPr>
      <w:r w:rsidRPr="00DA05ED">
        <w:rPr>
          <w:lang w:val="ru-RU"/>
        </w:rPr>
        <w:t>Московский государственный университет приборостроения и информатики, Москва</w:t>
      </w:r>
    </w:p>
    <w:p w14:paraId="0E94EC99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>Вычислительные машины, комплексы, системы и сети / Инженер</w:t>
      </w:r>
      <w:r w:rsidRPr="00DA05ED">
        <w:rPr>
          <w:lang w:val="ru-RU"/>
        </w:rPr>
        <w:br/>
        <w:t>2008</w:t>
      </w:r>
    </w:p>
    <w:p w14:paraId="02457438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Повышение квалификации и курсы</w:t>
      </w:r>
    </w:p>
    <w:p w14:paraId="3D88292A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 xml:space="preserve">2025 — </w:t>
      </w:r>
      <w:proofErr w:type="spellStart"/>
      <w:r w:rsidRPr="00DA05ED">
        <w:rPr>
          <w:lang w:val="ru-RU"/>
        </w:rPr>
        <w:t>Нетология</w:t>
      </w:r>
      <w:proofErr w:type="spellEnd"/>
      <w:r w:rsidRPr="00DA05ED">
        <w:rPr>
          <w:lang w:val="ru-RU"/>
        </w:rPr>
        <w:t xml:space="preserve"> (обучение с февраля 2024 по февраль 2025)</w:t>
      </w:r>
      <w:r w:rsidRPr="00DA05ED">
        <w:rPr>
          <w:lang w:val="ru-RU"/>
        </w:rPr>
        <w:br/>
        <w:t>Дата-инженер, Дата-инженер</w:t>
      </w:r>
      <w:r w:rsidRPr="00DA05ED">
        <w:rPr>
          <w:lang w:val="ru-RU"/>
        </w:rPr>
        <w:br/>
        <w:t>2023 — "Межрегиональная Академия строительства и промышленного комплекса"</w:t>
      </w:r>
      <w:r w:rsidRPr="00DA05ED">
        <w:rPr>
          <w:lang w:val="ru-RU"/>
        </w:rPr>
        <w:br/>
        <w:t>"Архитектура системы управления базами данных", Специалист управления базами данных</w:t>
      </w:r>
      <w:r w:rsidRPr="00DA05ED">
        <w:rPr>
          <w:lang w:val="ru-RU"/>
        </w:rPr>
        <w:br/>
        <w:t>2022 — НОЧУ ДПО "НА</w:t>
      </w:r>
      <w:r w:rsidRPr="00DA05ED">
        <w:rPr>
          <w:lang w:val="ru-RU"/>
        </w:rPr>
        <w:t>ЦИОНАЛЬНЫЙ ОТКРЫТЫЙ УНИВЕРСИТЕТ "ИНТУИТ"</w:t>
      </w:r>
      <w:r w:rsidRPr="00DA05ED">
        <w:rPr>
          <w:lang w:val="ru-RU"/>
        </w:rPr>
        <w:br/>
        <w:t>Системный анализ, Системный анализ</w:t>
      </w:r>
      <w:r w:rsidRPr="00DA05ED">
        <w:rPr>
          <w:lang w:val="ru-RU"/>
        </w:rPr>
        <w:br/>
        <w:t>2022 — НОЧУ ДПО "НАЦИОНАЛЬНЫЙ ОТКРЫТЫЙ УНИВЕРСИТЕТ "ИНТУИТ"</w:t>
      </w:r>
      <w:r w:rsidRPr="00DA05ED">
        <w:rPr>
          <w:lang w:val="ru-RU"/>
        </w:rPr>
        <w:br/>
        <w:t>Безопасность сетей, Безопасность сетей</w:t>
      </w:r>
      <w:r w:rsidRPr="00DA05ED">
        <w:rPr>
          <w:lang w:val="ru-RU"/>
        </w:rPr>
        <w:br/>
        <w:t>2021 — ОЧУ "Специалист" (МГТУ им Н.Э. Баумана)</w:t>
      </w:r>
      <w:r w:rsidRPr="00DA05ED">
        <w:rPr>
          <w:lang w:val="ru-RU"/>
        </w:rPr>
        <w:br/>
        <w:t>Технический писатель: создание тех</w:t>
      </w:r>
      <w:r w:rsidRPr="00DA05ED">
        <w:rPr>
          <w:lang w:val="ru-RU"/>
        </w:rPr>
        <w:t>нической документации, Технический писатель: создание технической документации</w:t>
      </w:r>
      <w:r w:rsidRPr="00DA05ED">
        <w:rPr>
          <w:lang w:val="ru-RU"/>
        </w:rPr>
        <w:br/>
        <w:t>2021 — Национальный исследовательский университет "Высшая школа экономики" (</w:t>
      </w:r>
      <w:proofErr w:type="spellStart"/>
      <w:r>
        <w:t>coursera</w:t>
      </w:r>
      <w:proofErr w:type="spellEnd"/>
      <w:r w:rsidRPr="00DA05ED">
        <w:rPr>
          <w:lang w:val="ru-RU"/>
        </w:rPr>
        <w:t>)</w:t>
      </w:r>
      <w:r w:rsidRPr="00DA05ED">
        <w:rPr>
          <w:lang w:val="ru-RU"/>
        </w:rPr>
        <w:br/>
        <w:t>Методы и средства защиты информации, Методы и средства защиты информации</w:t>
      </w:r>
      <w:r w:rsidRPr="00DA05ED">
        <w:rPr>
          <w:lang w:val="ru-RU"/>
        </w:rPr>
        <w:br/>
        <w:t>2021 — МГИМО (Моск</w:t>
      </w:r>
      <w:r w:rsidRPr="00DA05ED">
        <w:rPr>
          <w:lang w:val="ru-RU"/>
        </w:rPr>
        <w:t>овский Государственный Институт международных отношения МИД России) (</w:t>
      </w:r>
      <w:proofErr w:type="spellStart"/>
      <w:r>
        <w:t>coursera</w:t>
      </w:r>
      <w:proofErr w:type="spellEnd"/>
      <w:r w:rsidRPr="00DA05ED">
        <w:rPr>
          <w:lang w:val="ru-RU"/>
        </w:rPr>
        <w:t>)</w:t>
      </w:r>
      <w:r w:rsidRPr="00DA05ED">
        <w:rPr>
          <w:lang w:val="ru-RU"/>
        </w:rPr>
        <w:br/>
        <w:t>Международная информационная безопасность: теория и практика, Международная информационная безопасность: теория и практика</w:t>
      </w:r>
      <w:r w:rsidRPr="00DA05ED">
        <w:rPr>
          <w:lang w:val="ru-RU"/>
        </w:rPr>
        <w:br/>
        <w:t>2021 — Школа Системного Анализа</w:t>
      </w:r>
      <w:r w:rsidRPr="00DA05ED">
        <w:rPr>
          <w:lang w:val="ru-RU"/>
        </w:rPr>
        <w:br/>
      </w:r>
      <w:proofErr w:type="spellStart"/>
      <w:r w:rsidRPr="00DA05ED">
        <w:rPr>
          <w:lang w:val="ru-RU"/>
        </w:rPr>
        <w:t>Моделе</w:t>
      </w:r>
      <w:proofErr w:type="spellEnd"/>
      <w:r w:rsidRPr="00DA05ED">
        <w:rPr>
          <w:lang w:val="ru-RU"/>
        </w:rPr>
        <w:t>-ориентированное</w:t>
      </w:r>
      <w:r w:rsidRPr="00DA05ED">
        <w:rPr>
          <w:lang w:val="ru-RU"/>
        </w:rPr>
        <w:t xml:space="preserve"> проектирование информационных систем на </w:t>
      </w:r>
      <w:r>
        <w:t>UML</w:t>
      </w:r>
      <w:r w:rsidRPr="00DA05ED">
        <w:rPr>
          <w:lang w:val="ru-RU"/>
        </w:rPr>
        <w:t xml:space="preserve">, </w:t>
      </w:r>
      <w:proofErr w:type="spellStart"/>
      <w:r w:rsidRPr="00DA05ED">
        <w:rPr>
          <w:lang w:val="ru-RU"/>
        </w:rPr>
        <w:t>Моделе</w:t>
      </w:r>
      <w:proofErr w:type="spellEnd"/>
      <w:r w:rsidRPr="00DA05ED">
        <w:rPr>
          <w:lang w:val="ru-RU"/>
        </w:rPr>
        <w:t xml:space="preserve">-ориентированное проектирование информационных систем на </w:t>
      </w:r>
      <w:r>
        <w:t>UML</w:t>
      </w:r>
    </w:p>
    <w:p w14:paraId="2B9FF92B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Тесты</w:t>
      </w:r>
    </w:p>
    <w:p w14:paraId="3326A6FC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 xml:space="preserve">2024 — </w:t>
      </w:r>
      <w:proofErr w:type="spellStart"/>
      <w:r w:rsidRPr="00DA05ED">
        <w:rPr>
          <w:lang w:val="ru-RU"/>
        </w:rPr>
        <w:t>Нетология</w:t>
      </w:r>
      <w:proofErr w:type="spellEnd"/>
      <w:r w:rsidRPr="00DA05ED">
        <w:rPr>
          <w:lang w:val="ru-RU"/>
        </w:rPr>
        <w:br/>
        <w:t xml:space="preserve">Проектирование </w:t>
      </w:r>
      <w:r>
        <w:t>DWH</w:t>
      </w:r>
      <w:r w:rsidRPr="00DA05ED">
        <w:rPr>
          <w:lang w:val="ru-RU"/>
        </w:rPr>
        <w:t>, Дата-инженер</w:t>
      </w:r>
    </w:p>
    <w:p w14:paraId="6CE0EC82" w14:textId="77777777" w:rsidR="00300757" w:rsidRPr="00DA05ED" w:rsidRDefault="00DA05ED">
      <w:pPr>
        <w:pStyle w:val="31"/>
        <w:rPr>
          <w:lang w:val="ru-RU"/>
        </w:rPr>
      </w:pPr>
      <w:r w:rsidRPr="00DA05ED">
        <w:rPr>
          <w:lang w:val="ru-RU"/>
        </w:rPr>
        <w:t>Сертификаты</w:t>
      </w:r>
    </w:p>
    <w:p w14:paraId="0BDE24B3" w14:textId="77777777" w:rsidR="00300757" w:rsidRPr="00DA05ED" w:rsidRDefault="00DA05ED">
      <w:pPr>
        <w:rPr>
          <w:lang w:val="ru-RU"/>
        </w:rPr>
      </w:pPr>
      <w:r w:rsidRPr="00DA05ED">
        <w:rPr>
          <w:lang w:val="ru-RU"/>
        </w:rPr>
        <w:t xml:space="preserve">2025 — </w:t>
      </w:r>
      <w:r>
        <w:t>Tableau</w:t>
      </w:r>
      <w:r w:rsidRPr="00DA05ED">
        <w:rPr>
          <w:lang w:val="ru-RU"/>
        </w:rPr>
        <w:t>: визуализация данных</w:t>
      </w:r>
      <w:r w:rsidRPr="00DA05ED">
        <w:rPr>
          <w:lang w:val="ru-RU"/>
        </w:rPr>
        <w:br/>
        <w:t xml:space="preserve">2025 — Введение в машинное </w:t>
      </w:r>
      <w:r w:rsidRPr="00DA05ED">
        <w:rPr>
          <w:lang w:val="ru-RU"/>
        </w:rPr>
        <w:t>обучение для инженеров</w:t>
      </w:r>
      <w:r w:rsidRPr="00DA05ED">
        <w:rPr>
          <w:lang w:val="ru-RU"/>
        </w:rPr>
        <w:br/>
        <w:t>2025 — Дата-инженер</w:t>
      </w:r>
      <w:r w:rsidRPr="00DA05ED">
        <w:rPr>
          <w:lang w:val="ru-RU"/>
        </w:rPr>
        <w:br/>
        <w:t>2025 — Потоковые данные</w:t>
      </w:r>
      <w:r w:rsidRPr="00DA05ED">
        <w:rPr>
          <w:lang w:val="ru-RU"/>
        </w:rPr>
        <w:br/>
        <w:t>2025 — Продвинутые методы инжиниринга данных</w:t>
      </w:r>
      <w:r w:rsidRPr="00DA05ED">
        <w:rPr>
          <w:lang w:val="ru-RU"/>
        </w:rPr>
        <w:br/>
      </w:r>
      <w:r w:rsidRPr="00DA05ED">
        <w:rPr>
          <w:lang w:val="ru-RU"/>
        </w:rPr>
        <w:lastRenderedPageBreak/>
        <w:t xml:space="preserve">2024 — </w:t>
      </w:r>
      <w:r>
        <w:t>Data</w:t>
      </w:r>
      <w:r w:rsidRPr="00DA05ED">
        <w:rPr>
          <w:lang w:val="ru-RU"/>
        </w:rPr>
        <w:t xml:space="preserve"> </w:t>
      </w:r>
      <w:r>
        <w:t>Lake</w:t>
      </w:r>
      <w:r w:rsidRPr="00DA05ED">
        <w:rPr>
          <w:lang w:val="ru-RU"/>
        </w:rPr>
        <w:t xml:space="preserve"> &amp; </w:t>
      </w:r>
      <w:r>
        <w:t>Hadoop</w:t>
      </w:r>
      <w:r w:rsidRPr="00DA05ED">
        <w:rPr>
          <w:lang w:val="ru-RU"/>
        </w:rPr>
        <w:br/>
        <w:t xml:space="preserve">2024 — Библиотеки </w:t>
      </w:r>
      <w:r>
        <w:t>Python</w:t>
      </w:r>
      <w:r w:rsidRPr="00DA05ED">
        <w:rPr>
          <w:lang w:val="ru-RU"/>
        </w:rPr>
        <w:t xml:space="preserve"> для анализа данных</w:t>
      </w:r>
      <w:r w:rsidRPr="00DA05ED">
        <w:rPr>
          <w:lang w:val="ru-RU"/>
        </w:rPr>
        <w:br/>
        <w:t>2024 — Данные в облаке</w:t>
      </w:r>
      <w:r w:rsidRPr="00DA05ED">
        <w:rPr>
          <w:lang w:val="ru-RU"/>
        </w:rPr>
        <w:br/>
        <w:t xml:space="preserve">2024 — Основы </w:t>
      </w:r>
      <w:r>
        <w:t>Python</w:t>
      </w:r>
      <w:r w:rsidRPr="00DA05ED">
        <w:rPr>
          <w:lang w:val="ru-RU"/>
        </w:rPr>
        <w:br/>
        <w:t xml:space="preserve">2024 — Проектирование </w:t>
      </w:r>
      <w:r>
        <w:t>DWH</w:t>
      </w:r>
    </w:p>
    <w:p w14:paraId="7EB2BBEE" w14:textId="733C0CC3" w:rsidR="00300757" w:rsidRPr="00DA05ED" w:rsidRDefault="00300757">
      <w:pPr>
        <w:rPr>
          <w:lang w:val="ru-RU"/>
        </w:rPr>
      </w:pPr>
    </w:p>
    <w:sectPr w:rsidR="00300757" w:rsidRPr="00DA05ED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757"/>
    <w:rsid w:val="00326F90"/>
    <w:rsid w:val="00AA1D8D"/>
    <w:rsid w:val="00B47730"/>
    <w:rsid w:val="00CB0664"/>
    <w:rsid w:val="00DA0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2379BB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3032</Words>
  <Characters>17284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2026-04-30T17:17:00Z</dcterms:created>
  <dcterms:modified xsi:type="dcterms:W3CDTF">2026-04-30T17:17:00Z</dcterms:modified>
  <cp:category/>
</cp:coreProperties>
</file>